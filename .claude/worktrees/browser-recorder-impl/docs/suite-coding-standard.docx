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EasyOps 套件编码规范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 xml:space="preserve">适用范围：平台 CMDB 采集套件、监控套件（含告警通知、监控大盘）、巡检套件、ITSM 流程（表单 + BPMN 流程）的开发。 内容来源：全部事实萃取自 </w:t>
      </w:r>
      <w:r>
        <w:rPr>
          <w:rFonts w:ascii="Consolas" w:hAnsi="Consolas" w:eastAsia="Consolas"/>
          <w:sz w:val="20"/>
          <w:shd w:val="clear" w:color="auto" w:fill="E8E8E8"/>
        </w:rPr>
        <w:t>api-orchestrator</w:t>
      </w:r>
      <w:r>
        <w:rPr>
          <w:rFonts w:ascii="Microsoft YaHei" w:hAnsi="Microsoft YaHei" w:eastAsia="Microsoft YaHei"/>
        </w:rPr>
        <w:t xml:space="preserve"> skill 的 </w:t>
      </w:r>
      <w:r>
        <w:rPr>
          <w:rFonts w:ascii="Consolas" w:hAnsi="Consolas" w:eastAsia="Consolas"/>
          <w:sz w:val="20"/>
          <w:shd w:val="clear" w:color="auto" w:fill="E8E8E8"/>
        </w:rPr>
        <w:t>platforms/demo/</w:t>
      </w:r>
      <w:r>
        <w:rPr>
          <w:rFonts w:ascii="Microsoft YaHei" w:hAnsi="Microsoft YaHei" w:eastAsia="Microsoft YaHei"/>
        </w:rPr>
        <w:t xml:space="preserve"> 沉淀资料（systems/objects/entities/flows/formats），无臆造；资料未覆盖处明确标注「资料未覆盖」。 配套定位：本规范是「套件开发者」的操作手册；编排/接入侧纪律见 </w:t>
      </w:r>
      <w:r>
        <w:rPr>
          <w:rFonts w:ascii="Consolas" w:hAnsi="Consolas" w:eastAsia="Consolas"/>
          <w:sz w:val="20"/>
          <w:shd w:val="clear" w:color="auto" w:fill="E8E8E8"/>
        </w:rPr>
        <w:t>api-orchestrator</w:t>
      </w:r>
      <w:r>
        <w:rPr>
          <w:rFonts w:ascii="Microsoft YaHei" w:hAnsi="Microsoft YaHei" w:eastAsia="Microsoft YaHei"/>
        </w:rPr>
        <w:t xml:space="preserve"> skill 的 </w:t>
      </w:r>
      <w:r>
        <w:rPr>
          <w:rFonts w:ascii="Consolas" w:hAnsi="Consolas" w:eastAsia="Consolas"/>
          <w:sz w:val="20"/>
          <w:shd w:val="clear" w:color="auto" w:fill="E8E8E8"/>
        </w:rPr>
        <w:t>references/onboarding.md</w:t>
      </w:r>
      <w:r>
        <w:rPr>
          <w:rFonts w:ascii="Microsoft YaHei" w:hAnsi="Microsoft YaHei" w:eastAsia="Microsoft YaHei"/>
        </w:rPr>
        <w:t>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总则</w:t>
      </w:r>
      <w:r>
        <w:rPr>
          <w:rFonts w:ascii="Microsoft YaHei" w:hAnsi="Microsoft YaHei" w:eastAsia="Microsoft YaHei"/>
        </w:rP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0.1 平台服务总览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系统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服务:端口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能力域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easyops-cmdb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cmdb_service:8079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模型/属性/关系/实例/dashboard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easyops-autoops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tool_service:8181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工具/版本/库 + 执行/导入导出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easyops-itsm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flowable_service:8134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表单/流程/服务/工单 + 触发器/通知/SLA/值班组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easyops-sys-setting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sys_setting:8271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work_calendar（被 SLA 引用，跨系统接力）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collector_plugin_service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:8151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套件定义 CRUD + 导入/导出/升级 + 指标导入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collector_service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kit:12000（旧 8125）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套件运行态：激活/更新/列表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inspection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logic.inspection:8103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insp_info/metric_group/collector/template/task/history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msgsender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logic.msgsender:8095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notify_method/config/message/alert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data_exchange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:8152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olap_metric/column_history（监控大盘数据源后端）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0.2 平台级代码公约（适用于所有 agent 端运行的套件脚本）</w:t>
      </w:r>
    </w:p>
    <w:p>
      <w:r>
        <w:rPr>
          <w:rFonts w:ascii="Microsoft YaHei" w:hAnsi="Microsoft YaHei" w:eastAsia="Microsoft YaHei"/>
          <w:b/>
        </w:rPr>
        <w:t>默认运行环境：Python 2</w:t>
      </w:r>
      <w:r>
        <w:rPr>
          <w:rFonts w:ascii="Microsoft YaHei" w:hAnsi="Microsoft YaHei" w:eastAsia="Microsoft YaHei"/>
        </w:rPr>
        <w:t xml:space="preserve">，解释器 </w:t>
      </w:r>
      <w:r>
        <w:rPr>
          <w:rFonts w:ascii="Consolas" w:hAnsi="Consolas" w:eastAsia="Consolas"/>
          <w:sz w:val="20"/>
          <w:shd w:val="clear" w:color="auto" w:fill="E8E8E8"/>
        </w:rPr>
        <w:t>/usr/local/easyops/python/bin/python</w:t>
      </w:r>
      <w:r>
        <w:rPr>
          <w:rFonts w:ascii="Microsoft YaHei" w:hAnsi="Microsoft YaHei" w:eastAsia="Microsoft YaHei"/>
        </w:rPr>
        <w:t>（agent 默认 py2.7，非 py3）。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规则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要求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独立运行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单文件即可跑，不得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import</w:t>
            </w:r>
            <w:r>
              <w:rPr>
                <w:rFonts w:ascii="Microsoft YaHei" w:hAnsi="Microsoft YaHei" w:eastAsia="Microsoft YaHei"/>
              </w:rPr>
              <w:t xml:space="preserve"> 项目内其他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.py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agent 无 pip / 无项目目录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print 语句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py2 print 语句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print x</w:t>
            </w:r>
            <w:r>
              <w:rPr>
                <w:rFonts w:ascii="Microsoft YaHei" w:hAnsi="Microsoft YaHei" w:eastAsia="Microsoft YaHei"/>
              </w:rPr>
              <w:t>，</w:t>
            </w:r>
            <w:r>
              <w:rPr>
                <w:rFonts w:ascii="Microsoft YaHei" w:hAnsi="Microsoft YaHei" w:eastAsia="Microsoft YaHei"/>
                <w:b/>
              </w:rPr>
              <w:t>不用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print()</w:t>
            </w:r>
            <w:r>
              <w:rPr>
                <w:rFonts w:ascii="Microsoft YaHei" w:hAnsi="Microsoft YaHei" w:eastAsia="Microsoft YaHei"/>
              </w:rPr>
              <w:t xml:space="preserve"> 函数形式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不能用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__future__ print_function</w:t>
            </w:r>
            <w:r>
              <w:rPr>
                <w:rFonts w:ascii="Microsoft YaHei" w:hAnsi="Microsoft YaHei" w:eastAsia="Microsoft YaHei"/>
              </w:rPr>
              <w:t xml:space="preserve">——agent 运行时会在脚本顶部注入内容，导致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__future__</w:t>
            </w:r>
            <w:r>
              <w:rPr>
                <w:rFonts w:ascii="Microsoft YaHei" w:hAnsi="Microsoft YaHei" w:eastAsia="Microsoft YaHei"/>
              </w:rPr>
              <w:t xml:space="preserve"> 不在顶部而报错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print 多参数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避免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print(a, b)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py2 会输出元组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(a, b)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HTTP 请求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用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requests</w:t>
            </w:r>
            <w:r>
              <w:rPr>
                <w:rFonts w:ascii="Microsoft YaHei" w:hAnsi="Microsoft YaHei" w:eastAsia="Microsoft YaHei"/>
              </w:rPr>
              <w:t>（py2 环境已装），不用 urllib2/urllib3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用户确认 agent py2 环境有 requests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subprocess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Popen.communicate()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</w:rPr>
              <w:t>不传 timeout</w:t>
            </w:r>
            <w:r>
              <w:rPr>
                <w:rFonts w:ascii="Microsoft YaHei" w:hAnsi="Microsoft YaHei" w:eastAsia="Microsoft YaHei"/>
              </w:rPr>
              <w:t xml:space="preserve">，不捕获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TimeoutExpired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timeout/TimeoutExpired 是 py3.3+ 才有；需超时用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signal.alarm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新式类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class Foo(object):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py2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字符串格式化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.format()</w:t>
            </w:r>
            <w:r>
              <w:rPr>
                <w:rFonts w:ascii="Microsoft YaHei" w:hAnsi="Microsoft YaHei" w:eastAsia="Microsoft YaHei"/>
              </w:rPr>
              <w:t xml:space="preserve"> 或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%</w:t>
            </w:r>
            <w:r>
              <w:rPr>
                <w:rFonts w:ascii="Microsoft YaHei" w:hAnsi="Microsoft YaHei" w:eastAsia="Microsoft YaHei"/>
              </w:rPr>
              <w:t>，不用 f-string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py3.6+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编码声明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首行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# -*- coding: utf-8 -*-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py2 默认 ASCII，含中文必须声明，否则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SyntaxError Non-ASCII character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异常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except Exception as e:</w:t>
            </w:r>
            <w:r>
              <w:rPr>
                <w:rFonts w:ascii="Microsoft YaHei" w:hAnsi="Microsoft YaHei" w:eastAsia="Microsoft YaHei"/>
              </w:rPr>
              <w:t xml:space="preserve">（py2 也支持，不用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except Exception, e: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JSON 输出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json.dumps(result, ensure_ascii=False)</w:t>
            </w:r>
            <w:r>
              <w:rPr>
                <w:rFonts w:ascii="Microsoft YaHei" w:hAnsi="Microsoft YaHei" w:eastAsia="Microsoft YaHei"/>
              </w:rPr>
              <w:t xml:space="preserve"> 保留中文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py2 默认 ensure_ascii=True 会转义中文为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\uXXXX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环境变量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os.environ.get('EASYOPS_&lt;param&gt;', '')</w:t>
            </w:r>
            <w:r>
              <w:rPr>
                <w:rFonts w:ascii="Microsoft YaHei" w:hAnsi="Microsoft YaHei" w:eastAsia="Microsoft YaHei"/>
              </w:rPr>
              <w:t xml:space="preserve">，大小写敏感；数值需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int(...)</w:t>
            </w:r>
            <w:r>
              <w:rPr>
                <w:rFonts w:ascii="Microsoft YaHei" w:hAnsi="Microsoft YaHei" w:eastAsia="Microsoft YaHei"/>
              </w:rPr>
              <w:t xml:space="preserve"> 转换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环境变量都是字符串；struct 参数传 JSON 字符串需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json.loads</w:t>
            </w:r>
          </w:p>
        </w:tc>
      </w:tr>
    </w:tbl>
    <w:p>
      <w:r>
        <w:rPr>
          <w:rFonts w:ascii="Microsoft YaHei" w:hAnsi="Microsoft YaHei" w:eastAsia="Microsoft YaHei"/>
          <w:b/>
        </w:rPr>
        <w:t>领域例外（须声明，不可泛化）</w:t>
      </w:r>
      <w:r>
        <w:rPr>
          <w:rFonts w:ascii="Microsoft YaHei" w:hAnsi="Microsoft YaHei" w:eastAsia="Microsoft YaHei"/>
        </w:rPr>
        <w:t xml:space="preserve">：编排侧 </w:t>
      </w:r>
      <w:r>
        <w:rPr>
          <w:rFonts w:ascii="Consolas" w:hAnsi="Consolas" w:eastAsia="Consolas"/>
          <w:sz w:val="20"/>
          <w:shd w:val="clear" w:color="auto" w:fill="E8E8E8"/>
        </w:rPr>
        <w:t>sdk/easyops_client.py</w:t>
      </w:r>
      <w:r>
        <w:rPr>
          <w:rFonts w:ascii="Microsoft YaHei" w:hAnsi="Microsoft YaHei" w:eastAsia="Microsoft YaHei"/>
        </w:rPr>
        <w:t>（api-cli 缺口补丁，multipart/binary + openapi AK/SK 签名）仅在编排侧/开发机运行，</w:t>
      </w:r>
      <w:r>
        <w:rPr>
          <w:rFonts w:ascii="Microsoft YaHei" w:hAnsi="Microsoft YaHei" w:eastAsia="Microsoft YaHei"/>
          <w:b/>
        </w:rPr>
        <w:t>不进 agent、不作为工具脚本依赖</w:t>
      </w:r>
      <w:r>
        <w:rPr>
          <w:rFonts w:ascii="Microsoft YaHei" w:hAnsi="Microsoft YaHei" w:eastAsia="Microsoft YaHei"/>
        </w:rPr>
        <w:t xml:space="preserve">。EasyOps 工具脚本须自包含调 cmdb/easyops（py2 stdlib urllib2 + </w:t>
      </w:r>
      <w:r>
        <w:rPr>
          <w:rFonts w:ascii="Consolas" w:hAnsi="Consolas" w:eastAsia="Consolas"/>
          <w:sz w:val="20"/>
          <w:shd w:val="clear" w:color="auto" w:fill="E8E8E8"/>
        </w:rPr>
        <w:t>EASYOPS_*</w:t>
      </w:r>
      <w:r>
        <w:rPr>
          <w:rFonts w:ascii="Microsoft YaHei" w:hAnsi="Microsoft YaHei" w:eastAsia="Microsoft YaHei"/>
        </w:rPr>
        <w:t xml:space="preserve"> 环境变量）。</w:t>
      </w:r>
    </w:p>
    <w:p>
      <w:pPr>
        <w:pStyle w:val="Heading3"/>
      </w:pPr>
      <w:r>
        <w:rPr>
          <w:rFonts w:ascii="Microsoft YaHei" w:hAnsi="Microsoft YaHei" w:eastAsia="Microsoft YaHei"/>
        </w:rPr>
        <w:t>0.3 鉴权公约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直连后端（backend endpoint）免 cookie</w:t>
      </w:r>
      <w:r>
        <w:rPr>
          <w:rFonts w:ascii="Microsoft YaHei" w:hAnsi="Microsoft YaHei" w:eastAsia="Microsoft YaHei"/>
        </w:rPr>
        <w:t>：org + user + Host 三件 header 即够。机制锚点：</w:t>
      </w:r>
      <w:r>
        <w:rPr>
          <w:rFonts w:ascii="Consolas" w:hAnsi="Consolas" w:eastAsia="Consolas"/>
          <w:sz w:val="20"/>
          <w:shd w:val="clear" w:color="auto" w:fill="E8E8E8"/>
        </w:rPr>
        <w:t>engine/execute.go:135</w:t>
      </w:r>
      <w:r>
        <w:rPr>
          <w:rFonts w:ascii="Microsoft YaHei" w:hAnsi="Microsoft YaHei" w:eastAsia="Microsoft YaHei"/>
        </w:rPr>
        <w:t xml:space="preserve">（auth=none 跳过 auth.Apply）+ </w:t>
      </w:r>
      <w:r>
        <w:rPr>
          <w:rFonts w:ascii="Consolas" w:hAnsi="Consolas" w:eastAsia="Consolas"/>
          <w:sz w:val="20"/>
          <w:shd w:val="clear" w:color="auto" w:fill="E8E8E8"/>
        </w:rPr>
        <w:t>engine/request.go:40-43</w:t>
      </w:r>
      <w:r>
        <w:rPr>
          <w:rFonts w:ascii="Microsoft YaHei" w:hAnsi="Microsoft YaHei" w:eastAsia="Microsoft YaHei"/>
        </w:rPr>
        <w:t xml:space="preserve">（org/user 在 resolve 阶段独立注入）。所有 backend spec 的 </w:t>
      </w:r>
      <w:r>
        <w:rPr>
          <w:rFonts w:ascii="Consolas" w:hAnsi="Consolas" w:eastAsia="Consolas"/>
          <w:sz w:val="20"/>
          <w:shd w:val="clear" w:color="auto" w:fill="E8E8E8"/>
        </w:rPr>
        <w:t>endpoint.auth</w:t>
      </w:r>
      <w:r>
        <w:rPr>
          <w:rFonts w:ascii="Microsoft YaHei" w:hAnsi="Microsoft YaHei" w:eastAsia="Microsoft YaHei"/>
        </w:rPr>
        <w:t xml:space="preserve"> 已设 </w:t>
      </w:r>
      <w:r>
        <w:rPr>
          <w:rFonts w:ascii="Consolas" w:hAnsi="Consolas" w:eastAsia="Consolas"/>
          <w:sz w:val="20"/>
          <w:shd w:val="clear" w:color="auto" w:fill="E8E8E8"/>
        </w:rPr>
        <w:t>none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反向结论</w:t>
      </w:r>
      <w:r>
        <w:rPr>
          <w:rFonts w:ascii="Microsoft YaHei" w:hAnsi="Microsoft YaHei" w:eastAsia="Microsoft YaHei"/>
        </w:rPr>
        <w:t xml:space="preserve">：不要为直连探测/记录登录 API（前端是 SPA，登录 API 经 nginx 网关放行，实测 </w:t>
      </w:r>
      <w:r>
        <w:rPr>
          <w:rFonts w:ascii="Consolas" w:hAnsi="Consolas" w:eastAsia="Consolas"/>
          <w:sz w:val="20"/>
          <w:shd w:val="clear" w:color="auto" w:fill="E8E8E8"/>
        </w:rPr>
        <w:t>/next/auth/api/login</w:t>
      </w:r>
      <w:r>
        <w:rPr>
          <w:rFonts w:ascii="Microsoft YaHei" w:hAnsi="Microsoft YaHei" w:eastAsia="Microsoft YaHei"/>
        </w:rPr>
        <w:t xml:space="preserve"> POST 直接 405）；网关面要 cookie 时从已登录浏览器复制 PHPSESSID，不要程序化登录。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写操作用户</w:t>
      </w:r>
      <w:r>
        <w:rPr>
          <w:rFonts w:ascii="Microsoft YaHei" w:hAnsi="Microsoft YaHei" w:eastAsia="Microsoft YaHei"/>
        </w:rPr>
        <w:t xml:space="preserve">：统一用 </w:t>
      </w:r>
      <w:r>
        <w:rPr>
          <w:rFonts w:ascii="Consolas" w:hAnsi="Consolas" w:eastAsia="Consolas"/>
          <w:sz w:val="20"/>
          <w:shd w:val="clear" w:color="auto" w:fill="E8E8E8"/>
        </w:rPr>
        <w:t>easyops</w:t>
      </w:r>
      <w:r>
        <w:rPr>
          <w:rFonts w:ascii="Microsoft YaHei" w:hAnsi="Microsoft YaHei" w:eastAsia="Microsoft YaHei"/>
        </w:rPr>
        <w:t xml:space="preserve">（具备 </w:t>
      </w:r>
      <w:r>
        <w:rPr>
          <w:rFonts w:ascii="Consolas" w:hAnsi="Consolas" w:eastAsia="Consolas"/>
          <w:sz w:val="20"/>
          <w:shd w:val="clear" w:color="auto" w:fill="E8E8E8"/>
        </w:rPr>
        <w:t>itsc:form_management_{access,create,update,delete}</w:t>
      </w:r>
      <w:r>
        <w:rPr>
          <w:rFonts w:ascii="Microsoft YaHei" w:hAnsi="Microsoft YaHei" w:eastAsia="Microsoft YaHei"/>
        </w:rPr>
        <w:t xml:space="preserve"> 等写权限）。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测试 org</w:t>
      </w:r>
      <w:r>
        <w:rPr>
          <w:rFonts w:ascii="Microsoft YaHei" w:hAnsi="Microsoft YaHei" w:eastAsia="Microsoft YaHei"/>
        </w:rPr>
        <w:t xml:space="preserve">：cmdb/autoops/itsm/sys-setting 用 </w:t>
      </w:r>
      <w:r>
        <w:rPr>
          <w:rFonts w:ascii="Consolas" w:hAnsi="Consolas" w:eastAsia="Consolas"/>
          <w:sz w:val="20"/>
          <w:shd w:val="clear" w:color="auto" w:fill="E8E8E8"/>
        </w:rPr>
        <w:t>18832008</w:t>
      </w:r>
      <w:r>
        <w:rPr>
          <w:rFonts w:ascii="Microsoft YaHei" w:hAnsi="Microsoft YaHei" w:eastAsia="Microsoft YaHei"/>
        </w:rPr>
        <w:t xml:space="preserve">；collector 域用 </w:t>
      </w:r>
      <w:r>
        <w:rPr>
          <w:rFonts w:ascii="Consolas" w:hAnsi="Consolas" w:eastAsia="Consolas"/>
          <w:sz w:val="20"/>
          <w:shd w:val="clear" w:color="auto" w:fill="E8E8E8"/>
        </w:rPr>
        <w:t>8888</w:t>
      </w:r>
      <w:r>
        <w:rPr>
          <w:rFonts w:ascii="Microsoft YaHei" w:hAnsi="Microsoft YaHei" w:eastAsia="Microsoft YaHei"/>
        </w:rPr>
        <w:t xml:space="preserve">。系统自带 org </w:t>
      </w:r>
      <w:r>
        <w:rPr>
          <w:rFonts w:ascii="Consolas" w:hAnsi="Consolas" w:eastAsia="Consolas"/>
          <w:sz w:val="20"/>
          <w:shd w:val="clear" w:color="auto" w:fill="E8E8E8"/>
        </w:rPr>
        <w:t>[0, 1, 2]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禁动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Host 头</w:t>
      </w:r>
      <w:r>
        <w:rPr>
          <w:rFonts w:ascii="Microsoft YaHei" w:hAnsi="Microsoft YaHei" w:eastAsia="Microsoft YaHei"/>
        </w:rPr>
        <w:t xml:space="preserve">：IP 直连时带 </w:t>
      </w:r>
      <w:r>
        <w:rPr>
          <w:rFonts w:ascii="Consolas" w:hAnsi="Consolas" w:eastAsia="Consolas"/>
          <w:sz w:val="20"/>
          <w:shd w:val="clear" w:color="auto" w:fill="E8E8E8"/>
        </w:rPr>
        <w:t>admin.easyops.local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0.4 套件类型对照（开发前先认准你要做的是哪一类）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CMDB 采集套件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巡检套件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监控套件（指标采集）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ITSM 流程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本质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1 套件 = 套件类型 + 关联 CMDB 模型 + 参数 + 指标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1 套件 = 4 个 CMDB 模型实例组装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复用 metricbeat/exporter/prometheus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表单 + BPMN 流程版本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包格式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zip（plugin.yaml）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tar.gz（5 个 yaml/json）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同采集套件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无包，API 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存储模型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_COLLECTOR_EASYOPS_PLUGIN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INSPECTION_INFO + COLLECTOR + METRIC_GROUP + REPORT_TEMPLATE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同采集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ITSC_PROCESS / ITSC_FORM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参数传递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环境变量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EASYOPS_COLLECTOR_*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脚本头部变量注入（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EASYOPS_</w:t>
            </w:r>
            <w:r>
              <w:rPr>
                <w:rFonts w:ascii="Microsoft YaHei" w:hAnsi="Microsoft YaHei" w:eastAsia="Microsoft YaHei"/>
              </w:rPr>
              <w:t xml:space="preserve"> 前缀 / 同名）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同采集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流程变量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${}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脚本输出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metric：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[{dims,vals}]</w:t>
            </w:r>
            <w:r>
              <w:rPr>
                <w:rFonts w:ascii="Microsoft YaHei" w:hAnsi="Microsoft YaHei" w:eastAsia="Microsoft YaHei"/>
              </w:rPr>
              <w:t>；process：GATHERING DATA 标记包裹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start/end 标记包裹的指标组数组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同采集 metric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执行用户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按任务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root（硬编码）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按任务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阈值判定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资料未覆盖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平台层判分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资料未覆盖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服务端口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8151（定义）/12000（激活）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8103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8151/12000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8134</w:t>
            </w:r>
          </w:p>
        </w:tc>
      </w:tr>
    </w:tbl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CMDB 采集套件（collector-kit）</w:t>
      </w:r>
      <w:r>
        <w:rPr>
          <w:rFonts w:ascii="Microsoft YaHei" w:hAnsi="Microsoft YaHei" w:eastAsia="Microsoft YaHei"/>
        </w:rP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1.1 定位与采集链路</w:t>
      </w:r>
    </w:p>
    <w:p>
      <w:r>
        <w:rPr>
          <w:rFonts w:ascii="Microsoft YaHei" w:hAnsi="Microsoft YaHei" w:eastAsia="Microsoft YaHei"/>
        </w:rPr>
        <w:t xml:space="preserve">采集套件（collector_plugin）= </w:t>
      </w:r>
      <w:r>
        <w:rPr>
          <w:rFonts w:ascii="Microsoft YaHei" w:hAnsi="Microsoft YaHei" w:eastAsia="Microsoft YaHei"/>
          <w:b/>
        </w:rPr>
        <w:t>套件类型</w:t>
      </w:r>
      <w:r>
        <w:rPr>
          <w:rFonts w:ascii="Microsoft YaHei" w:hAnsi="Microsoft YaHei" w:eastAsia="Microsoft YaHei"/>
        </w:rPr>
        <w:t xml:space="preserve">（simple-script/metricbeat/exporter/prometheus）+ </w:t>
      </w:r>
      <w:r>
        <w:rPr>
          <w:rFonts w:ascii="Microsoft YaHei" w:hAnsi="Microsoft YaHei" w:eastAsia="Microsoft YaHei"/>
          <w:b/>
        </w:rPr>
        <w:t>关联 CMDB 模型</w:t>
      </w:r>
      <w:r>
        <w:rPr>
          <w:rFonts w:ascii="Microsoft YaHei" w:hAnsi="Microsoft YaHei" w:eastAsia="Microsoft YaHei"/>
        </w:rPr>
        <w:t xml:space="preserve">（relateObjectId）+ </w:t>
      </w:r>
      <w:r>
        <w:rPr>
          <w:rFonts w:ascii="Microsoft YaHei" w:hAnsi="Microsoft YaHei" w:eastAsia="Microsoft YaHei"/>
          <w:b/>
        </w:rPr>
        <w:t>采集参数</w:t>
      </w:r>
      <w:r>
        <w:rPr>
          <w:rFonts w:ascii="Microsoft YaHei" w:hAnsi="Microsoft YaHei" w:eastAsia="Microsoft YaHei"/>
        </w:rPr>
        <w:t xml:space="preserve">（paramDefine）+ </w:t>
      </w:r>
      <w:r>
        <w:rPr>
          <w:rFonts w:ascii="Microsoft YaHei" w:hAnsi="Microsoft YaHei" w:eastAsia="Microsoft YaHei"/>
          <w:b/>
        </w:rPr>
        <w:t>指标定义</w:t>
      </w:r>
      <w:r>
        <w:rPr>
          <w:rFonts w:ascii="Microsoft YaHei" w:hAnsi="Microsoft YaHei" w:eastAsia="Microsoft YaHei"/>
        </w:rPr>
        <w:t>（origin_metric/alias_metric/metric_set）+ 可选（dashboard/alertRule）。</w:t>
      </w:r>
    </w:p>
    <w:p>
      <w:r>
        <w:rPr>
          <w:rFonts w:ascii="Microsoft YaHei" w:hAnsi="Microsoft YaHei" w:eastAsia="Microsoft YaHei"/>
          <w:b/>
        </w:rPr>
        <w:t>三个服务的职责分工（常被混淆，开发前必辨）：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端口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collector_plugin_service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8151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套件</w:t>
            </w:r>
            <w:r>
              <w:rPr>
                <w:rFonts w:ascii="Microsoft YaHei" w:hAnsi="Microsoft YaHei" w:eastAsia="Microsoft YaHei"/>
                <w:b/>
              </w:rPr>
              <w:t>定义</w:t>
            </w:r>
            <w:r>
              <w:rPr>
                <w:rFonts w:ascii="Microsoft YaHei" w:hAnsi="Microsoft YaHei" w:eastAsia="Microsoft YaHei"/>
              </w:rPr>
              <w:t>的 CRUD（plugin 10 端点）+ 导入/导出/升级（plugin_package 3 端点）+ 指标导入。</w:t>
            </w:r>
            <w:r>
              <w:rPr>
                <w:rFonts w:ascii="Microsoft YaHei" w:hAnsi="Microsoft YaHei" w:eastAsia="Microsoft YaHei"/>
                <w:b/>
              </w:rPr>
              <w:t>无 enable/disable/activate 端点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collector_service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12000（kit）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套件</w:t>
            </w:r>
            <w:r>
              <w:rPr>
                <w:rFonts w:ascii="Microsoft YaHei" w:hAnsi="Microsoft YaHei" w:eastAsia="Microsoft YaHei"/>
                <w:b/>
              </w:rPr>
              <w:t>运行态</w:t>
            </w:r>
            <w:r>
              <w:rPr>
                <w:rFonts w:ascii="Microsoft YaHei" w:hAnsi="Microsoft YaHei" w:eastAsia="Microsoft YaHei"/>
              </w:rPr>
              <w:t xml:space="preserve">：激活/更新/列表。activate 不直接建任务，触发 AssignJobs（CMDB 事件驱动 + 600s 兜底）。成功判定：HTTP 200 且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totalStatus != "fail"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8079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存储：套件实例模型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_COLLECTOR_EASYOPS_PLUGIN</w:t>
            </w:r>
            <w:r>
              <w:rPr>
                <w:rFonts w:ascii="Microsoft YaHei" w:hAnsi="Microsoft YaHei" w:eastAsia="Microsoft YaHei"/>
              </w:rPr>
              <w:t xml:space="preserve">、采集任务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_COLLECTOR_JOB</w:t>
            </w:r>
            <w:r>
              <w:rPr>
                <w:rFonts w:ascii="Microsoft YaHei" w:hAnsi="Microsoft YaHei" w:eastAsia="Microsoft YaHei"/>
              </w:rPr>
              <w:t xml:space="preserve">、自动发现策略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COLLECTOR_CMDB_AUTO_STRATEGY@EASYOPS</w:t>
            </w:r>
            <w:r>
              <w:rPr>
                <w:rFonts w:ascii="Microsoft YaHei" w:hAnsi="Microsoft YaHei" w:eastAsia="Microsoft YaHei"/>
              </w:rPr>
              <w:t xml:space="preserve">。采集数据归属模型由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relateObjectId</w:t>
            </w:r>
            <w:r>
              <w:rPr>
                <w:rFonts w:ascii="Microsoft YaHei" w:hAnsi="Microsoft YaHei" w:eastAsia="Microsoft YaHei"/>
              </w:rPr>
              <w:t xml:space="preserve"> 指定</w:t>
            </w:r>
          </w:p>
        </w:tc>
      </w:tr>
    </w:tbl>
    <w:p>
      <w:r>
        <w:rPr>
          <w:rFonts w:ascii="Microsoft YaHei" w:hAnsi="Microsoft YaHei" w:eastAsia="Microsoft YaHei"/>
          <w:b/>
        </w:rPr>
        <w:t>链路</w:t>
      </w:r>
      <w:r>
        <w:rPr>
          <w:rFonts w:ascii="Microsoft YaHei" w:hAnsi="Microsoft YaHei" w:eastAsia="Microsoft YaHei"/>
        </w:rPr>
        <w:t xml:space="preserve">：套件定义(import/create) → 拿 instanceId → kit.activate(instanceId) → collector_service 的 AssignJobs → 生成 </w:t>
      </w:r>
      <w:r>
        <w:rPr>
          <w:rFonts w:ascii="Consolas" w:hAnsi="Consolas" w:eastAsia="Consolas"/>
          <w:sz w:val="20"/>
          <w:shd w:val="clear" w:color="auto" w:fill="E8E8E8"/>
        </w:rPr>
        <w:t>_COLLECTOR_JOB</w:t>
      </w:r>
      <w:r>
        <w:rPr>
          <w:rFonts w:ascii="Microsoft YaHei" w:hAnsi="Microsoft YaHei" w:eastAsia="Microsoft YaHei"/>
        </w:rPr>
        <w:t xml:space="preserve"> 下发 collector_proxy_server → agent 运行脚本 → 脚本 stdout 写回 CMDB 实例（process_sampler）/ 推指标（metric_sampler）。</w:t>
      </w:r>
    </w:p>
    <w:p>
      <w:pPr>
        <w:pStyle w:val="Heading3"/>
      </w:pPr>
      <w:r>
        <w:rPr>
          <w:rFonts w:ascii="Microsoft YaHei" w:hAnsi="Microsoft YaHei" w:eastAsia="Microsoft YaHei"/>
        </w:rPr>
        <w:t>1.2 包结构</w:t>
      </w:r>
    </w:p>
    <w:p>
      <w:r>
        <w:rPr>
          <w:rFonts w:ascii="Microsoft YaHei" w:hAnsi="Microsoft YaHei" w:eastAsia="Microsoft YaHei"/>
        </w:rPr>
        <w:t>zip 内部目录布局：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{套件名}.zip</w:t>
      </w:r>
      <w:r>
        <w:br/>
      </w:r>
      <w:r>
        <w:rPr>
          <w:rFonts w:ascii="Consolas" w:hAnsi="Consolas" w:eastAsia="Consolas"/>
          <w:sz w:val="19"/>
        </w:rPr>
        <w:t>└── {套件名}/                   # ⚠️顶层目录名必须 = plugin.yaml 的 name，否则上传失败</w:t>
      </w:r>
      <w:r>
        <w:br/>
      </w:r>
      <w:r>
        <w:rPr>
          <w:rFonts w:ascii="Consolas" w:hAnsi="Consolas" w:eastAsia="Consolas"/>
          <w:sz w:val="19"/>
        </w:rPr>
        <w:t xml:space="preserve">    ├── plugin.yaml             # 核心配置（必填，所有类型）</w:t>
      </w:r>
      <w:r>
        <w:br/>
      </w:r>
      <w:r>
        <w:rPr>
          <w:rFonts w:ascii="Consolas" w:hAnsi="Consolas" w:eastAsia="Consolas"/>
          <w:sz w:val="19"/>
        </w:rPr>
        <w:t xml:space="preserve">    ├── metric_set.json         # 指标集定义（监控必填，CMDB 采集可空 []）</w:t>
      </w:r>
      <w:r>
        <w:br/>
      </w:r>
      <w:r>
        <w:rPr>
          <w:rFonts w:ascii="Consolas" w:hAnsi="Consolas" w:eastAsia="Consolas"/>
          <w:sz w:val="19"/>
        </w:rPr>
        <w:t xml:space="preserve">    ├── origin_metric.json      # 原始指标定义（监控必填，CMDB 采集为 []）</w:t>
      </w:r>
      <w:r>
        <w:br/>
      </w:r>
      <w:r>
        <w:rPr>
          <w:rFonts w:ascii="Consolas" w:hAnsi="Consolas" w:eastAsia="Consolas"/>
          <w:sz w:val="19"/>
        </w:rPr>
        <w:t xml:space="preserve">    ├── alias_metric.json       # 别名指标定义（监控必填）</w:t>
      </w:r>
      <w:r>
        <w:br/>
      </w:r>
      <w:r>
        <w:rPr>
          <w:rFonts w:ascii="Consolas" w:hAnsi="Consolas" w:eastAsia="Consolas"/>
          <w:sz w:val="19"/>
        </w:rPr>
        <w:t xml:space="preserve">    ├── config.template.yaml    # metricbeat 类型必填（Go template）</w:t>
      </w:r>
      <w:r>
        <w:br/>
      </w:r>
      <w:r>
        <w:rPr>
          <w:rFonts w:ascii="Consolas" w:hAnsi="Consolas" w:eastAsia="Consolas"/>
          <w:sz w:val="19"/>
        </w:rPr>
        <w:t xml:space="preserve">    ├── resource_discovery_define.json  # 资源发现配置（CMDB 采集套件用）</w:t>
      </w:r>
      <w:r>
        <w:br/>
      </w:r>
      <w:r>
        <w:rPr>
          <w:rFonts w:ascii="Consolas" w:hAnsi="Consolas" w:eastAsia="Consolas"/>
          <w:sz w:val="19"/>
        </w:rPr>
        <w:t xml:space="preserve">    ├── readme                  # 使用说明（注意：无扩展名，可选）</w:t>
      </w:r>
      <w:r>
        <w:br/>
      </w:r>
      <w:r>
        <w:rPr>
          <w:rFonts w:ascii="Consolas" w:hAnsi="Consolas" w:eastAsia="Consolas"/>
          <w:sz w:val="19"/>
        </w:rPr>
        <w:t xml:space="preserve">    ├── image.png               # 套件图标（可选）</w:t>
      </w:r>
      <w:r>
        <w:br/>
      </w:r>
      <w:r>
        <w:rPr>
          <w:rFonts w:ascii="Consolas" w:hAnsi="Consolas" w:eastAsia="Consolas"/>
          <w:sz w:val="19"/>
        </w:rPr>
        <w:t xml:space="preserve">    ├── src/                    # 采集脚本目录（simple-script 必填）</w:t>
      </w:r>
      <w:r>
        <w:br/>
      </w:r>
      <w:r>
        <w:rPr>
          <w:rFonts w:ascii="Consolas" w:hAnsi="Consolas" w:eastAsia="Consolas"/>
          <w:sz w:val="19"/>
        </w:rPr>
        <w:t xml:space="preserve">    │   ├── &lt;脚本名&gt;.py</w:t>
      </w:r>
      <w:r>
        <w:br/>
      </w:r>
      <w:r>
        <w:rPr>
          <w:rFonts w:ascii="Consolas" w:hAnsi="Consolas" w:eastAsia="Consolas"/>
          <w:sz w:val="19"/>
        </w:rPr>
        <w:t xml:space="preserve">    │   └── &lt;脚本名&gt;.orig        # 原始脚本（不含环境变量注入，改名时用）</w:t>
      </w:r>
      <w:r>
        <w:br/>
      </w:r>
      <w:r>
        <w:rPr>
          <w:rFonts w:ascii="Consolas" w:hAnsi="Consolas" w:eastAsia="Consolas"/>
          <w:sz w:val="19"/>
        </w:rPr>
        <w:t xml:space="preserve">    ├── dashboard/              # 仪表盘 JSON（可选，多文件，自动导入）</w:t>
      </w:r>
      <w:r>
        <w:br/>
      </w:r>
      <w:r>
        <w:rPr>
          <w:rFonts w:ascii="Consolas" w:hAnsi="Consolas" w:eastAsia="Consolas"/>
          <w:sz w:val="19"/>
        </w:rPr>
        <w:t xml:space="preserve">    ├── alertRule/              # 告警规则 JSON（可选，自动导入，过 checkAlertRules 严格校验）</w:t>
      </w:r>
      <w:r>
        <w:br/>
      </w:r>
      <w:r>
        <w:rPr>
          <w:rFonts w:ascii="Consolas" w:hAnsi="Consolas" w:eastAsia="Consolas"/>
          <w:sz w:val="19"/>
        </w:rPr>
        <w:t xml:space="preserve">    ├── deploy/                 # 部署脚本（exporter 类型必填）</w:t>
      </w:r>
      <w:r>
        <w:br/>
      </w:r>
      <w:r>
        <w:rPr>
          <w:rFonts w:ascii="Consolas" w:hAnsi="Consolas" w:eastAsia="Consolas"/>
          <w:sz w:val="19"/>
        </w:rPr>
        <w:t xml:space="preserve">    │   ├── start_script.sh</w:t>
      </w:r>
      <w:r>
        <w:br/>
      </w:r>
      <w:r>
        <w:rPr>
          <w:rFonts w:ascii="Consolas" w:hAnsi="Consolas" w:eastAsia="Consolas"/>
          <w:sz w:val="19"/>
        </w:rPr>
        <w:t xml:space="preserve">    │   ├── stop_script.sh</w:t>
      </w:r>
      <w:r>
        <w:br/>
      </w:r>
      <w:r>
        <w:rPr>
          <w:rFonts w:ascii="Consolas" w:hAnsi="Consolas" w:eastAsia="Consolas"/>
          <w:sz w:val="19"/>
        </w:rPr>
        <w:t xml:space="preserve">    │   ├── monitor_script.sh</w:t>
      </w:r>
      <w:r>
        <w:br/>
      </w:r>
      <w:r>
        <w:rPr>
          <w:rFonts w:ascii="Consolas" w:hAnsi="Consolas" w:eastAsia="Consolas"/>
          <w:sz w:val="19"/>
        </w:rPr>
        <w:t xml:space="preserve">    │   └── package.conf.yaml</w:t>
      </w:r>
      <w:r>
        <w:br/>
      </w:r>
      <w:r>
        <w:rPr>
          <w:rFonts w:ascii="Consolas" w:hAnsi="Consolas" w:eastAsia="Consolas"/>
          <w:sz w:val="19"/>
        </w:rPr>
        <w:t xml:space="preserve">    └── bin/                    # 二进制（exporter 类型必填）</w:t>
      </w:r>
      <w:r>
        <w:br/>
      </w:r>
    </w:p>
    <w:p>
      <w:r>
        <w:rPr>
          <w:rFonts w:ascii="Microsoft YaHei" w:hAnsi="Microsoft YaHei" w:eastAsia="Microsoft YaHei"/>
          <w:b/>
        </w:rPr>
        <w:t>各类型必带文件：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simple-script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[plugin.yaml, src/&lt;script&gt;.py, origin_metric.json, alias_metric.json, metric_set.json, readme]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metricbeat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[plugin.yaml, config.template.yaml, origin_metric.json, alias_metric.json, metric_set.json]</w:t>
      </w:r>
      <w:r>
        <w:rPr>
          <w:rFonts w:ascii="Microsoft YaHei" w:hAnsi="Microsoft YaHei" w:eastAsia="Microsoft YaHei"/>
        </w:rPr>
        <w:t>（noPackage=true）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exporter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[plugin.yaml, deploy/*, bin/*, origin_metric.json, alias_metric.json, metric_set.json]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prometheus（直接抓取）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[plugin.yaml, origin_metric.json, alias_metric.json, metric_set.json]</w:t>
      </w:r>
      <w:r>
        <w:rPr>
          <w:rFonts w:ascii="Microsoft YaHei" w:hAnsi="Microsoft YaHei" w:eastAsia="Microsoft YaHei"/>
        </w:rPr>
        <w:t>（noPackage=true，最简）</w:t>
      </w:r>
    </w:p>
    <w:p>
      <w:r>
        <w:rPr>
          <w:rFonts w:ascii="Microsoft YaHei" w:hAnsi="Microsoft YaHei" w:eastAsia="Microsoft YaHei"/>
          <w:b/>
        </w:rPr>
        <w:t>import 时被特殊识别的可选文件（importOther）：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origin_metric.json</w:t>
      </w:r>
      <w:r>
        <w:rPr>
          <w:rFonts w:ascii="Microsoft YaHei" w:hAnsi="Microsoft YaHei" w:eastAsia="Microsoft YaHei"/>
        </w:rPr>
        <w:t xml:space="preserve"> → ImportMetricFromFile 导入指标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alias_metric.json</w:t>
      </w:r>
      <w:r>
        <w:rPr>
          <w:rFonts w:ascii="Microsoft YaHei" w:hAnsi="Microsoft YaHei" w:eastAsia="Microsoft YaHei"/>
        </w:rPr>
        <w:t xml:space="preserve"> → ParsePluginAliasMetrics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&lt;relateObjectId&gt;.json</w:t>
      </w:r>
      <w:r>
        <w:rPr>
          <w:rFonts w:ascii="Microsoft YaHei" w:hAnsi="Microsoft YaHei" w:eastAsia="Microsoft YaHei"/>
        </w:rPr>
        <w:t xml:space="preserve"> → 关联 CMDB 模型定义（object_list 数组，ImportV3）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auto_discovery_strategy.json</w:t>
      </w:r>
      <w:r>
        <w:rPr>
          <w:rFonts w:ascii="Microsoft YaHei" w:hAnsi="Microsoft YaHei" w:eastAsia="Microsoft YaHei"/>
        </w:rPr>
        <w:t xml:space="preserve"> → 自动发现策略数组，注入 collectorPlugin，ImportInstance 到 </w:t>
      </w:r>
      <w:r>
        <w:rPr>
          <w:rFonts w:ascii="Consolas" w:hAnsi="Consolas" w:eastAsia="Consolas"/>
          <w:sz w:val="20"/>
          <w:shd w:val="clear" w:color="auto" w:fill="E8E8E8"/>
        </w:rPr>
        <w:t>COLLECTOR_CMDB_AUTO_STRATEGY@EASYOPS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resource_discovery_define.json</w:t>
      </w:r>
      <w:r>
        <w:rPr>
          <w:rFonts w:ascii="Microsoft YaHei" w:hAnsi="Microsoft YaHei" w:eastAsia="Microsoft YaHei"/>
        </w:rPr>
        <w:t xml:space="preserve"> → 资源发现配置数组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readme</w:t>
      </w:r>
      <w:r>
        <w:rPr>
          <w:rFonts w:ascii="Microsoft YaHei" w:hAnsi="Microsoft YaHei" w:eastAsia="Microsoft YaHei"/>
        </w:rPr>
        <w:t xml:space="preserve"> → 升级时从包内 readme 读文本（无扩展名）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dashboard/</w:t>
      </w:r>
      <w:r>
        <w:rPr>
          <w:rFonts w:ascii="Microsoft YaHei" w:hAnsi="Microsoft YaHei" w:eastAsia="Microsoft YaHei"/>
        </w:rPr>
        <w:t xml:space="preserve"> → 有 JSON 自动导入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alertRule/</w:t>
      </w:r>
      <w:r>
        <w:rPr>
          <w:rFonts w:ascii="Microsoft YaHei" w:hAnsi="Microsoft YaHei" w:eastAsia="Microsoft YaHei"/>
        </w:rPr>
        <w:t xml:space="preserve"> → 自动导入（过 checkAlertRules 严格校验）</w:t>
      </w:r>
    </w:p>
    <w:p>
      <w:r>
        <w:rPr>
          <w:rFonts w:ascii="Microsoft YaHei" w:hAnsi="Microsoft YaHei" w:eastAsia="Microsoft YaHei"/>
          <w:b/>
        </w:rPr>
        <w:t>打包格式（关键坑，已真调验证）：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格式：</w:t>
      </w:r>
      <w:r>
        <w:rPr>
          <w:rFonts w:ascii="Consolas" w:hAnsi="Consolas" w:eastAsia="Consolas"/>
          <w:sz w:val="20"/>
          <w:shd w:val="clear" w:color="auto" w:fill="E8E8E8"/>
        </w:rPr>
        <w:t>ZIP_STORED</w:t>
      </w:r>
      <w:r>
        <w:rPr>
          <w:rFonts w:ascii="Microsoft YaHei" w:hAnsi="Microsoft YaHei" w:eastAsia="Microsoft YaHei"/>
        </w:rPr>
        <w:t xml:space="preserve"> + UTF-8 flag (bit 11)。平台端解压服务不支持 ZIP_DEFLATED，用压缩模式会导致 permission denied。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文件 mode：目录条目 mode 755，文件 mode 664，否则上传后报 permission denied。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中文文件名：</w:t>
      </w:r>
      <w:r>
        <w:rPr>
          <w:rFonts w:ascii="Consolas" w:hAnsi="Consolas" w:eastAsia="Consolas"/>
          <w:sz w:val="20"/>
          <w:shd w:val="clear" w:color="auto" w:fill="E8E8E8"/>
        </w:rPr>
        <w:t>command.collect.scriptPath</w:t>
      </w:r>
      <w:r>
        <w:rPr>
          <w:rFonts w:ascii="Microsoft YaHei" w:hAnsi="Microsoft YaHei" w:eastAsia="Microsoft YaHei"/>
        </w:rPr>
        <w:t xml:space="preserve"> 必须与 zip 内实际路径匹配；中文文件名编码不一致会导致匹配失败报 </w:t>
      </w:r>
      <w:r>
        <w:rPr>
          <w:rFonts w:ascii="Consolas" w:hAnsi="Consolas" w:eastAsia="Consolas"/>
          <w:sz w:val="20"/>
          <w:shd w:val="clear" w:color="auto" w:fill="E8E8E8"/>
        </w:rPr>
        <w:t>illegal base64 data at input byte 0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必须排除：</w:t>
      </w:r>
      <w:r>
        <w:rPr>
          <w:rFonts w:ascii="Consolas" w:hAnsi="Consolas" w:eastAsia="Consolas"/>
          <w:sz w:val="20"/>
          <w:shd w:val="clear" w:color="auto" w:fill="E8E8E8"/>
        </w:rPr>
        <w:t>.easyops-cli/</w:t>
      </w:r>
      <w:r>
        <w:rPr>
          <w:rFonts w:ascii="Microsoft YaHei" w:hAnsi="Microsoft YaHei" w:eastAsia="Microsoft YaHei"/>
        </w:rPr>
        <w:t>（凭据 license）、</w:t>
      </w:r>
      <w:r>
        <w:rPr>
          <w:rFonts w:ascii="Consolas" w:hAnsi="Consolas" w:eastAsia="Consolas"/>
          <w:sz w:val="20"/>
          <w:shd w:val="clear" w:color="auto" w:fill="E8E8E8"/>
        </w:rPr>
        <w:t>.git/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__pycache__/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*.pyc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.DS_Store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*.zip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.version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版本号管理：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语义化版本号（如 1.0.4），维护在套件目录 </w:t>
      </w:r>
      <w:r>
        <w:rPr>
          <w:rFonts w:ascii="Consolas" w:hAnsi="Consolas" w:eastAsia="Consolas"/>
          <w:sz w:val="20"/>
          <w:shd w:val="clear" w:color="auto" w:fill="E8E8E8"/>
        </w:rPr>
        <w:t>.version</w:t>
      </w:r>
      <w:r>
        <w:rPr>
          <w:rFonts w:ascii="Microsoft YaHei" w:hAnsi="Microsoft YaHei" w:eastAsia="Microsoft YaHei"/>
        </w:rPr>
        <w:t xml:space="preserve"> 文件（</w:t>
      </w:r>
      <w:r>
        <w:rPr>
          <w:rFonts w:ascii="Microsoft YaHei" w:hAnsi="Microsoft YaHei" w:eastAsia="Microsoft YaHei"/>
          <w:b/>
        </w:rPr>
        <w:t>不打包进 zip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打包时递增 patch（1.0.3→1.0.4）；</w:t>
      </w:r>
      <w:r>
        <w:rPr>
          <w:rFonts w:ascii="Consolas" w:hAnsi="Consolas" w:eastAsia="Consolas"/>
          <w:sz w:val="20"/>
          <w:shd w:val="clear" w:color="auto" w:fill="E8E8E8"/>
        </w:rPr>
        <w:t>--no-increment</w:t>
      </w:r>
      <w:r>
        <w:rPr>
          <w:rFonts w:ascii="Microsoft YaHei" w:hAnsi="Microsoft YaHei" w:eastAsia="Microsoft YaHei"/>
        </w:rPr>
        <w:t xml:space="preserve"> 不递增。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zip 命名：</w:t>
      </w:r>
      <w:r>
        <w:rPr>
          <w:rFonts w:ascii="Consolas" w:hAnsi="Consolas" w:eastAsia="Consolas"/>
          <w:sz w:val="20"/>
          <w:shd w:val="clear" w:color="auto" w:fill="E8E8E8"/>
        </w:rPr>
        <w:t>{套件名}_v{版本号}.zip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定制内置套件改名后，version 从 1.0.0 起独立版本线，不继承原内置版本号。</w:t>
      </w:r>
    </w:p>
    <w:p>
      <w:pPr>
        <w:pStyle w:val="Heading3"/>
      </w:pPr>
      <w:r>
        <w:rPr>
          <w:rFonts w:ascii="Microsoft YaHei" w:hAnsi="Microsoft YaHei" w:eastAsia="Microsoft YaHei"/>
        </w:rPr>
        <w:t>1.3 plugin.yaml 字段字典</w:t>
      </w:r>
    </w:p>
    <w:p>
      <w:r>
        <w:rPr>
          <w:rFonts w:ascii="Microsoft YaHei" w:hAnsi="Microsoft YaHei" w:eastAsia="Microsoft YaHei"/>
          <w:b/>
        </w:rPr>
        <w:t xml:space="preserve">套件类型 4 种（顶层 </w:t>
      </w:r>
      <w:r>
        <w:rPr>
          <w:rFonts w:ascii="Consolas" w:hAnsi="Consolas" w:eastAsia="Consolas"/>
          <w:b/>
          <w:sz w:val="20"/>
          <w:shd w:val="clear" w:color="auto" w:fill="E8E8E8"/>
        </w:rPr>
        <w:t>type</w:t>
      </w:r>
      <w:r>
        <w:rPr>
          <w:rFonts w:ascii="Microsoft YaHei" w:hAnsi="Microsoft YaHei" w:eastAsia="Microsoft YaHei"/>
          <w:b/>
        </w:rPr>
        <w:t xml:space="preserve"> 取值，prometheus 复用 exporter）：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类型 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agentType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samplerType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必填字段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特性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simple-script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metric_sampler（CMDB 变体用 process_sampler）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type,name,version,agentType,samplerType,relateObjectId,scriptType,command.collect.scriptPath,paramDefine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最灵活，自定义 py2/Shell 脚本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metricbeat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metricbeat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metric_sampler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type,name,version,agentType,samplerType,relateObjectId,noPackage,metricbeatName,processors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复用 metricbeat 内置模块；noPackage 固定 true；config.template.yaml 必填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exporter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prometheus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metric_sampler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type,name,version,agentType,samplerType,relateObjectId,paramDefine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自带二进制；需 deploy/+bin/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exporter</w:t>
            </w:r>
            <w:r>
              <w:rPr>
                <w:rFonts w:ascii="Microsoft YaHei" w:hAnsi="Microsoft YaHei" w:eastAsia="Microsoft YaHei"/>
              </w:rPr>
              <w:t>(prometheus 直接抓取)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prometheus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metric_sampler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type,name,version,agentType,samplerType,relateObjectId,noPackage,paramDefine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⚠️type 仍填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exporter</w:t>
            </w:r>
            <w:r>
              <w:rPr>
                <w:rFonts w:ascii="Microsoft YaHei" w:hAnsi="Microsoft YaHei" w:eastAsia="Microsoft YaHei"/>
              </w:rPr>
              <w:t>，靠 agentType=prometheus+noPackage=true 区分；uri 参数指定端点</w:t>
            </w:r>
          </w:p>
        </w:tc>
      </w:tr>
    </w:tbl>
    <w:p>
      <w:r>
        <w:rPr>
          <w:rFonts w:ascii="Microsoft YaHei" w:hAnsi="Microsoft YaHei" w:eastAsia="Microsoft YaHei"/>
          <w:b/>
        </w:rPr>
        <w:t>顶层字段：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必填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枚举/默认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含义与规范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type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条件必填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[simple-script, metricbeat, exporter]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套件包类型。prometheus 直接抓取也填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exporter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套件名（中文）。⚠️zip 顶层目录名 + 上传 API name 参数必须与此完全一致。命名建议「XXX监控套件」(监控)/「XXX信息采集」(CMDB 采集)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version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版本号。⚠️上传 API version 参数必须一致；升级时必须唯一（重复报『已存在同名版本』）；导入空则用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time.Now().Unix()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agentType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见枚举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采集器类型（运行态身份）。⚠️升级时不可变（报『更新套件时不允许变更套件类型』）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samplerType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[metric_sampler, process_sampler, event_sampler, trace_sampler, log_sampler, detect_sampler, pipeline_sampler]</w:t>
            </w:r>
            <w:r>
              <w:rPr>
                <w:rFonts w:ascii="Microsoft YaHei" w:hAnsi="Microsoft YaHei" w:eastAsia="Microsoft YaHei"/>
              </w:rPr>
              <w:t>；默认 metric_sampler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采样器。监控用 metric_sampler；CMDB 采集用 process_sampler。空值按 metric_sampler 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relateObjectId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pattern `^[a-zA-Z_][0-9a-zA-Z_]{0,46}(@[A-Z]{1,16})?</w:t>
            </w:r>
            <w:r>
              <w:rPr>
                <w:rFonts w:ascii="Cambria Math" w:hAnsi="Cambria Math" w:eastAsia="Cambria Math"/>
                <w:i/>
                <w:color w:val="1F3A68"/>
              </w:rPr>
              <w:t>` | 关联 CMDB 模型 ID（数据归属）。如 `HOST@ONEMODEL`、`REDIS@ONEMODEL`。⚠️</w:t>
            </w:r>
            <w:r>
              <w:rPr>
                <w:rFonts w:ascii="Microsoft YaHei" w:hAnsi="Microsoft YaHei" w:eastAsia="Microsoft YaHei"/>
              </w:rPr>
              <w:t>.attr 引用的字段必须属于此模型（含继承链）；开发前必须先确认此模型存在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category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套件分类。常用：计算资源/网络资源/存储资源/数据库/中间件/自定义；点分多级如「平台资源.应用容器」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scriptType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条件必填（仅 simple-script）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[python, shell, json]</w:t>
            </w:r>
            <w:r>
              <w:rPr>
                <w:rFonts w:ascii="Microsoft YaHei" w:hAnsi="Microsoft YaHei" w:eastAsia="Microsoft YaHei"/>
              </w:rPr>
              <w:t>（json 是 log_plugin 用）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脚本类型。⚠️采集脚本用 Python2.7（agent 默认，非 py3）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samplerInterval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integer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采集间隔（秒），覆盖平台默认。如 30/60/3600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memo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icon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object</w:t>
            </w:r>
            <w:r>
              <w:rPr>
                <w:rFonts w:ascii="Microsoft YaHei" w:hAnsi="Microsoft YaHei" w:eastAsia="Microsoft YaHei"/>
              </w:rPr>
              <w:t>|</w:t>
            </w:r>
            <w:r>
              <w:rPr>
                <w:rFonts w:ascii="Microsoft YaHei" w:hAnsi="Microsoft YaHei" w:eastAsia="Microsoft YaHei"/>
              </w:rPr>
              <w:t>null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default null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图标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{prefix,icon,lib,category,color}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noPackage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default false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是否无独立程序包。metricbeat 固定 true，prometheus 变体 true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metricbeatName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条件必填（仅 metricbeat）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metricbeat 模块名（redis/mysql/nginx 等）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processors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array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default []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后处理函数链。metricbeat 几乎必用，simple-script 通常不需要。元素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{name,action{func,param},output,parents}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installPath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安装路径。Create 时服务端默认用 name 赋值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jobFilter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null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default null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采集范围过滤，通常 null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protected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default false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是否受保护（内置 true，自定义 false）。⚠️true 的套件禁止覆盖上传（需改名）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rating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integer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default 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评分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extInfo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object</w:t>
            </w:r>
            <w:r>
              <w:rPr>
                <w:rFonts w:ascii="Microsoft YaHei" w:hAnsi="Microsoft YaHei" w:eastAsia="Microsoft YaHei"/>
              </w:rPr>
              <w:t>|</w:t>
            </w:r>
            <w:r>
              <w:rPr>
                <w:rFonts w:ascii="Microsoft YaHei" w:hAnsi="Microsoft YaHei" w:eastAsia="Microsoft YaHei"/>
              </w:rPr>
              <w:t>null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default null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扩展信息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collectAgent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执行采集的 Agent 取值，常用动态参数从 CMDB 实例获取 IP。常用值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$.ip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group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array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default []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分组标签。导入时按 4 类白名单拆解：collectMethod/cloudType/collectContent/其他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params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array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参数名列表（与 paramDefine.name 一一对应）</w:t>
            </w:r>
          </w:p>
        </w:tc>
      </w:tr>
    </w:tbl>
    <w:p>
      <w:r>
        <w:rPr>
          <w:rFonts w:ascii="Microsoft YaHei" w:hAnsi="Microsoft YaHei" w:eastAsia="Microsoft YaHei"/>
          <w:b/>
        </w:rPr>
        <w:t>command.collect 结构（仅 simple-script 使用，其他类型为 null）：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必填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默认/枚举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interpreter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default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""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脚本解释器路径。空=平台内置 Python（py2.7）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scriptPath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array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脚本路径（相对套件根目录）。列表第一个=目录，第二个=脚本文件名。如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[src, tomcat_monitor.py]</w:t>
            </w:r>
            <w:r>
              <w:rPr>
                <w:rFonts w:ascii="Microsoft YaHei" w:hAnsi="Microsoft YaHei" w:eastAsia="Microsoft YaHei"/>
              </w:rPr>
              <w:t>。⚠️zip 内路径必须与此匹配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type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[python, shell]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命令类型，必须与 scriptType 一致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user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default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""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执行用户，通常为空</w:t>
            </w:r>
          </w:p>
        </w:tc>
      </w:tr>
    </w:tbl>
    <w:p>
      <w:r>
        <w:rPr>
          <w:rFonts w:ascii="Microsoft YaHei" w:hAnsi="Microsoft YaHei" w:eastAsia="Microsoft YaHei"/>
          <w:b/>
        </w:rPr>
        <w:t>paramDefine 字段（每元素一个参数）：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必填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枚举/默认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参数名。运行时注入环境变量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EASYOPS_COLLECTOR_&lt;name&gt;</w:t>
            </w:r>
            <w:r>
              <w:rPr>
                <w:rFonts w:ascii="Microsoft YaHei" w:hAnsi="Microsoft YaHei" w:eastAsia="Microsoft YaHei"/>
              </w:rPr>
              <w:t>（大小写敏感）。与 params 列表对应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valueType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[string, int, boolean, password]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数据类型。password 用于敏感字段（配合 isEncrypt）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defaultValue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默认值。三种语义见 1.4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display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default true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是否界面展示。secretName 等隐藏参数 display=false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displayName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界面显示名（中文）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description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参数描述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use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[collectorParams, instanceMapping]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参数用途。collectorParams=连接参数(IP/端口/密码)；instanceMapping=实例映射参数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optional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是否可选。false=必填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isEncrypt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是否加密存储。密码/凭证类字段必须 true。⚠️Update 时对已存在参数强制保留旧值（不可改）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isFromSecret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是否从密钥管理获取。true 时平台从密钥库引用。⚠️Update 时强制保留旧值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secretName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密钥实例名（isFromSecret=true 时由平台填充）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extraArgs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object</w:t>
            </w:r>
            <w:r>
              <w:rPr>
                <w:rFonts w:ascii="Microsoft YaHei" w:hAnsi="Microsoft YaHei" w:eastAsia="Microsoft YaHei"/>
              </w:rPr>
              <w:t>|</w:t>
            </w:r>
            <w:r>
              <w:rPr>
                <w:rFonts w:ascii="Microsoft YaHei" w:hAnsi="Microsoft YaHei" w:eastAsia="Microsoft YaHei"/>
              </w:rPr>
              <w:t>null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额外参数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{isSingleChoice,srcObjectId,isDisplayLink,linkText,query}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1.4 采集参数机制（$.attr）</w:t>
      </w:r>
    </w:p>
    <w:p>
      <w:r>
        <w:rPr>
          <w:rFonts w:ascii="Microsoft YaHei" w:hAnsi="Microsoft YaHei" w:eastAsia="Microsoft YaHei"/>
          <w:b/>
        </w:rPr>
        <w:t>识别规则</w:t>
      </w:r>
      <w:r>
        <w:rPr>
          <w:rFonts w:ascii="Microsoft YaHei" w:hAnsi="Microsoft YaHei" w:eastAsia="Microsoft YaHei"/>
        </w:rPr>
        <w:t xml:space="preserve">：字符串以 </w:t>
      </w:r>
      <w:r>
        <w:rPr>
          <w:rFonts w:ascii="Consolas" w:hAnsi="Consolas" w:eastAsia="Consolas"/>
          <w:sz w:val="20"/>
          <w:shd w:val="clear" w:color="auto" w:fill="E8E8E8"/>
        </w:rPr>
        <w:t>$.</w:t>
      </w:r>
      <w:r>
        <w:rPr>
          <w:rFonts w:ascii="Microsoft YaHei" w:hAnsi="Microsoft YaHei" w:eastAsia="Microsoft YaHei"/>
        </w:rPr>
        <w:t xml:space="preserve"> 开头即为 cmdb 动态参数（</w:t>
      </w:r>
      <w:r>
        <w:rPr>
          <w:rFonts w:ascii="Consolas" w:hAnsi="Consolas" w:eastAsia="Consolas"/>
          <w:sz w:val="20"/>
          <w:shd w:val="clear" w:color="auto" w:fill="E8E8E8"/>
        </w:rPr>
        <w:t>paramType=cmdb</w:t>
      </w:r>
      <w:r>
        <w:rPr>
          <w:rFonts w:ascii="Microsoft YaHei" w:hAnsi="Microsoft YaHei" w:eastAsia="Microsoft YaHei"/>
        </w:rPr>
        <w:t>）；否则 const 常量（</w:t>
      </w:r>
      <w:r>
        <w:rPr>
          <w:rFonts w:ascii="Consolas" w:hAnsi="Consolas" w:eastAsia="Consolas"/>
          <w:sz w:val="20"/>
          <w:shd w:val="clear" w:color="auto" w:fill="E8E8E8"/>
        </w:rPr>
        <w:t>paramType=const</w:t>
      </w:r>
      <w:r>
        <w:rPr>
          <w:rFonts w:ascii="Microsoft YaHei" w:hAnsi="Microsoft YaHei" w:eastAsia="Microsoft YaHei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形式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语法示例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机制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纯字段名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mbria Math" w:hAnsi="Cambria Math" w:eastAsia="Cambria Math"/>
                <w:i/>
                <w:color w:val="1F3A68"/>
              </w:rPr>
              <w:t>.ip` / `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.instanceId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ambria Math" w:hAnsi="Cambria Math" w:eastAsia="Cambria Math"/>
                <w:i/>
                <w:color w:val="1F3A68"/>
              </w:rPr>
              <w:t>.hostname` | 去 `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.</w:t>
            </w:r>
            <w:r>
              <w:rPr>
                <w:rFonts w:ascii="Microsoft YaHei" w:hAnsi="Microsoft YaHei" w:eastAsia="Microsoft YaHei"/>
              </w:rPr>
              <w:t xml:space="preserve"> 前缀，从采集目标实例 struct 取该 key 的值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嵌套 struct 字段（点号多级）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mbria Math" w:hAnsi="Cambria Math" w:eastAsia="Cambria Math"/>
                <w:i/>
                <w:color w:val="1F3A68"/>
              </w:rPr>
              <w:t>.auth.community` / `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.kubernetesCluster.serviceSets.instanceId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按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.</w:t>
            </w:r>
            <w:r>
              <w:rPr>
                <w:rFonts w:ascii="Microsoft YaHei" w:hAnsi="Microsoft YaHei" w:eastAsia="Microsoft YaHei"/>
              </w:rPr>
              <w:t xml:space="preserve"> split 递归进入子 struct 逐层取值。⚠️是 struct 字段嵌套，</w:t>
            </w:r>
            <w:r>
              <w:rPr>
                <w:rFonts w:ascii="Microsoft YaHei" w:hAnsi="Microsoft YaHei" w:eastAsia="Microsoft YaHei"/>
                <w:b/>
              </w:rPr>
              <w:t>不是</w:t>
            </w:r>
            <w:r>
              <w:rPr>
                <w:rFonts w:ascii="Microsoft YaHei" w:hAnsi="Microsoft YaHei" w:eastAsia="Microsoft YaHei"/>
              </w:rPr>
              <w:t xml:space="preserve"> CMDB relation 跳转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数组过滤表达式（JSONPath 风格）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mbria Math" w:hAnsi="Cambria Math" w:eastAsia="Cambria Math"/>
                <w:i/>
                <w:color w:val="1F3A68"/>
              </w:rPr>
              <w:t>.netdports[?(@.isMonitor == 是)].ifName` | `[?(@...)]` 成对识别为过滤段；支持 9 种操作符：`==, !=, &lt;=, &lt;, &gt;=, &gt;, in, nin, like`（转 MongoDB 风格 `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eq/</w:t>
            </w:r>
            <w:r>
              <w:rPr>
                <w:rFonts w:ascii="Cambria Math" w:hAnsi="Cambria Math" w:eastAsia="Cambria Math"/>
                <w:i/>
                <w:color w:val="1F3A68"/>
              </w:rPr>
              <w:t>in/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like</w:t>
            </w:r>
            <w:r>
              <w:rPr>
                <w:rFonts w:ascii="Microsoft YaHei" w:hAnsi="Microsoft YaHei" w:eastAsia="Microsoft YaHei"/>
              </w:rPr>
              <w:t xml:space="preserve"> 等）。不满足则丢弃整组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末尾 join 函数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$.netdports[?(@.isMonitor == 是)].ifName.join()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通过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(</w:t>
            </w:r>
            <w:r>
              <w:rPr>
                <w:rFonts w:ascii="Microsoft YaHei" w:hAnsi="Microsoft YaHei" w:eastAsia="Microsoft YaHei"/>
              </w:rPr>
              <w:t xml:space="preserve"> 定位函数名；join 把同一 paramName 的多组结果合并成数组去重排序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跨实例关系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靠 SearchAllPaths 在 CMDB 端做关联查询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本地只走 struct 字段递归；跨实例关联靠 CMDB 的 PathSearchV3 查</w:t>
            </w:r>
          </w:p>
        </w:tc>
      </w:tr>
    </w:tbl>
    <w:p>
      <w:r>
        <w:rPr>
          <w:rFonts w:ascii="Microsoft YaHei" w:hAnsi="Microsoft YaHei" w:eastAsia="Microsoft YaHei"/>
          <w:b/>
        </w:rPr>
        <w:t>取值对象 = 采集目标实例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20"/>
          <w:shd w:val="clear" w:color="auto" w:fill="E8E8E8"/>
        </w:rPr>
        <w:t>_COLLECTOR_JOB</w:t>
      </w:r>
      <w:r>
        <w:rPr>
          <w:rFonts w:ascii="Microsoft YaHei" w:hAnsi="Microsoft YaHei" w:eastAsia="Microsoft YaHei"/>
        </w:rPr>
        <w:t xml:space="preserve"> 采集范围内的那个实例），</w:t>
      </w:r>
      <w:r>
        <w:rPr>
          <w:rFonts w:ascii="Microsoft YaHei" w:hAnsi="Microsoft YaHei" w:eastAsia="Microsoft YaHei"/>
          <w:b/>
        </w:rPr>
        <w:t>不是套件实例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paramType 铁律（最常见的坑）：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value 以 </w:t>
      </w:r>
      <w:r>
        <w:rPr>
          <w:rFonts w:ascii="Consolas" w:hAnsi="Consolas" w:eastAsia="Consolas"/>
          <w:sz w:val="20"/>
          <w:shd w:val="clear" w:color="auto" w:fill="E8E8E8"/>
        </w:rPr>
        <w:t>$.</w:t>
      </w:r>
      <w:r>
        <w:rPr>
          <w:rFonts w:ascii="Microsoft YaHei" w:hAnsi="Microsoft YaHei" w:eastAsia="Microsoft YaHei"/>
        </w:rPr>
        <w:t xml:space="preserve"> 开头 → 必须 </w:t>
      </w:r>
      <w:r>
        <w:rPr>
          <w:rFonts w:ascii="Consolas" w:hAnsi="Consolas" w:eastAsia="Consolas"/>
          <w:sz w:val="20"/>
          <w:shd w:val="clear" w:color="auto" w:fill="E8E8E8"/>
        </w:rPr>
        <w:t>paramType="cmdb"</w:t>
      </w:r>
      <w:r>
        <w:rPr>
          <w:rFonts w:ascii="Microsoft YaHei" w:hAnsi="Microsoft YaHei" w:eastAsia="Microsoft YaHei"/>
        </w:rPr>
        <w:t xml:space="preserve">；否则 </w:t>
      </w:r>
      <w:r>
        <w:rPr>
          <w:rFonts w:ascii="Consolas" w:hAnsi="Consolas" w:eastAsia="Consolas"/>
          <w:sz w:val="20"/>
          <w:shd w:val="clear" w:color="auto" w:fill="E8E8E8"/>
        </w:rPr>
        <w:t>paramType="const"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collector_service 信任存储字段，</w:t>
      </w:r>
      <w:r>
        <w:rPr>
          <w:rFonts w:ascii="Microsoft YaHei" w:hAnsi="Microsoft YaHei" w:eastAsia="Microsoft YaHei"/>
          <w:b/>
        </w:rPr>
        <w:t>不自动推断</w:t>
      </w:r>
      <w:r>
        <w:rPr>
          <w:rFonts w:ascii="Microsoft YaHei" w:hAnsi="Microsoft YaHei" w:eastAsia="Microsoft YaHei"/>
        </w:rPr>
        <w:t xml:space="preserve">。若 </w:t>
      </w:r>
      <w:r>
        <w:rPr>
          <w:rFonts w:ascii="Consolas" w:hAnsi="Consolas" w:eastAsia="Consolas"/>
          <w:sz w:val="20"/>
          <w:shd w:val="clear" w:color="auto" w:fill="E8E8E8"/>
        </w:rPr>
        <w:t>value="</w:t>
      </w:r>
      <w:r>
        <w:rPr>
          <w:rFonts w:ascii="Cambria Math" w:hAnsi="Cambria Math" w:eastAsia="Cambria Math"/>
          <w:i/>
          <w:color w:val="1F3A68"/>
        </w:rPr>
        <w:t>.ip"` 但 `paramType="const"`，会把 `</w:t>
      </w:r>
      <w:r>
        <w:rPr>
          <w:rFonts w:ascii="Consolas" w:hAnsi="Consolas" w:eastAsia="Consolas"/>
          <w:sz w:val="20"/>
          <w:shd w:val="clear" w:color="auto" w:fill="E8E8E8"/>
        </w:rPr>
        <w:t>.ip</w:t>
      </w:r>
      <w:r>
        <w:rPr>
          <w:rFonts w:ascii="Microsoft YaHei" w:hAnsi="Microsoft YaHei" w:eastAsia="Microsoft YaHei"/>
        </w:rPr>
        <w:t xml:space="preserve"> 当字面字符串塞进脚本，脚本拿到 </w:t>
      </w:r>
      <w:r>
        <w:rPr>
          <w:rFonts w:ascii="Consolas" w:hAnsi="Consolas" w:eastAsia="Consolas"/>
          <w:sz w:val="20"/>
          <w:shd w:val="clear" w:color="auto" w:fill="E8E8E8"/>
        </w:rPr>
        <w:t>EASYOPS_COLLECTOR_ip="$.ip"</w:t>
      </w:r>
      <w:r>
        <w:rPr>
          <w:rFonts w:ascii="Microsoft YaHei" w:hAnsi="Microsoft YaHei" w:eastAsia="Microsoft YaHei"/>
        </w:rPr>
        <w:t>（拿不到真实 IP）。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paramType=cmdb</w:t>
      </w:r>
      <w:r>
        <w:rPr>
          <w:rFonts w:ascii="Microsoft YaHei" w:hAnsi="Microsoft YaHei" w:eastAsia="Microsoft YaHei"/>
        </w:rPr>
        <w:t xml:space="preserve"> 且 value 为 nil 时，参数被丢弃。</w:t>
      </w:r>
    </w:p>
    <w:p>
      <w:r>
        <w:rPr>
          <w:rFonts w:ascii="Microsoft YaHei" w:hAnsi="Microsoft YaHei" w:eastAsia="Microsoft YaHei"/>
          <w:b/>
        </w:rPr>
        <w:t>defaultValue 三种语义：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以 </w:t>
      </w:r>
      <w:r>
        <w:rPr>
          <w:rFonts w:ascii="Consolas" w:hAnsi="Consolas" w:eastAsia="Consolas"/>
          <w:sz w:val="20"/>
          <w:shd w:val="clear" w:color="auto" w:fill="E8E8E8"/>
        </w:rPr>
        <w:t>$.</w:t>
      </w:r>
      <w:r>
        <w:rPr>
          <w:rFonts w:ascii="Microsoft YaHei" w:hAnsi="Microsoft YaHei" w:eastAsia="Microsoft YaHei"/>
        </w:rPr>
        <w:t xml:space="preserve"> 开头 = 动态参数（平台从 CMDB 实例自动注入，paramType=cmdb）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 xml:space="preserve">非空非 </w:t>
      </w:r>
      <w:r>
        <w:rPr>
          <w:rFonts w:ascii="Consolas" w:hAnsi="Consolas" w:eastAsia="Consolas"/>
          <w:sz w:val="20"/>
          <w:shd w:val="clear" w:color="auto" w:fill="E8E8E8"/>
        </w:rPr>
        <w:t>$.</w:t>
      </w:r>
      <w:r>
        <w:rPr>
          <w:rFonts w:ascii="Microsoft YaHei" w:hAnsi="Microsoft YaHei" w:eastAsia="Microsoft YaHei"/>
        </w:rPr>
        <w:t xml:space="preserve"> = 普通参数（界面展示用户确认，paramType=const）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空串 = 必填参数（用户启用时填）</w:t>
      </w:r>
    </w:p>
    <w:p>
      <w:r>
        <w:rPr>
          <w:rFonts w:ascii="Microsoft YaHei" w:hAnsi="Microsoft YaHei" w:eastAsia="Microsoft YaHei"/>
          <w:b/>
        </w:rPr>
        <w:t>值类型序列化（struct/list 如何变成环境变量字符串）：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StringValue: 原字符串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NumberValue: </w:t>
      </w:r>
      <w:r>
        <w:rPr>
          <w:rFonts w:ascii="Consolas" w:hAnsi="Consolas" w:eastAsia="Consolas"/>
          <w:sz w:val="20"/>
          <w:shd w:val="clear" w:color="auto" w:fill="E8E8E8"/>
        </w:rPr>
        <w:t>fmt.Sprintf("%v")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BoolValue: </w:t>
      </w:r>
      <w:r>
        <w:rPr>
          <w:rFonts w:ascii="Consolas" w:hAnsi="Consolas" w:eastAsia="Consolas"/>
          <w:sz w:val="20"/>
          <w:shd w:val="clear" w:color="auto" w:fill="E8E8E8"/>
        </w:rPr>
        <w:t>fmt.Sprintf("%v")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ListValue: marshal 成 JSON，trimListJson 剥掉 </w:t>
      </w:r>
      <w:r>
        <w:rPr>
          <w:rFonts w:ascii="Consolas" w:hAnsi="Consolas" w:eastAsia="Consolas"/>
          <w:sz w:val="20"/>
          <w:shd w:val="clear" w:color="auto" w:fill="E8E8E8"/>
        </w:rPr>
        <w:t>{"values":...}</w:t>
      </w:r>
      <w:r>
        <w:rPr>
          <w:rFonts w:ascii="Microsoft YaHei" w:hAnsi="Microsoft YaHei" w:eastAsia="Microsoft YaHei"/>
        </w:rPr>
        <w:t xml:space="preserve"> 包裹得纯数组 JSON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StructValue: 直接 marshal 成 JSON 字符串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other: </w:t>
      </w:r>
      <w:r>
        <w:rPr>
          <w:rFonts w:ascii="Consolas" w:hAnsi="Consolas" w:eastAsia="Consolas"/>
          <w:sz w:val="20"/>
          <w:shd w:val="clear" w:color="auto" w:fill="E8E8E8"/>
        </w:rPr>
        <w:t>"null"</w:t>
      </w:r>
    </w:p>
    <w:p>
      <w:r>
        <w:rPr>
          <w:rFonts w:ascii="Microsoft YaHei" w:hAnsi="Microsoft YaHei" w:eastAsia="Microsoft YaHei"/>
          <w:b/>
        </w:rPr>
        <w:t>关键</w:t>
      </w:r>
      <w:r>
        <w:rPr>
          <w:rFonts w:ascii="Microsoft YaHei" w:hAnsi="Microsoft YaHei" w:eastAsia="Microsoft YaHei"/>
        </w:rPr>
        <w:t xml:space="preserve">：struct 类型参数（如 auth）经环境变量传【JSON 字符串】，脚本必须 </w:t>
      </w:r>
      <w:r>
        <w:rPr>
          <w:rFonts w:ascii="Consolas" w:hAnsi="Consolas" w:eastAsia="Consolas"/>
          <w:sz w:val="20"/>
          <w:shd w:val="clear" w:color="auto" w:fill="E8E8E8"/>
        </w:rPr>
        <w:t>json.loads</w:t>
      </w:r>
      <w:r>
        <w:rPr>
          <w:rFonts w:ascii="Microsoft YaHei" w:hAnsi="Microsoft YaHei" w:eastAsia="Microsoft YaHei"/>
        </w:rPr>
        <w:t xml:space="preserve"> 解析。示例：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EASYOPS_COLLECTOR_auth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color w:val="BA2121"/>
          <w:sz w:val="19"/>
        </w:rPr>
        <w:t>{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community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: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public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,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snmpVersion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: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2c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}</w:t>
      </w:r>
      <w:r>
        <w:rPr>
          <w:rFonts w:ascii="Consolas" w:hAnsi="Consolas" w:eastAsia="Consolas"/>
          <w:color w:val="BA2121"/>
          <w:sz w:val="19"/>
        </w:rPr>
        <w:t>'</w:t>
      </w:r>
      <w:r>
        <w:br/>
      </w:r>
      <w:r>
        <w:rPr>
          <w:rFonts w:ascii="Consolas" w:hAnsi="Consolas" w:eastAsia="Consolas"/>
          <w:i/>
          <w:color w:val="3D7B7B"/>
          <w:sz w:val="19"/>
        </w:rPr>
        <w:t># 脚本里：</w:t>
      </w:r>
      <w:r>
        <w:br/>
      </w:r>
      <w:r>
        <w:rPr>
          <w:rFonts w:ascii="Consolas" w:hAnsi="Consolas" w:eastAsia="Consolas"/>
          <w:sz w:val="19"/>
        </w:rPr>
        <w:t>auth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json</w:t>
      </w:r>
      <w:r>
        <w:rPr>
          <w:rFonts w:ascii="Consolas" w:hAnsi="Consolas" w:eastAsia="Consolas"/>
          <w:color w:val="666666"/>
          <w:sz w:val="19"/>
        </w:rPr>
        <w:t>.</w:t>
      </w:r>
      <w:r>
        <w:rPr>
          <w:rFonts w:ascii="Consolas" w:hAnsi="Consolas" w:eastAsia="Consolas"/>
          <w:sz w:val="19"/>
        </w:rPr>
        <w:t>loads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os</w:t>
      </w:r>
      <w:r>
        <w:rPr>
          <w:rFonts w:ascii="Consolas" w:hAnsi="Consolas" w:eastAsia="Consolas"/>
          <w:color w:val="666666"/>
          <w:sz w:val="19"/>
        </w:rPr>
        <w:t>.</w:t>
      </w:r>
      <w:r>
        <w:rPr>
          <w:rFonts w:ascii="Consolas" w:hAnsi="Consolas" w:eastAsia="Consolas"/>
          <w:sz w:val="19"/>
        </w:rPr>
        <w:t>environ</w:t>
      </w:r>
      <w:r>
        <w:rPr>
          <w:rFonts w:ascii="Consolas" w:hAnsi="Consolas" w:eastAsia="Consolas"/>
          <w:color w:val="666666"/>
          <w:sz w:val="19"/>
        </w:rPr>
        <w:t>.</w:t>
      </w:r>
      <w:r>
        <w:rPr>
          <w:rFonts w:ascii="Consolas" w:hAnsi="Consolas" w:eastAsia="Consolas"/>
          <w:sz w:val="19"/>
        </w:rPr>
        <w:t>get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color w:val="BA2121"/>
          <w:sz w:val="19"/>
        </w:rPr>
        <w:t>EASYOPS_COLLECTOR_auth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b/>
          <w:color w:val="A45A77"/>
          <w:sz w:val="19"/>
        </w:rPr>
        <w:t>{}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)</w:t>
      </w:r>
      <w:r>
        <w:br/>
      </w:r>
    </w:p>
    <w:p>
      <w:r>
        <w:rPr>
          <w:rFonts w:ascii="Microsoft YaHei" w:hAnsi="Microsoft YaHei" w:eastAsia="Microsoft YaHei"/>
          <w:b/>
        </w:rPr>
        <w:t>secretName 自动注入机制：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条件：params 中至少一个 </w:t>
      </w:r>
      <w:r>
        <w:rPr>
          <w:rFonts w:ascii="Consolas" w:hAnsi="Consolas" w:eastAsia="Consolas"/>
          <w:sz w:val="20"/>
          <w:shd w:val="clear" w:color="auto" w:fill="E8E8E8"/>
        </w:rPr>
        <w:t>IsFromSecret=true</w:t>
      </w:r>
      <w:r>
        <w:rPr>
          <w:rFonts w:ascii="Microsoft YaHei" w:hAnsi="Microsoft YaHei" w:eastAsia="Microsoft YaHei"/>
        </w:rPr>
        <w:t xml:space="preserve">，且不存在 </w:t>
      </w:r>
      <w:r>
        <w:rPr>
          <w:rFonts w:ascii="Consolas" w:hAnsi="Consolas" w:eastAsia="Consolas"/>
          <w:sz w:val="20"/>
          <w:shd w:val="clear" w:color="auto" w:fill="E8E8E8"/>
        </w:rPr>
        <w:t>name=="secretName"</w:t>
      </w:r>
      <w:r>
        <w:rPr>
          <w:rFonts w:ascii="Microsoft YaHei" w:hAnsi="Microsoft YaHei" w:eastAsia="Microsoft YaHei"/>
        </w:rPr>
        <w:t xml:space="preserve"> 的参数 → 自动注入 secretName 参数。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注入定义：name=</w:t>
      </w:r>
      <w:r>
        <w:rPr>
          <w:rFonts w:ascii="Consolas" w:hAnsi="Consolas" w:eastAsia="Consolas"/>
          <w:sz w:val="20"/>
          <w:shd w:val="clear" w:color="auto" w:fill="E8E8E8"/>
        </w:rPr>
        <w:t>secretName</w:t>
      </w:r>
      <w:r>
        <w:rPr>
          <w:rFonts w:ascii="Microsoft YaHei" w:hAnsi="Microsoft YaHei" w:eastAsia="Microsoft YaHei"/>
        </w:rPr>
        <w:t>，valueType=</w:t>
      </w:r>
      <w:r>
        <w:rPr>
          <w:rFonts w:ascii="Consolas" w:hAnsi="Consolas" w:eastAsia="Consolas"/>
          <w:sz w:val="20"/>
          <w:shd w:val="clear" w:color="auto" w:fill="E8E8E8"/>
        </w:rPr>
        <w:t>string</w:t>
      </w:r>
      <w:r>
        <w:rPr>
          <w:rFonts w:ascii="Microsoft YaHei" w:hAnsi="Microsoft YaHei" w:eastAsia="Microsoft YaHei"/>
        </w:rPr>
        <w:t>，defaultValue=</w:t>
      </w:r>
      <w:r>
        <w:rPr>
          <w:rFonts w:ascii="Consolas" w:hAnsi="Consolas" w:eastAsia="Consolas"/>
          <w:sz w:val="20"/>
          <w:shd w:val="clear" w:color="auto" w:fill="E8E8E8"/>
        </w:rPr>
        <w:t>""</w:t>
      </w:r>
      <w:r>
        <w:rPr>
          <w:rFonts w:ascii="Microsoft YaHei" w:hAnsi="Microsoft YaHei" w:eastAsia="Microsoft YaHei"/>
        </w:rPr>
        <w:t>，display=false，use=继承首个 isFromSecret 参数的 use，optional=false，isEncrypt=false，isFromSecret=false。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运行时消费：secretName 的值=密钥实例名，创建任务时 paramType=const。agent 拿到后去密钥库取真实 user/password。</w:t>
      </w:r>
    </w:p>
    <w:p>
      <w:r>
        <w:rPr>
          <w:rFonts w:ascii="Microsoft YaHei" w:hAnsi="Microsoft YaHei" w:eastAsia="Microsoft YaHei"/>
          <w:b/>
        </w:rPr>
        <w:t>HOST 模型常用 $. 引用字段：</w:t>
      </w:r>
    </w:p>
    <w:p>
      <w:pPr>
        <w:pStyle w:val="ListBullet"/>
        <w:ind w:left="720"/>
      </w:pPr>
      <w:r>
        <w:rPr>
          <w:rFonts w:ascii="Cambria Math" w:hAnsi="Cambria Math" w:eastAsia="Cambria Math"/>
          <w:i/>
          <w:color w:val="1F3A68"/>
        </w:rPr>
        <w:t>.ip`：采集目标 IP，最常用。HOST 默认 collectAgent 就是 `</w:t>
      </w:r>
      <w:r>
        <w:rPr>
          <w:rFonts w:ascii="Consolas" w:hAnsi="Consolas" w:eastAsia="Consolas"/>
          <w:sz w:val="20"/>
          <w:shd w:val="clear" w:color="auto" w:fill="E8E8E8"/>
        </w:rPr>
        <w:t>.ip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$.instanceId</w:t>
      </w:r>
      <w:r>
        <w:rPr>
          <w:rFonts w:ascii="Microsoft YaHei" w:hAnsi="Microsoft YaHei" w:eastAsia="Microsoft YaHei"/>
        </w:rPr>
        <w:t>：实例唯一标识，常用于 instanceMapping / process_sampler 写回主键。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$.hostname</w:t>
      </w:r>
      <w:r>
        <w:rPr>
          <w:rFonts w:ascii="Microsoft YaHei" w:hAnsi="Microsoft YaHei" w:eastAsia="Microsoft YaHei"/>
        </w:rPr>
        <w:t>：主机名，典型 dims。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其他字段开发前用 </w:t>
      </w:r>
      <w:r>
        <w:rPr>
          <w:rFonts w:ascii="Consolas" w:hAnsi="Consolas" w:eastAsia="Consolas"/>
          <w:sz w:val="20"/>
          <w:shd w:val="clear" w:color="auto" w:fill="E8E8E8"/>
        </w:rPr>
        <w:t>easyops-cli cmdb model get --object_id HOST</w:t>
      </w:r>
      <w:r>
        <w:rPr>
          <w:rFonts w:ascii="Microsoft YaHei" w:hAnsi="Microsoft YaHei" w:eastAsia="Microsoft YaHei"/>
        </w:rPr>
        <w:t xml:space="preserve"> 查 attrList 确认再引用。</w:t>
      </w:r>
    </w:p>
    <w:p>
      <w:r>
        <w:rPr>
          <w:rFonts w:ascii="Microsoft YaHei" w:hAnsi="Microsoft YaHei" w:eastAsia="Microsoft YaHei"/>
          <w:b/>
        </w:rPr>
        <w:t>$.field 通用约束：</w:t>
      </w:r>
    </w:p>
    <w:p>
      <w:pPr>
        <w:pStyle w:val="ListBullet"/>
        <w:ind w:left="720"/>
      </w:pPr>
      <w:r>
        <w:rPr>
          <w:rFonts w:ascii="Cambria Math" w:hAnsi="Cambria Math" w:eastAsia="Cambria Math"/>
          <w:i/>
          <w:color w:val="1F3A68"/>
        </w:rPr>
        <w:t>.field` 的 field 必须是关联模型（relateObjectId，含继承链）真实存在的属性。引用不存在字段报错：`</w:t>
      </w:r>
      <w:r>
        <w:rPr>
          <w:rFonts w:ascii="Consolas" w:hAnsi="Consolas" w:eastAsia="Consolas"/>
          <w:sz w:val="20"/>
          <w:shd w:val="clear" w:color="auto" w:fill="E8E8E8"/>
        </w:rPr>
        <w:t>.类型的参数要来源于cmdb模型且有应用场景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常见误用：把 agent 运行环境相关的东西（CLI 命令路径/installPath/工具目录）当成设备属性用 </w:t>
      </w:r>
      <w:r>
        <w:rPr>
          <w:rFonts w:ascii="Consolas" w:hAnsi="Consolas" w:eastAsia="Consolas"/>
          <w:sz w:val="20"/>
          <w:shd w:val="clear" w:color="auto" w:fill="E8E8E8"/>
        </w:rPr>
        <w:t>$.installPath</w:t>
      </w:r>
      <w:r>
        <w:rPr>
          <w:rFonts w:ascii="Microsoft YaHei" w:hAnsi="Microsoft YaHei" w:eastAsia="Microsoft YaHei"/>
        </w:rPr>
        <w:t xml:space="preserve"> 引用——这些不是被采集设备属性，模型中没有，必报错。正确处理：作为普通自定义入参（</w:t>
      </w:r>
      <w:r>
        <w:rPr>
          <w:rFonts w:ascii="Consolas" w:hAnsi="Consolas" w:eastAsia="Consolas"/>
          <w:sz w:val="20"/>
          <w:shd w:val="clear" w:color="auto" w:fill="E8E8E8"/>
        </w:rPr>
        <w:t>defaultValue=""</w:t>
      </w:r>
      <w:r>
        <w:rPr>
          <w:rFonts w:ascii="Microsoft YaHei" w:hAnsi="Microsoft YaHei" w:eastAsia="Microsoft YaHei"/>
        </w:rPr>
        <w:t>, display=true 用户填），或脚本内依赖系统 PATH 不设为参数。</w:t>
      </w:r>
    </w:p>
    <w:p>
      <w:pPr>
        <w:pStyle w:val="Heading3"/>
      </w:pPr>
      <w:r>
        <w:rPr>
          <w:rFonts w:ascii="Microsoft YaHei" w:hAnsi="Microsoft YaHei" w:eastAsia="Microsoft YaHei"/>
        </w:rPr>
        <w:t>1.5 采样器类型与脚本输出协议</w:t>
      </w:r>
    </w:p>
    <w:p>
      <w:r>
        <w:rPr>
          <w:rFonts w:ascii="Microsoft YaHei" w:hAnsi="Microsoft YaHei" w:eastAsia="Microsoft YaHei"/>
          <w:b/>
        </w:rPr>
        <w:t>samplerType 路由表：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samplerType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描述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子路由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metric_sampler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指标采样器。采集监控指标（时序数据），脚本输出 dims/vals JSON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prometheus/metricbeat/easyops/sql 子路由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process_sampler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进程/资源采样器。采集 CMDB 配置信息（写入 CMDB 实例），脚本输出 GATHERING DATA 标记包裹的 JSON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process/easyops/cmdbCollect/default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event_sampler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事件采样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通用 Template 渲染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trace_sampler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调用链采样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log_sampler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日志采样（仅 filebeat）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detect_sampler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拨测采样（仅 NewCollectorFromAgentType 支持）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pipeline_sampler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日志流水线（log_plugin 类型）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</w:rPr>
        <w:t>输出协议 1：metric_sampler（监控指标）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格式：JSON 数组，直接 print 到 stdout。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不需要</w:t>
      </w:r>
      <w:r>
        <w:rPr>
          <w:rFonts w:ascii="Microsoft YaHei" w:hAnsi="Microsoft YaHei" w:eastAsia="Microsoft YaHei"/>
        </w:rPr>
        <w:t xml:space="preserve"> BEGIN/END GATHERING DATA 标记。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示例：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[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"dims"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"hostname"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"www.baidu.com"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"port"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443</w:t>
      </w:r>
      <w:r>
        <w:rPr>
          <w:rFonts w:ascii="Consolas" w:hAnsi="Consolas" w:eastAsia="Consolas"/>
          <w:sz w:val="19"/>
        </w:rPr>
        <w:t>},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"vals"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"left_days"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103.0</w:t>
      </w:r>
      <w:r>
        <w:rPr>
          <w:rFonts w:ascii="Consolas" w:hAnsi="Consolas" w:eastAsia="Consolas"/>
          <w:sz w:val="19"/>
        </w:rPr>
        <w:t>}},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"dims"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"db"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"testdb"</w:t>
      </w:r>
      <w:r>
        <w:rPr>
          <w:rFonts w:ascii="Consolas" w:hAnsi="Consolas" w:eastAsia="Consolas"/>
          <w:sz w:val="19"/>
        </w:rPr>
        <w:t>},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"vals"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"query_time"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12.5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"rows"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1000</w:t>
      </w:r>
      <w:r>
        <w:rPr>
          <w:rFonts w:ascii="Consolas" w:hAnsi="Consolas" w:eastAsia="Consolas"/>
          <w:sz w:val="19"/>
        </w:rPr>
        <w:t>},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"time"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1739797799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>]</w:t>
      </w:r>
      <w:r>
        <w:br/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字段：</w:t>
      </w:r>
      <w:r>
        <w:rPr>
          <w:rFonts w:ascii="Consolas" w:hAnsi="Consolas" w:eastAsia="Consolas"/>
          <w:sz w:val="20"/>
          <w:shd w:val="clear" w:color="auto" w:fill="E8E8E8"/>
        </w:rPr>
        <w:t>dims</w:t>
      </w:r>
      <w:r>
        <w:rPr>
          <w:rFonts w:ascii="Microsoft YaHei" w:hAnsi="Microsoft YaHei" w:eastAsia="Microsoft YaHei"/>
        </w:rPr>
        <w:t>（object，必填，维度标签，值为字符串/数字，键名推荐 snake_case）；</w:t>
      </w:r>
      <w:r>
        <w:rPr>
          <w:rFonts w:ascii="Consolas" w:hAnsi="Consolas" w:eastAsia="Consolas"/>
          <w:sz w:val="20"/>
          <w:shd w:val="clear" w:color="auto" w:fill="E8E8E8"/>
        </w:rPr>
        <w:t>vals</w:t>
      </w:r>
      <w:r>
        <w:rPr>
          <w:rFonts w:ascii="Microsoft YaHei" w:hAnsi="Microsoft YaHei" w:eastAsia="Microsoft YaHei"/>
        </w:rPr>
        <w:t>（object，必填，⚠️所有值必须数值型 int/float，不能是字符串）；</w:t>
      </w:r>
      <w:r>
        <w:rPr>
          <w:rFonts w:ascii="Consolas" w:hAnsi="Consolas" w:eastAsia="Consolas"/>
          <w:sz w:val="20"/>
          <w:shd w:val="clear" w:color="auto" w:fill="E8E8E8"/>
        </w:rPr>
        <w:t>time</w:t>
      </w:r>
      <w:r>
        <w:rPr>
          <w:rFonts w:ascii="Microsoft YaHei" w:hAnsi="Microsoft YaHei" w:eastAsia="Microsoft YaHei"/>
        </w:rPr>
        <w:t>（integer，可选，Unix 秒时间戳）。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规则：必须是 JSON 数组（非单对象）；每条记录必须含 dims 和 vals；vals 值必须数值型；错误信息输出 stderr（</w:t>
      </w:r>
      <w:r>
        <w:rPr>
          <w:rFonts w:ascii="Consolas" w:hAnsi="Consolas" w:eastAsia="Consolas"/>
          <w:sz w:val="20"/>
          <w:shd w:val="clear" w:color="auto" w:fill="E8E8E8"/>
        </w:rPr>
        <w:t>print &gt;&gt; sys.stderr, ...</w:t>
      </w:r>
      <w:r>
        <w:rPr>
          <w:rFonts w:ascii="Microsoft YaHei" w:hAnsi="Microsoft YaHei" w:eastAsia="Microsoft YaHei"/>
        </w:rPr>
        <w:t xml:space="preserve">），不污染 stdout；异常时输出空数组 </w:t>
      </w:r>
      <w:r>
        <w:rPr>
          <w:rFonts w:ascii="Consolas" w:hAnsi="Consolas" w:eastAsia="Consolas"/>
          <w:sz w:val="20"/>
          <w:shd w:val="clear" w:color="auto" w:fill="E8E8E8"/>
        </w:rPr>
        <w:t>[]</w:t>
      </w:r>
      <w:r>
        <w:rPr>
          <w:rFonts w:ascii="Microsoft YaHei" w:hAnsi="Microsoft YaHei" w:eastAsia="Microsoft YaHei"/>
        </w:rPr>
        <w:t xml:space="preserve"> 确保 stdout 始终合法 JSON。</w:t>
      </w:r>
    </w:p>
    <w:p>
      <w:r>
        <w:rPr>
          <w:rFonts w:ascii="Microsoft YaHei" w:hAnsi="Microsoft YaHei" w:eastAsia="Microsoft YaHei"/>
          <w:b/>
        </w:rPr>
        <w:t>输出协议 2：process_sampler（CMDB 采集）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格式：stdout 用标记包裹 JSON 数组。</w:t>
      </w:r>
      <w:r>
        <w:rPr>
          <w:rFonts w:ascii="Microsoft YaHei" w:hAnsi="Microsoft YaHei" w:eastAsia="Microsoft YaHei"/>
          <w:b/>
        </w:rPr>
        <w:t>需要</w:t>
      </w:r>
      <w:r>
        <w:rPr>
          <w:rFonts w:ascii="Microsoft YaHei" w:hAnsi="Microsoft YaHei" w:eastAsia="Microsoft YaHei"/>
        </w:rPr>
        <w:t xml:space="preserve"> BEGIN/END GATHERING DATA 标记。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标记：</w:t>
      </w:r>
      <w:r>
        <w:rPr>
          <w:rFonts w:ascii="Consolas" w:hAnsi="Consolas" w:eastAsia="Consolas"/>
          <w:sz w:val="20"/>
          <w:shd w:val="clear" w:color="auto" w:fill="E8E8E8"/>
        </w:rPr>
        <w:t>-----BEGIN GATHERING DATA-----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-----END GATHERING DATA-----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示例：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color w:val="008000"/>
          <w:sz w:val="19"/>
        </w:rPr>
        <w:t>print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-----BEGIN GATHERING DATA-----</w:t>
      </w:r>
      <w:r>
        <w:rPr>
          <w:rFonts w:ascii="Consolas" w:hAnsi="Consolas" w:eastAsia="Consolas"/>
          <w:color w:val="BA2121"/>
          <w:sz w:val="19"/>
        </w:rPr>
        <w:t>"</w:t>
      </w:r>
      <w:r>
        <w:br/>
      </w:r>
      <w:r>
        <w:rPr>
          <w:rFonts w:ascii="Consolas" w:hAnsi="Consolas" w:eastAsia="Consolas"/>
          <w:color w:val="008000"/>
          <w:sz w:val="19"/>
        </w:rPr>
        <w:t>print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json</w:t>
      </w:r>
      <w:r>
        <w:rPr>
          <w:rFonts w:ascii="Consolas" w:hAnsi="Consolas" w:eastAsia="Consolas"/>
          <w:color w:val="666666"/>
          <w:sz w:val="19"/>
        </w:rPr>
        <w:t>.</w:t>
      </w:r>
      <w:r>
        <w:rPr>
          <w:rFonts w:ascii="Consolas" w:hAnsi="Consolas" w:eastAsia="Consolas"/>
          <w:sz w:val="19"/>
        </w:rPr>
        <w:t>dumps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[</w:t>
      </w:r>
      <w:r>
        <w:br/>
      </w:r>
      <w:r>
        <w:rPr>
          <w:rFonts w:ascii="Consolas" w:hAnsi="Consolas" w:eastAsia="Consolas"/>
          <w:sz w:val="19"/>
        </w:rPr>
        <w:t xml:space="preserve">  </w:t>
      </w: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sz w:val="19"/>
        </w:rPr>
        <w:t xml:space="preserve">   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dims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object_id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HOST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pks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instanceId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upsert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true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sz w:val="19"/>
        </w:rPr>
        <w:t>,</w:t>
      </w:r>
      <w:r>
        <w:br/>
      </w:r>
      <w:r>
        <w:rPr>
          <w:rFonts w:ascii="Consolas" w:hAnsi="Consolas" w:eastAsia="Consolas"/>
          <w:sz w:val="19"/>
        </w:rPr>
        <w:t xml:space="preserve">   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vals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instanceId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name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 xml:space="preserve">  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ensure_ascii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b/>
          <w:color w:val="008000"/>
          <w:sz w:val="19"/>
        </w:rPr>
        <w:t>False</w:t>
      </w:r>
      <w:r>
        <w:rPr>
          <w:rFonts w:ascii="Consolas" w:hAnsi="Consolas" w:eastAsia="Consolas"/>
          <w:sz w:val="19"/>
        </w:rPr>
        <w:t>)</w:t>
      </w:r>
      <w:r>
        <w:br/>
      </w:r>
      <w:r>
        <w:rPr>
          <w:rFonts w:ascii="Consolas" w:hAnsi="Consolas" w:eastAsia="Consolas"/>
          <w:color w:val="008000"/>
          <w:sz w:val="19"/>
        </w:rPr>
        <w:t>print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-----END GATHERING DATA-----</w:t>
      </w:r>
      <w:r>
        <w:rPr>
          <w:rFonts w:ascii="Consolas" w:hAnsi="Consolas" w:eastAsia="Consolas"/>
          <w:color w:val="BA2121"/>
          <w:sz w:val="19"/>
        </w:rPr>
        <w:t>"</w:t>
      </w:r>
      <w:r>
        <w:br/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dims 子字段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object_id</w:t>
      </w:r>
      <w:r>
        <w:rPr>
          <w:rFonts w:ascii="Microsoft YaHei" w:hAnsi="Microsoft YaHei" w:eastAsia="Microsoft YaHei"/>
        </w:rPr>
        <w:t>（string，必填）：目标 CMDB 模型 ID（如 HOST）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pks</w:t>
      </w:r>
      <w:r>
        <w:rPr>
          <w:rFonts w:ascii="Microsoft YaHei" w:hAnsi="Microsoft YaHei" w:eastAsia="Microsoft YaHei"/>
        </w:rPr>
        <w:t>（array</w:t>
      </w:r>
      <w:r>
        <w:rPr>
          <w:rFonts w:ascii="Microsoft YaHei" w:hAnsi="Microsoft YaHei" w:eastAsia="Microsoft YaHei"/>
        </w:rPr>
        <w:t xml:space="preserve">，必填）：主键字段名。采集对象（主模型）用 </w:t>
      </w:r>
      <w:r>
        <w:rPr>
          <w:rFonts w:ascii="Consolas" w:hAnsi="Consolas" w:eastAsia="Consolas"/>
          <w:sz w:val="20"/>
          <w:shd w:val="clear" w:color="auto" w:fill="E8E8E8"/>
        </w:rPr>
        <w:t>["instanceId"]</w:t>
      </w:r>
      <w:r>
        <w:rPr>
          <w:rFonts w:ascii="Microsoft YaHei" w:hAnsi="Microsoft YaHei" w:eastAsia="Microsoft YaHei"/>
        </w:rPr>
        <w:t>（平台按 instanceId 定位更新，避免 name 变更产生重复实例）；子模型用业务主键（如 wwpn/name）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upsert</w:t>
      </w:r>
      <w:r>
        <w:rPr>
          <w:rFonts w:ascii="Microsoft YaHei" w:hAnsi="Microsoft YaHei" w:eastAsia="Microsoft YaHei"/>
        </w:rPr>
        <w:t>（bool，必填）：是否 upsert（true=存在则更新不存在则新建）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vals</w:t>
      </w:r>
      <w:r>
        <w:rPr>
          <w:rFonts w:ascii="Microsoft YaHei" w:hAnsi="Microsoft YaHei" w:eastAsia="Microsoft YaHei"/>
        </w:rPr>
        <w:t>：CMDB 实例属性值。主模型写 instanceId（</w:t>
      </w:r>
      <w:r>
        <w:rPr>
          <w:rFonts w:ascii="Consolas" w:hAnsi="Consolas" w:eastAsia="Consolas"/>
          <w:sz w:val="20"/>
          <w:shd w:val="clear" w:color="auto" w:fill="E8E8E8"/>
        </w:rPr>
        <w:t>$.instanceId</w:t>
      </w:r>
      <w:r>
        <w:rPr>
          <w:rFonts w:ascii="Microsoft YaHei" w:hAnsi="Microsoft YaHei" w:eastAsia="Microsoft YaHei"/>
        </w:rPr>
        <w:t xml:space="preserve"> 填充）+ 其他字段；子模型写业务主键 + 关系字段。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多模型关系</w:t>
      </w:r>
      <w:r>
        <w:rPr>
          <w:rFonts w:ascii="Microsoft YaHei" w:hAnsi="Microsoft YaHei" w:eastAsia="Microsoft YaHei"/>
        </w:rPr>
        <w:t>：写在子模型 vals 里——键=子模型 relation_list 中指向父模型的 left_id，值=</w:t>
      </w:r>
      <w:r>
        <w:rPr>
          <w:rFonts w:ascii="Consolas" w:hAnsi="Consolas" w:eastAsia="Consolas"/>
          <w:sz w:val="20"/>
          <w:shd w:val="clear" w:color="auto" w:fill="E8E8E8"/>
        </w:rPr>
        <w:t>[{"_object_id":"父模型ID","instanceId":"&lt;父instanceId&gt;"}]</w:t>
      </w:r>
      <w:r>
        <w:rPr>
          <w:rFonts w:ascii="Microsoft YaHei" w:hAnsi="Microsoft YaHei" w:eastAsia="Microsoft YaHei"/>
        </w:rPr>
        <w:t xml:space="preserve">（数组）。父实例 instanceId 通常通过 </w:t>
      </w:r>
      <w:r>
        <w:rPr>
          <w:rFonts w:ascii="Consolas" w:hAnsi="Consolas" w:eastAsia="Consolas"/>
          <w:sz w:val="20"/>
          <w:shd w:val="clear" w:color="auto" w:fill="E8E8E8"/>
        </w:rPr>
        <w:t>$.instanceId</w:t>
      </w:r>
      <w:r>
        <w:rPr>
          <w:rFonts w:ascii="Microsoft YaHei" w:hAnsi="Microsoft YaHei" w:eastAsia="Microsoft YaHei"/>
        </w:rPr>
        <w:t xml:space="preserve"> 入参传入。⚠️不要用 </w:t>
      </w:r>
      <w:r>
        <w:rPr>
          <w:rFonts w:ascii="Consolas" w:hAnsi="Consolas" w:eastAsia="Consolas"/>
          <w:sz w:val="20"/>
          <w:shd w:val="clear" w:color="auto" w:fill="E8E8E8"/>
        </w:rPr>
        <w:t>dims.set_relation_ids</w:t>
      </w:r>
      <w:r>
        <w:rPr>
          <w:rFonts w:ascii="Microsoft YaHei" w:hAnsi="Microsoft YaHei" w:eastAsia="Microsoft YaHei"/>
        </w:rPr>
        <w:t>（旧用法，方向易错）。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人工管理字段</w:t>
      </w:r>
      <w:r>
        <w:rPr>
          <w:rFonts w:ascii="Microsoft YaHei" w:hAnsi="Microsoft YaHei" w:eastAsia="Microsoft YaHei"/>
        </w:rPr>
        <w:t>：CMDB 资产字段（brand/mdl/sn 等）人工录入，采集脚本不应覆盖。约定：采集字段用 c* 前缀（cBrand/cMdl/cSn），资产字段无前缀。脚本输出前维护 HUMAN_MANAGED_FIELDS 集合剔除这些字段。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协议解析位置</w:t>
      </w:r>
      <w:r>
        <w:rPr>
          <w:rFonts w:ascii="Microsoft YaHei" w:hAnsi="Microsoft YaHei" w:eastAsia="Microsoft YaHei"/>
        </w:rPr>
        <w:t>：collector_proxy_server 是纯字节转发网关（反向隧道），对 GATHERING DATA 标记完全不解析——把脚本 stdout 原样经 easy_tunnel 隧道透传给调用方。解析 GATHERING DATA + 写回 CMDB 的逻辑在 agent 端 sampler runtime。开发套件时协议契约的对手方是 agent runtime，不是 proxy。</w:t>
      </w:r>
    </w:p>
    <w:p>
      <w:pPr>
        <w:pStyle w:val="Heading3"/>
      </w:pPr>
      <w:r>
        <w:rPr>
          <w:rFonts w:ascii="Microsoft YaHei" w:hAnsi="Microsoft YaHei" w:eastAsia="Microsoft YaHei"/>
        </w:rPr>
        <w:t>1.6 与 CMDB 模型/实例的关系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relateObjectId</w:t>
      </w:r>
      <w:r>
        <w:rPr>
          <w:rFonts w:ascii="Microsoft YaHei" w:hAnsi="Microsoft YaHei" w:eastAsia="Microsoft YaHei"/>
        </w:rPr>
        <w:t xml:space="preserve">（pattern </w:t>
      </w:r>
      <w:r>
        <w:rPr>
          <w:rFonts w:ascii="Consolas" w:hAnsi="Consolas" w:eastAsia="Consolas"/>
          <w:sz w:val="20"/>
          <w:shd w:val="clear" w:color="auto" w:fill="E8E8E8"/>
        </w:rPr>
        <w:t>^[a-zA-Z_][0-9a-zA-Z_]{0,46}(@[A-Z]{1,16})?$</w:t>
      </w:r>
      <w:r>
        <w:rPr>
          <w:rFonts w:ascii="Microsoft YaHei" w:hAnsi="Microsoft YaHei" w:eastAsia="Microsoft YaHei"/>
        </w:rPr>
        <w:t xml:space="preserve">）= 关联 CMDB 模型 ID，决定采集数据归属。如 </w:t>
      </w:r>
      <w:r>
        <w:rPr>
          <w:rFonts w:ascii="Consolas" w:hAnsi="Consolas" w:eastAsia="Consolas"/>
          <w:sz w:val="20"/>
          <w:shd w:val="clear" w:color="auto" w:fill="E8E8E8"/>
        </w:rPr>
        <w:t>HOST@ONEMODEL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REDIS@ONEMODEL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$.attr 引用的字段必须属于此模型（含继承链）的真实属性，否则导入报错。</w:t>
      </w:r>
    </w:p>
    <w:p>
      <w:r>
        <w:rPr>
          <w:rFonts w:ascii="Microsoft YaHei" w:hAnsi="Microsoft YaHei" w:eastAsia="Microsoft YaHei"/>
          <w:b/>
        </w:rPr>
        <w:t>CMDB 中的采集相关模型：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CMDB 模型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_COLLECTOR_EASYOPS_PLUGIN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套件实例（主键 instanceId）。protected/status 字段在此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_COLLECTOR_JOB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采集任务（激活产物）。plugins 字段存 pluginInstanceId 列表。collectorParams/params 含 paramType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COLLECTOR_LOG_JOB@EASYOPS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日志采集任务（log_plugin 删除前置检查此）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COLLECTOR_CMDB_AUTO_STRATEGY@EASYOPS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自动发现策略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CollectorAliasMetric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别名指标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MetricObjectId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指标实例（删套件时级联清空，分页 500 批量删）</w:t>
            </w:r>
          </w:p>
        </w:tc>
      </w:tr>
    </w:tbl>
    <w:p>
      <w:r>
        <w:rPr>
          <w:rFonts w:ascii="Microsoft YaHei" w:hAnsi="Microsoft YaHei" w:eastAsia="Microsoft YaHei"/>
          <w:b/>
        </w:rPr>
        <w:t>采集任务（_COLLECTOR_JOB）字段：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instanceId</w:t>
      </w:r>
      <w:r>
        <w:rPr>
          <w:rFonts w:ascii="Microsoft YaHei" w:hAnsi="Microsoft YaHei" w:eastAsia="Microsoft YaHei"/>
        </w:rPr>
        <w:t>（anchor，13hex）、</w:t>
      </w:r>
      <w:r>
        <w:rPr>
          <w:rFonts w:ascii="Consolas" w:hAnsi="Consolas" w:eastAsia="Consolas"/>
          <w:sz w:val="20"/>
          <w:shd w:val="clear" w:color="auto" w:fill="E8E8E8"/>
        </w:rPr>
        <w:t>objectId</w:t>
      </w:r>
      <w:r>
        <w:rPr>
          <w:rFonts w:ascii="Microsoft YaHei" w:hAnsi="Microsoft YaHei" w:eastAsia="Microsoft YaHei"/>
        </w:rPr>
        <w:t>（监控目标模型）、</w:t>
      </w:r>
      <w:r>
        <w:rPr>
          <w:rFonts w:ascii="Consolas" w:hAnsi="Consolas" w:eastAsia="Consolas"/>
          <w:sz w:val="20"/>
          <w:shd w:val="clear" w:color="auto" w:fill="E8E8E8"/>
        </w:rPr>
        <w:t>jobName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filter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enabled</w:t>
      </w:r>
      <w:r>
        <w:rPr>
          <w:rFonts w:ascii="Microsoft YaHei" w:hAnsi="Microsoft YaHei" w:eastAsia="Microsoft YaHei"/>
        </w:rPr>
        <w:t>（AssignJobs 前置：enabled=true 才下发，false 则 RemoveJobs）、</w:t>
      </w:r>
      <w:r>
        <w:rPr>
          <w:rFonts w:ascii="Consolas" w:hAnsi="Consolas" w:eastAsia="Consolas"/>
          <w:sz w:val="20"/>
          <w:shd w:val="clear" w:color="auto" w:fill="E8E8E8"/>
        </w:rPr>
        <w:t>interval</w:t>
      </w:r>
      <w:r>
        <w:rPr>
          <w:rFonts w:ascii="Microsoft YaHei" w:hAnsi="Microsoft YaHei" w:eastAsia="Microsoft YaHei"/>
        </w:rPr>
        <w:t>（秒）、</w:t>
      </w:r>
      <w:r>
        <w:rPr>
          <w:rFonts w:ascii="Consolas" w:hAnsi="Consolas" w:eastAsia="Consolas"/>
          <w:sz w:val="20"/>
          <w:shd w:val="clear" w:color="auto" w:fill="E8E8E8"/>
        </w:rPr>
        <w:t>timeout</w:t>
      </w:r>
      <w:r>
        <w:rPr>
          <w:rFonts w:ascii="Microsoft YaHei" w:hAnsi="Microsoft YaHei" w:eastAsia="Microsoft YaHei"/>
        </w:rPr>
        <w:t>（秒）、</w:t>
      </w:r>
      <w:r>
        <w:rPr>
          <w:rFonts w:ascii="Consolas" w:hAnsi="Consolas" w:eastAsia="Consolas"/>
          <w:sz w:val="20"/>
          <w:shd w:val="clear" w:color="auto" w:fill="E8E8E8"/>
        </w:rPr>
        <w:t>agentType</w:t>
      </w:r>
      <w:r>
        <w:rPr>
          <w:rFonts w:ascii="Microsoft YaHei" w:hAnsi="Microsoft YaHei" w:eastAsia="Microsoft YaHei"/>
        </w:rPr>
        <w:t xml:space="preserve">（enum: </w:t>
      </w:r>
      <w:r>
        <w:rPr>
          <w:rFonts w:ascii="Consolas" w:hAnsi="Consolas" w:eastAsia="Consolas"/>
          <w:sz w:val="20"/>
          <w:shd w:val="clear" w:color="auto" w:fill="E8E8E8"/>
        </w:rPr>
        <w:t>[zabbix-agent, prometheus, easyops, custom, detect, log, snmp]</w:t>
      </w:r>
      <w:r>
        <w:rPr>
          <w:rFonts w:ascii="Microsoft YaHei" w:hAnsi="Microsoft YaHei" w:eastAsia="Microsoft YaHei"/>
        </w:rPr>
        <w:t>）、</w:t>
      </w:r>
      <w:r>
        <w:rPr>
          <w:rFonts w:ascii="Consolas" w:hAnsi="Consolas" w:eastAsia="Consolas"/>
          <w:sz w:val="20"/>
          <w:shd w:val="clear" w:color="auto" w:fill="E8E8E8"/>
        </w:rPr>
        <w:t>plugins</w:t>
      </w:r>
      <w:r>
        <w:rPr>
          <w:rFonts w:ascii="Microsoft YaHei" w:hAnsi="Microsoft YaHei" w:eastAsia="Microsoft YaHei"/>
        </w:rPr>
        <w:t xml:space="preserve">（关联套件 </w:t>
      </w:r>
      <w:r>
        <w:rPr>
          <w:rFonts w:ascii="Consolas" w:hAnsi="Consolas" w:eastAsia="Consolas"/>
          <w:sz w:val="20"/>
          <w:shd w:val="clear" w:color="auto" w:fill="E8E8E8"/>
        </w:rPr>
        <w:t>[{instanceId,...}]</w:t>
      </w:r>
      <w:r>
        <w:rPr>
          <w:rFonts w:ascii="Microsoft YaHei" w:hAnsi="Microsoft YaHei" w:eastAsia="Microsoft YaHei"/>
        </w:rPr>
        <w:t xml:space="preserve">，AssignJobs 取 </w:t>
      </w:r>
      <w:r>
        <w:rPr>
          <w:rFonts w:ascii="Consolas" w:hAnsi="Consolas" w:eastAsia="Consolas"/>
          <w:sz w:val="20"/>
          <w:shd w:val="clear" w:color="auto" w:fill="E8E8E8"/>
        </w:rPr>
        <w:t>Plugins[0].InstanceId</w:t>
      </w:r>
      <w:r>
        <w:rPr>
          <w:rFonts w:ascii="Microsoft YaHei" w:hAnsi="Microsoft YaHei" w:eastAsia="Microsoft YaHei"/>
        </w:rPr>
        <w:t xml:space="preserve"> 作 kitId）、</w:t>
      </w:r>
      <w:r>
        <w:rPr>
          <w:rFonts w:ascii="Consolas" w:hAnsi="Consolas" w:eastAsia="Consolas"/>
          <w:sz w:val="20"/>
          <w:shd w:val="clear" w:color="auto" w:fill="E8E8E8"/>
        </w:rPr>
        <w:t>collectorParams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params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20"/>
          <w:shd w:val="clear" w:color="auto" w:fill="E8E8E8"/>
        </w:rPr>
        <w:t>[{key,value,paramType:const|cmdb}]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约束：AssignJobs 前置三件——EnableAgentJob=true、Plugins 非空、Enabled=true（任一不满足静默失败）；paramType 铁律同 1.4。</w:t>
      </w:r>
    </w:p>
    <w:p>
      <w:pPr>
        <w:pStyle w:val="Heading3"/>
      </w:pPr>
      <w:r>
        <w:rPr>
          <w:rFonts w:ascii="Microsoft YaHei" w:hAnsi="Microsoft YaHei" w:eastAsia="Microsoft YaHei"/>
        </w:rPr>
        <w:t>1.7 开发与导入流程</w:t>
      </w:r>
    </w:p>
    <w:p>
      <w:r>
        <w:rPr>
          <w:rFonts w:ascii="Microsoft YaHei" w:hAnsi="Microsoft YaHei" w:eastAsia="Microsoft YaHei"/>
          <w:b/>
        </w:rPr>
        <w:t>硬前置门禁（禁止跳过直接生成套件）：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需求确认</w:t>
      </w:r>
      <w:r>
        <w:rPr>
          <w:rFonts w:ascii="Microsoft YaHei" w:hAnsi="Microsoft YaHei" w:eastAsia="Microsoft YaHei"/>
        </w:rPr>
        <w:t>：向客户对齐采集对象/内容/方式/参数来源，明确套件类型 + 目标模型预期。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CMDB 模型确认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20"/>
          <w:shd w:val="clear" w:color="auto" w:fill="E8E8E8"/>
        </w:rPr>
        <w:t>object_model.list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detail</w:t>
      </w:r>
      <w:r>
        <w:rPr>
          <w:rFonts w:ascii="Microsoft YaHei" w:hAnsi="Microsoft YaHei" w:eastAsia="Microsoft YaHei"/>
        </w:rPr>
        <w:t>）：在 CMDB 查是否已有合适的采集目标模型。判断标准：模型 attrList 含采集目标字段；relation_list 能挂采集结果。找到合适模型 → 记下 objectId，跳到 step 4；没找到 → step 3。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模型设计 + 客户确认</w:t>
      </w:r>
      <w:r>
        <w:rPr>
          <w:rFonts w:ascii="Microsoft YaHei" w:hAnsi="Microsoft YaHei" w:eastAsia="Microsoft YaHei"/>
        </w:rPr>
        <w:t>（仅当 step 2 未找到）：设计新模型（objectId 正则同上、属性清单 attrList、关系 relation_list）。⚠️</w:t>
      </w:r>
      <w:r>
        <w:rPr>
          <w:rFonts w:ascii="Microsoft YaHei" w:hAnsi="Microsoft YaHei" w:eastAsia="Microsoft YaHei"/>
          <w:b/>
        </w:rPr>
        <w:t>必须向客户确认</w:t>
      </w:r>
      <w:r>
        <w:rPr>
          <w:rFonts w:ascii="Microsoft YaHei" w:hAnsi="Microsoft YaHei" w:eastAsia="Microsoft YaHei"/>
        </w:rPr>
        <w:t xml:space="preserve">——属性是否齐全、字段类型、关系方向。确认后用 </w:t>
      </w:r>
      <w:r>
        <w:rPr>
          <w:rFonts w:ascii="Consolas" w:hAnsi="Consolas" w:eastAsia="Consolas"/>
          <w:sz w:val="20"/>
          <w:shd w:val="clear" w:color="auto" w:fill="E8E8E8"/>
        </w:rPr>
        <w:t>object_model.import</w:t>
      </w:r>
      <w:r>
        <w:rPr>
          <w:rFonts w:ascii="Microsoft YaHei" w:hAnsi="Microsoft YaHei" w:eastAsia="Microsoft YaHei"/>
        </w:rPr>
        <w:t>（upsert）建。设计错了套件激活会失败（影响 $.attr 引用 + vals 字段对应）。</w:t>
      </w:r>
    </w:p>
    <w:p>
      <w:r>
        <w:rPr>
          <w:rFonts w:ascii="Microsoft YaHei" w:hAnsi="Microsoft YaHei" w:eastAsia="Microsoft YaHei"/>
          <w:b/>
        </w:rPr>
        <w:t>套件开发三要素（step 4 起）：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生成 </w:t>
      </w:r>
      <w:r>
        <w:rPr>
          <w:rFonts w:ascii="Consolas" w:hAnsi="Consolas" w:eastAsia="Consolas"/>
          <w:sz w:val="20"/>
          <w:shd w:val="clear" w:color="auto" w:fill="E8E8E8"/>
        </w:rPr>
        <w:t>plugin.yaml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src/&lt;script&gt;.py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origin_metric.json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alias_metric.json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metric_set.json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readme</w:t>
      </w:r>
      <w:r>
        <w:rPr>
          <w:rFonts w:ascii="Microsoft YaHei" w:hAnsi="Microsoft YaHei" w:eastAsia="Microsoft YaHei"/>
        </w:rPr>
        <w:t>。⚠️plugin.yaml 的 relateObjectId 必须填 step 2/3 确认的 objectId。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类型选择：simple-script→easyops；metricbeat→metricbeat+noPackage=true；exporter→prometheus+deploy/+bin/；prometheus 直接抓取→type=exporter+agentType=prometheus+noPackage=true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samplerType：监控→metric_sampler；CMDB 采集→process_sampler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参数设计：设备属性(ip/instanceId/hostname)→</w:t>
      </w:r>
      <w:r>
        <w:rPr>
          <w:rFonts w:ascii="Consolas" w:hAnsi="Consolas" w:eastAsia="Consolas"/>
          <w:sz w:val="20"/>
          <w:shd w:val="clear" w:color="auto" w:fill="E8E8E8"/>
        </w:rPr>
        <w:t>defaultValue: $.field</w:t>
      </w:r>
      <w:r>
        <w:rPr>
          <w:rFonts w:ascii="Microsoft YaHei" w:hAnsi="Microsoft YaHei" w:eastAsia="Microsoft YaHei"/>
        </w:rPr>
        <w:t>+paramType=cmdb；用户填写→</w:t>
      </w:r>
      <w:r>
        <w:rPr>
          <w:rFonts w:ascii="Consolas" w:hAnsi="Consolas" w:eastAsia="Consolas"/>
          <w:sz w:val="20"/>
          <w:shd w:val="clear" w:color="auto" w:fill="E8E8E8"/>
        </w:rPr>
        <w:t>defaultValue: ""</w:t>
      </w:r>
      <w:r>
        <w:rPr>
          <w:rFonts w:ascii="Microsoft YaHei" w:hAnsi="Microsoft YaHei" w:eastAsia="Microsoft YaHei"/>
        </w:rPr>
        <w:t>+paramType=const；密钥→isFromSecret:true+isEncrypt:true（自动注入 secretName）。⚠️密码/凭证类入参</w:t>
      </w:r>
      <w:r>
        <w:rPr>
          <w:rFonts w:ascii="Microsoft YaHei" w:hAnsi="Microsoft YaHei" w:eastAsia="Microsoft YaHei"/>
          <w:b/>
        </w:rPr>
        <w:t>即使是用户自己手填</w:t>
      </w:r>
      <w:r>
        <w:rPr>
          <w:rFonts w:ascii="Microsoft YaHei" w:hAnsi="Microsoft YaHei" w:eastAsia="Microsoft YaHei"/>
        </w:rPr>
        <w:t>(isFromSecret:false)也必须 isEncrypt:true（+valueType:password），禁止当普通 string 明文存储。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本地模拟环境变量跑脚本，验证输出格式（metric 检查 </w:t>
      </w:r>
      <w:r>
        <w:rPr>
          <w:rFonts w:ascii="Consolas" w:hAnsi="Consolas" w:eastAsia="Consolas"/>
          <w:sz w:val="20"/>
          <w:shd w:val="clear" w:color="auto" w:fill="E8E8E8"/>
        </w:rPr>
        <w:t>[{dims,vals}]</w:t>
      </w:r>
      <w:r>
        <w:rPr>
          <w:rFonts w:ascii="Microsoft YaHei" w:hAnsi="Microsoft YaHei" w:eastAsia="Microsoft YaHei"/>
        </w:rPr>
        <w:t>；process 检查 GATHERING DATA 标记）。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用 pack_kit.py 打 zip（ZIP_STORED + UTF-8 flag，排除 .version/.git/</w:t>
      </w:r>
      <w:r>
        <w:rPr>
          <w:rFonts w:ascii="Microsoft YaHei" w:hAnsi="Microsoft YaHei" w:eastAsia="Microsoft YaHei"/>
          <w:b/>
        </w:rPr>
        <w:t>pycache</w:t>
      </w:r>
      <w:r>
        <w:rPr>
          <w:rFonts w:ascii="Microsoft YaHei" w:hAnsi="Microsoft YaHei" w:eastAsia="Microsoft YaHei"/>
        </w:rPr>
        <w:t>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 xml:space="preserve">查 cmdb </w:t>
      </w:r>
      <w:r>
        <w:rPr>
          <w:rFonts w:ascii="Consolas" w:hAnsi="Consolas" w:eastAsia="Consolas"/>
          <w:sz w:val="20"/>
          <w:shd w:val="clear" w:color="auto" w:fill="E8E8E8"/>
        </w:rPr>
        <w:t>_COLLECTOR_EASYOPS_PLUGIN</w:t>
      </w:r>
      <w:r>
        <w:rPr>
          <w:rFonts w:ascii="Microsoft YaHei" w:hAnsi="Microsoft YaHei" w:eastAsia="Microsoft YaHei"/>
        </w:rPr>
        <w:t xml:space="preserve"> by name 确定走新建/覆盖/拒绝：</w:t>
      </w:r>
      <w:r>
        <w:rPr>
          <w:rFonts w:ascii="Consolas" w:hAnsi="Consolas" w:eastAsia="Consolas"/>
          <w:sz w:val="20"/>
          <w:shd w:val="clear" w:color="auto" w:fill="E8E8E8"/>
        </w:rPr>
        <w:t>protected</w:t>
      </w:r>
      <w:r>
        <w:rPr>
          <w:rFonts w:ascii="Microsoft YaHei" w:hAnsi="Microsoft YaHei" w:eastAsia="Microsoft YaHei"/>
        </w:rPr>
        <w:t xml:space="preserve"> total&gt;0 → 改名。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导入套件 zip（</w:t>
      </w:r>
      <w:r>
        <w:rPr>
          <w:rFonts w:ascii="Consolas" w:hAnsi="Consolas" w:eastAsia="Consolas"/>
          <w:sz w:val="20"/>
          <w:shd w:val="clear" w:color="auto" w:fill="E8E8E8"/>
        </w:rPr>
        <w:t>plugin_package.import</w:t>
      </w:r>
      <w:r>
        <w:rPr>
          <w:rFonts w:ascii="Microsoft YaHei" w:hAnsi="Microsoft YaHei" w:eastAsia="Microsoft YaHei"/>
        </w:rPr>
        <w:t>，multipart）。api-cli 不支持 multipart，走 curl -F 或 SDK。期望：code:0，data.instanceId(13hex)+agentType。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>验证套件已导入（</w:t>
      </w:r>
      <w:r>
        <w:rPr>
          <w:rFonts w:ascii="Consolas" w:hAnsi="Consolas" w:eastAsia="Consolas"/>
          <w:sz w:val="20"/>
          <w:shd w:val="clear" w:color="auto" w:fill="E8E8E8"/>
        </w:rPr>
        <w:t>plugin.detail</w:t>
      </w:r>
      <w:r>
        <w:rPr>
          <w:rFonts w:ascii="Microsoft YaHei" w:hAnsi="Microsoft YaHei" w:eastAsia="Microsoft YaHei"/>
        </w:rPr>
        <w:t>），确认 status=available(自定义)/enabled(内置)。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</w:rPr>
        <w:t>(可选) 激活套件（</w:t>
      </w:r>
      <w:r>
        <w:rPr>
          <w:rFonts w:ascii="Consolas" w:hAnsi="Consolas" w:eastAsia="Consolas"/>
          <w:sz w:val="20"/>
          <w:shd w:val="clear" w:color="auto" w:fill="E8E8E8"/>
        </w:rPr>
        <w:t>kit.activate</w:t>
      </w:r>
      <w:r>
        <w:rPr>
          <w:rFonts w:ascii="Microsoft YaHei" w:hAnsi="Microsoft YaHei" w:eastAsia="Microsoft YaHei"/>
        </w:rPr>
        <w:t>，需 giraffe-contract-name header）。期望：HTTP 200 且 totalStatus!=fail。</w:t>
      </w:r>
    </w:p>
    <w:p>
      <w:r>
        <w:rPr>
          <w:rFonts w:ascii="Microsoft YaHei" w:hAnsi="Microsoft YaHei" w:eastAsia="Microsoft YaHei"/>
          <w:b/>
        </w:rPr>
        <w:t>升级流程</w:t>
      </w:r>
      <w:r>
        <w:rPr>
          <w:rFonts w:ascii="Microsoft YaHei" w:hAnsi="Microsoft YaHei" w:eastAsia="Microsoft YaHei"/>
        </w:rPr>
        <w:t xml:space="preserve">：detail 确认现状 → export 旧包 → 改 version/script/指标重打（顶层目录名=name 不变）→ </w:t>
      </w:r>
      <w:r>
        <w:rPr>
          <w:rFonts w:ascii="Consolas" w:hAnsi="Consolas" w:eastAsia="Consolas"/>
          <w:sz w:val="20"/>
          <w:shd w:val="clear" w:color="auto" w:fill="E8E8E8"/>
        </w:rPr>
        <w:t>import_update</w:t>
      </w:r>
      <w:r>
        <w:rPr>
          <w:rFonts w:ascii="Microsoft YaHei" w:hAnsi="Microsoft YaHei" w:eastAsia="Microsoft YaHei"/>
        </w:rPr>
        <w:t xml:space="preserve"> 上传（PUT，path instanceId + version 必填）。version 重复报 code:100007。</w:t>
      </w:r>
    </w:p>
    <w:p>
      <w:r>
        <w:rPr>
          <w:rFonts w:ascii="Microsoft YaHei" w:hAnsi="Microsoft YaHei" w:eastAsia="Microsoft YaHei"/>
          <w:b/>
        </w:rPr>
        <w:t>删除流程</w:t>
      </w:r>
      <w:r>
        <w:rPr>
          <w:rFonts w:ascii="Microsoft YaHei" w:hAnsi="Microsoft YaHei" w:eastAsia="Microsoft YaHei"/>
        </w:rPr>
        <w:t xml:space="preserve">：detail 确认非 protected → </w:t>
      </w:r>
      <w:r>
        <w:rPr>
          <w:rFonts w:ascii="Consolas" w:hAnsi="Consolas" w:eastAsia="Consolas"/>
          <w:sz w:val="20"/>
          <w:shd w:val="clear" w:color="auto" w:fill="E8E8E8"/>
        </w:rPr>
        <w:t>plugin.delete</w:t>
      </w:r>
      <w:r>
        <w:rPr>
          <w:rFonts w:ascii="Microsoft YaHei" w:hAnsi="Microsoft YaHei" w:eastAsia="Microsoft YaHei"/>
        </w:rPr>
        <w:t xml:space="preserve"> → cmdb 查确认 total=0。删除前置：套件不能被采集任务引用，否则报『此套件关联有采集任务不允许删除』。非软删（物理删）。</w:t>
      </w:r>
    </w:p>
    <w:p>
      <w:pPr>
        <w:pStyle w:val="Heading3"/>
      </w:pPr>
      <w:r>
        <w:rPr>
          <w:rFonts w:ascii="Microsoft YaHei" w:hAnsi="Microsoft YaHei" w:eastAsia="Microsoft YaHei"/>
        </w:rPr>
        <w:t>1.8 注意事项 / 踩坑</w:t>
      </w:r>
    </w:p>
    <w:p>
      <w:r>
        <w:rPr>
          <w:rFonts w:ascii="Microsoft YaHei" w:hAnsi="Microsoft YaHei" w:eastAsia="Microsoft YaHei"/>
          <w:b/>
        </w:rPr>
        <w:t>打包与编码：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zip 顶层目录名必须与 plugin.yaml 的 name </w:t>
      </w:r>
      <w:r>
        <w:rPr>
          <w:rFonts w:ascii="Microsoft YaHei" w:hAnsi="Microsoft YaHei" w:eastAsia="Microsoft YaHei"/>
          <w:b/>
        </w:rPr>
        <w:t>完全一致</w:t>
      </w:r>
      <w:r>
        <w:rPr>
          <w:rFonts w:ascii="Microsoft YaHei" w:hAnsi="Microsoft YaHei" w:eastAsia="Microsoft YaHei"/>
        </w:rPr>
        <w:t>，否则上传失败。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目录条目 mode 755，文件 mode 664，否则上传后报 permission denied。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用 ZIP_STORED + UTF-8 flag（bit 11）。不支持 ZIP_DEFLATED。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 xml:space="preserve">中文文件名编码不一致会导致匹配失败报 </w:t>
      </w:r>
      <w:r>
        <w:rPr>
          <w:rFonts w:ascii="Consolas" w:hAnsi="Consolas" w:eastAsia="Consolas"/>
          <w:sz w:val="20"/>
          <w:shd w:val="clear" w:color="auto" w:fill="E8E8E8"/>
        </w:rPr>
        <w:t>illegal base64 data at input byte 0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>打包必须排除：</w:t>
      </w:r>
      <w:r>
        <w:rPr>
          <w:rFonts w:ascii="Consolas" w:hAnsi="Consolas" w:eastAsia="Consolas"/>
          <w:sz w:val="20"/>
          <w:shd w:val="clear" w:color="auto" w:fill="E8E8E8"/>
        </w:rPr>
        <w:t>.easyops-cli/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.git/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__pycache__/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*.pyc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.DS_Store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*.zip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.version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plugin.yaml 字段纪律：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Consolas" w:hAnsi="Consolas" w:eastAsia="Consolas"/>
          <w:sz w:val="20"/>
          <w:shd w:val="clear" w:color="auto" w:fill="E8E8E8"/>
        </w:rPr>
        <w:t>name</w:t>
      </w:r>
      <w:r>
        <w:rPr>
          <w:rFonts w:ascii="Microsoft YaHei" w:hAnsi="Microsoft YaHei" w:eastAsia="Microsoft YaHei"/>
        </w:rPr>
        <w:t xml:space="preserve"> 必须与 zip 顶层目录名 + 上传 API name 参数三处完全一致。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Consolas" w:hAnsi="Consolas" w:eastAsia="Consolas"/>
          <w:sz w:val="20"/>
          <w:shd w:val="clear" w:color="auto" w:fill="E8E8E8"/>
        </w:rPr>
        <w:t>version</w:t>
      </w:r>
      <w:r>
        <w:rPr>
          <w:rFonts w:ascii="Microsoft YaHei" w:hAnsi="Microsoft YaHei" w:eastAsia="Microsoft YaHei"/>
        </w:rPr>
        <w:t xml:space="preserve"> 升级时必须唯一（重复报『已存在同名版本』）；无 semver 比较，仅存在性检查。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Consolas" w:hAnsi="Consolas" w:eastAsia="Consolas"/>
          <w:sz w:val="20"/>
          <w:shd w:val="clear" w:color="auto" w:fill="E8E8E8"/>
        </w:rPr>
        <w:t>agentType</w:t>
      </w:r>
      <w:r>
        <w:rPr>
          <w:rFonts w:ascii="Microsoft YaHei" w:hAnsi="Microsoft YaHei" w:eastAsia="Microsoft YaHei"/>
        </w:rPr>
        <w:t xml:space="preserve"> 升级时</w:t>
      </w:r>
      <w:r>
        <w:rPr>
          <w:rFonts w:ascii="Microsoft YaHei" w:hAnsi="Microsoft YaHei" w:eastAsia="Microsoft YaHei"/>
          <w:b/>
        </w:rPr>
        <w:t>不可变</w:t>
      </w:r>
      <w:r>
        <w:rPr>
          <w:rFonts w:ascii="Microsoft YaHei" w:hAnsi="Microsoft YaHei" w:eastAsia="Microsoft YaHei"/>
        </w:rPr>
        <w:t>（报『更新套件时不允许变更套件类型』）。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Consolas" w:hAnsi="Consolas" w:eastAsia="Consolas"/>
          <w:sz w:val="20"/>
          <w:shd w:val="clear" w:color="auto" w:fill="E8E8E8"/>
        </w:rPr>
        <w:t>relateObjectId</w:t>
      </w:r>
      <w:r>
        <w:rPr>
          <w:rFonts w:ascii="Microsoft YaHei" w:hAnsi="Microsoft YaHei" w:eastAsia="Microsoft YaHei"/>
        </w:rPr>
        <w:t xml:space="preserve"> 开发前必须先在 CMDB 确认模型存在。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Consolas" w:hAnsi="Consolas" w:eastAsia="Consolas"/>
          <w:sz w:val="20"/>
          <w:shd w:val="clear" w:color="auto" w:fill="E8E8E8"/>
        </w:rPr>
        <w:t>samplerType</w:t>
      </w:r>
      <w:r>
        <w:rPr>
          <w:rFonts w:ascii="Microsoft YaHei" w:hAnsi="Microsoft YaHei" w:eastAsia="Microsoft YaHei"/>
        </w:rPr>
        <w:t xml:space="preserve"> 空值按 metric_sampler 处理。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Consolas" w:hAnsi="Consolas" w:eastAsia="Consolas"/>
          <w:sz w:val="20"/>
          <w:shd w:val="clear" w:color="auto" w:fill="E8E8E8"/>
        </w:rPr>
        <w:t>scriptType</w:t>
      </w:r>
      <w:r>
        <w:rPr>
          <w:rFonts w:ascii="Microsoft YaHei" w:hAnsi="Microsoft YaHei" w:eastAsia="Microsoft YaHei"/>
        </w:rPr>
        <w:t xml:space="preserve"> 采集脚本用 Python2.7。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</w:rPr>
        <w:t xml:space="preserve">prometheus 直接抓取：type 填 </w:t>
      </w:r>
      <w:r>
        <w:rPr>
          <w:rFonts w:ascii="Consolas" w:hAnsi="Consolas" w:eastAsia="Consolas"/>
          <w:sz w:val="20"/>
          <w:shd w:val="clear" w:color="auto" w:fill="E8E8E8"/>
        </w:rPr>
        <w:t>exporter</w:t>
      </w:r>
      <w:r>
        <w:rPr>
          <w:rFonts w:ascii="Microsoft YaHei" w:hAnsi="Microsoft YaHei" w:eastAsia="Microsoft YaHei"/>
        </w:rPr>
        <w:t xml:space="preserve">，靠 agentType=prometheus + noPackage=true 区分，uri 参数用 </w:t>
      </w:r>
      <w:r>
        <w:rPr>
          <w:rFonts w:ascii="Consolas" w:hAnsi="Consolas" w:eastAsia="Consolas"/>
          <w:sz w:val="20"/>
          <w:shd w:val="clear" w:color="auto" w:fill="E8E8E8"/>
        </w:rPr>
        <w:t>{{ip}}/{{port}}</w:t>
      </w:r>
      <w:r>
        <w:rPr>
          <w:rFonts w:ascii="Microsoft YaHei" w:hAnsi="Microsoft YaHei" w:eastAsia="Microsoft YaHei"/>
        </w:rPr>
        <w:t xml:space="preserve"> 占位符。</w:t>
      </w:r>
    </w:p>
    <w:p>
      <w:r>
        <w:rPr>
          <w:rFonts w:ascii="Microsoft YaHei" w:hAnsi="Microsoft YaHei" w:eastAsia="Microsoft YaHei"/>
          <w:b/>
        </w:rPr>
        <w:t>参数设计纪律：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Consolas" w:hAnsi="Consolas" w:eastAsia="Consolas"/>
          <w:sz w:val="20"/>
          <w:shd w:val="clear" w:color="auto" w:fill="E8E8E8"/>
        </w:rPr>
        <w:t>$.field</w:t>
      </w:r>
      <w:r>
        <w:rPr>
          <w:rFonts w:ascii="Microsoft YaHei" w:hAnsi="Microsoft YaHei" w:eastAsia="Microsoft YaHei"/>
        </w:rPr>
        <w:t xml:space="preserve"> 的 field 必须是关联模型真实存在的属性，否则报错。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 xml:space="preserve">不要把 agent 运行环境相关的东西（CLI 命令路径/installPath/工具目录）当设备属性用 </w:t>
      </w:r>
      <w:r>
        <w:rPr>
          <w:rFonts w:ascii="Consolas" w:hAnsi="Consolas" w:eastAsia="Consolas"/>
          <w:sz w:val="20"/>
          <w:shd w:val="clear" w:color="auto" w:fill="E8E8E8"/>
        </w:rPr>
        <w:t>$.installPath</w:t>
      </w:r>
      <w:r>
        <w:rPr>
          <w:rFonts w:ascii="Microsoft YaHei" w:hAnsi="Microsoft YaHei" w:eastAsia="Microsoft YaHei"/>
        </w:rPr>
        <w:t xml:space="preserve"> 引用。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密码/凭证类入参</w:t>
      </w:r>
      <w:r>
        <w:rPr>
          <w:rFonts w:ascii="Microsoft YaHei" w:hAnsi="Microsoft YaHei" w:eastAsia="Microsoft YaHei"/>
          <w:b/>
        </w:rPr>
        <w:t>即使手填</w:t>
      </w:r>
      <w:r>
        <w:rPr>
          <w:rFonts w:ascii="Microsoft YaHei" w:hAnsi="Microsoft YaHei" w:eastAsia="Microsoft YaHei"/>
        </w:rPr>
        <w:t>也必须 isEncrypt:true，禁止明文 string。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 xml:space="preserve">paramType 铁律：value 以 </w:t>
      </w:r>
      <w:r>
        <w:rPr>
          <w:rFonts w:ascii="Consolas" w:hAnsi="Consolas" w:eastAsia="Consolas"/>
          <w:sz w:val="20"/>
          <w:shd w:val="clear" w:color="auto" w:fill="E8E8E8"/>
        </w:rPr>
        <w:t>$.</w:t>
      </w:r>
      <w:r>
        <w:rPr>
          <w:rFonts w:ascii="Microsoft YaHei" w:hAnsi="Microsoft YaHei" w:eastAsia="Microsoft YaHei"/>
        </w:rPr>
        <w:t xml:space="preserve"> 开头必须 paramType=cmdb，否则 const。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>Update 时对已存在参数的 isEncrypt/isFromSecret 强制保留旧值（不可修改）。</w:t>
      </w:r>
    </w:p>
    <w:p>
      <w:r>
        <w:rPr>
          <w:rFonts w:ascii="Microsoft YaHei" w:hAnsi="Microsoft YaHei" w:eastAsia="Microsoft YaHei"/>
          <w:b/>
        </w:rPr>
        <w:t>导入/升级/删除：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同名冲突默认报错，upsert=true 覆盖。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protected=true 的内置套件禁止上传覆盖（需改名，version 从 1.0.0 起独立版本线）。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升级时 agentType 不可变；version 必须唯一；参数 IsFromSecret/IsEncrypt 从旧实例同名参数继承；其他字段一律按新包覆盖，无字段级 merge。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升级无显式回滚——UpsertPlugin 成功但 importOther 失败时，部分失败无补偿。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>删除前置：套件不能被采集任务引用。删除级联清空 MetricObjectId 下所有指标实例（分页 500 批量删）。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</w:rPr>
        <w:t xml:space="preserve">import 文件名校验是子串包含（filename 必含 </w:t>
      </w:r>
      <w:r>
        <w:rPr>
          <w:rFonts w:ascii="Consolas" w:hAnsi="Consolas" w:eastAsia="Consolas"/>
          <w:sz w:val="20"/>
          <w:shd w:val="clear" w:color="auto" w:fill="E8E8E8"/>
        </w:rPr>
        <w:t>zip</w:t>
      </w:r>
      <w:r>
        <w:rPr>
          <w:rFonts w:ascii="Microsoft YaHei" w:hAnsi="Microsoft YaHei" w:eastAsia="Microsoft YaHei"/>
        </w:rPr>
        <w:t xml:space="preserve"> 子串，非扩展名校验）——xxx.zip/zip.tar/backup_zip 都过；无 MIME/Content-Type 校验、无签名/校验和、无大小限制。</w:t>
      </w:r>
    </w:p>
    <w:p>
      <w:r>
        <w:rPr>
          <w:rFonts w:ascii="Microsoft YaHei" w:hAnsi="Microsoft YaHei" w:eastAsia="Microsoft YaHei"/>
          <w:b/>
        </w:rPr>
        <w:t>采集脚本规范（py2）：</w:t>
      </w:r>
      <w:r>
        <w:rPr>
          <w:rFonts w:ascii="Microsoft YaHei" w:hAnsi="Microsoft YaHei" w:eastAsia="Microsoft YaHei"/>
        </w:rPr>
        <w:t>（见 0.2 平台级代码公约，此处不再重复）</w:t>
      </w:r>
    </w:p>
    <w:p>
      <w:r>
        <w:rPr>
          <w:rFonts w:ascii="Microsoft YaHei" w:hAnsi="Microsoft YaHei" w:eastAsia="Microsoft YaHei"/>
          <w:b/>
        </w:rPr>
        <w:t>别名指标：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别名指标 name 不能与 CMDB 模型属性 ID/关系 ID 同名（否则激活失败），建议加前缀 m_/mon_/metric_；displayName 在同 objectId 内不能重复。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监控套件（autoops 工具 + msgsender 告警通知 + dashboard 监控大盘）</w:t>
      </w:r>
      <w:r>
        <w:rPr>
          <w:rFonts w:ascii="Microsoft YaHei" w:hAnsi="Microsoft YaHei" w:eastAsia="Microsoft YaHei"/>
        </w:rP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2.1 定位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autoops（tool_service:8181）</w:t>
      </w:r>
      <w:r>
        <w:rPr>
          <w:rFonts w:ascii="Microsoft YaHei" w:hAnsi="Microsoft YaHei" w:eastAsia="Microsoft YaHei"/>
        </w:rPr>
        <w:t>：自动化脚本/工具的管理与执行平台，三层体系 + 两配套层：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① </w:t>
      </w:r>
      <w:r>
        <w:rPr>
          <w:rFonts w:ascii="Consolas" w:hAnsi="Consolas" w:eastAsia="Consolas"/>
          <w:sz w:val="20"/>
          <w:shd w:val="clear" w:color="auto" w:fill="E8E8E8"/>
        </w:rPr>
        <w:t>tool</w:t>
      </w:r>
      <w:r>
        <w:rPr>
          <w:rFonts w:ascii="Microsoft YaHei" w:hAnsi="Microsoft YaHei" w:eastAsia="Microsoft YaHei"/>
        </w:rPr>
        <w:t xml:space="preserve"> 工具配置层（ToolConfig）：name/category/权限/通知等配置 CRUD（basic 模块）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② </w:t>
      </w:r>
      <w:r>
        <w:rPr>
          <w:rFonts w:ascii="Consolas" w:hAnsi="Consolas" w:eastAsia="Consolas"/>
          <w:sz w:val="20"/>
          <w:shd w:val="clear" w:color="auto" w:fill="E8E8E8"/>
        </w:rPr>
        <w:t>tool_version</w:t>
      </w:r>
      <w:r>
        <w:rPr>
          <w:rFonts w:ascii="Microsoft YaHei" w:hAnsi="Microsoft YaHei" w:eastAsia="Microsoft YaHei"/>
        </w:rPr>
        <w:t xml:space="preserve"> 工具版本层（ToolVersion）：版本是 Tool 子结构，</w:t>
      </w:r>
      <w:r>
        <w:rPr>
          <w:rFonts w:ascii="Microsoft YaHei" w:hAnsi="Microsoft YaHei" w:eastAsia="Microsoft YaHei"/>
          <w:b/>
        </w:rPr>
        <w:t>无独立写端点</w:t>
      </w:r>
      <w:r>
        <w:rPr>
          <w:rFonts w:ascii="Microsoft YaHei" w:hAnsi="Microsoft YaHei" w:eastAsia="Microsoft YaHei"/>
        </w:rPr>
        <w:t xml:space="preserve">（新建版本 = </w:t>
      </w:r>
      <w:r>
        <w:rPr>
          <w:rFonts w:ascii="Consolas" w:hAnsi="Consolas" w:eastAsia="Consolas"/>
          <w:sz w:val="20"/>
          <w:shd w:val="clear" w:color="auto" w:fill="E8E8E8"/>
        </w:rPr>
        <w:t>tool.update</w:t>
      </w:r>
      <w:r>
        <w:rPr>
          <w:rFonts w:ascii="Microsoft YaHei" w:hAnsi="Microsoft YaHei" w:eastAsia="Microsoft YaHei"/>
        </w:rPr>
        <w:t xml:space="preserve"> 改 version 字段触发派生，返回新 vId）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③ </w:t>
      </w:r>
      <w:r>
        <w:rPr>
          <w:rFonts w:ascii="Consolas" w:hAnsi="Consolas" w:eastAsia="Consolas"/>
          <w:sz w:val="20"/>
          <w:shd w:val="clear" w:color="auto" w:fill="E8E8E8"/>
        </w:rPr>
        <w:t>tool_lib</w:t>
      </w:r>
      <w:r>
        <w:rPr>
          <w:rFonts w:ascii="Microsoft YaHei" w:hAnsi="Microsoft YaHei" w:eastAsia="Microsoft YaHei"/>
        </w:rPr>
        <w:t xml:space="preserve"> 工具库层（ToolLib）：动态库 CRUD（lib 模块，</w:t>
      </w:r>
      <w:r>
        <w:rPr>
          <w:rFonts w:ascii="Microsoft YaHei" w:hAnsi="Microsoft YaHei" w:eastAsia="Microsoft YaHei"/>
          <w:b/>
        </w:rPr>
        <w:t>仅 python 脚本类型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④ </w:t>
      </w:r>
      <w:r>
        <w:rPr>
          <w:rFonts w:ascii="Consolas" w:hAnsi="Consolas" w:eastAsia="Consolas"/>
          <w:sz w:val="20"/>
          <w:shd w:val="clear" w:color="auto" w:fill="E8E8E8"/>
        </w:rPr>
        <w:t>tool_execution</w:t>
      </w:r>
      <w:r>
        <w:rPr>
          <w:rFonts w:ascii="Microsoft YaHei" w:hAnsi="Microsoft YaHei" w:eastAsia="Microsoft YaHei"/>
        </w:rPr>
        <w:t xml:space="preserve"> 执行层：</w:t>
      </w:r>
      <w:r>
        <w:rPr>
          <w:rFonts w:ascii="Consolas" w:hAnsi="Consolas" w:eastAsia="Consolas"/>
          <w:sz w:val="20"/>
          <w:shd w:val="clear" w:color="auto" w:fill="E8E8E8"/>
        </w:rPr>
        <w:t>run_cmd</w:t>
      </w:r>
      <w:r>
        <w:rPr>
          <w:rFonts w:ascii="Microsoft YaHei" w:hAnsi="Microsoft YaHei" w:eastAsia="Microsoft YaHei"/>
        </w:rPr>
        <w:t xml:space="preserve"> 类工具异步执行 + 结果轮询（execute 模块）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⑤ </w:t>
      </w:r>
      <w:r>
        <w:rPr>
          <w:rFonts w:ascii="Consolas" w:hAnsi="Consolas" w:eastAsia="Consolas"/>
          <w:sz w:val="20"/>
          <w:shd w:val="clear" w:color="auto" w:fill="E8E8E8"/>
        </w:rPr>
        <w:t>tool_package</w:t>
      </w:r>
      <w:r>
        <w:rPr>
          <w:rFonts w:ascii="Microsoft YaHei" w:hAnsi="Microsoft YaHei" w:eastAsia="Microsoft YaHei"/>
        </w:rPr>
        <w:t xml:space="preserve"> 导入导出层：工具包 </w:t>
      </w:r>
      <w:r>
        <w:rPr>
          <w:rFonts w:ascii="Consolas" w:hAnsi="Consolas" w:eastAsia="Consolas"/>
          <w:sz w:val="20"/>
          <w:shd w:val="clear" w:color="auto" w:fill="E8E8E8"/>
        </w:rPr>
        <w:t>.tar.gz</w:t>
      </w:r>
    </w:p>
    <w:p>
      <w:pPr>
        <w:pStyle w:val="ListBullet"/>
        <w:ind w:left="1440"/>
      </w:pPr>
      <w:r>
        <w:rPr>
          <w:rFonts w:ascii="Microsoft YaHei" w:hAnsi="Microsoft YaHei" w:eastAsia="Microsoft YaHei"/>
          <w:b/>
        </w:rPr>
        <w:t>核心范式</w:t>
      </w:r>
      <w:r>
        <w:rPr>
          <w:rFonts w:ascii="Microsoft YaHei" w:hAnsi="Microsoft YaHei" w:eastAsia="Microsoft YaHei"/>
        </w:rPr>
        <w:t>：工具 = 配置 + 版本聚合；新建版本走 update；删除软删；执行异步。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监控链路角色：autoops 本身</w:t>
      </w:r>
      <w:r>
        <w:rPr>
          <w:rFonts w:ascii="Microsoft YaHei" w:hAnsi="Microsoft YaHei" w:eastAsia="Microsoft YaHei"/>
          <w:b/>
        </w:rPr>
        <w:t>不直接定义监控对象/指标/阈值/告警规则</w:t>
      </w:r>
      <w:r>
        <w:rPr>
          <w:rFonts w:ascii="Microsoft YaHei" w:hAnsi="Microsoft YaHei" w:eastAsia="Microsoft YaHei"/>
        </w:rPr>
        <w:t xml:space="preserve">（资料未覆盖此类 resource）。其作用是 </w:t>
      </w:r>
      <w:r>
        <w:rPr>
          <w:rFonts w:ascii="Microsoft YaHei" w:hAnsi="Microsoft YaHei" w:eastAsia="Microsoft YaHei"/>
          <w:b/>
        </w:rPr>
        <w:t>ad-hoc 采集/执行</w:t>
      </w:r>
      <w:r>
        <w:rPr>
          <w:rFonts w:ascii="Microsoft YaHei" w:hAnsi="Microsoft YaHei" w:eastAsia="Microsoft YaHei"/>
        </w:rPr>
        <w:t>——</w:t>
      </w:r>
      <w:r>
        <w:rPr>
          <w:rFonts w:ascii="Consolas" w:hAnsi="Consolas" w:eastAsia="Consolas"/>
          <w:sz w:val="20"/>
          <w:shd w:val="clear" w:color="auto" w:fill="E8E8E8"/>
        </w:rPr>
        <w:t>run_cmd</w:t>
      </w:r>
      <w:r>
        <w:rPr>
          <w:rFonts w:ascii="Microsoft YaHei" w:hAnsi="Microsoft YaHei" w:eastAsia="Microsoft YaHei"/>
        </w:rPr>
        <w:t xml:space="preserve"> 是预置工具（type=python，content=</w:t>
      </w:r>
      <w:r>
        <w:rPr>
          <w:rFonts w:ascii="Consolas" w:hAnsi="Consolas" w:eastAsia="Consolas"/>
          <w:sz w:val="20"/>
          <w:shd w:val="clear" w:color="auto" w:fill="E8E8E8"/>
        </w:rPr>
        <w:t>os.system(cmd)</w:t>
      </w:r>
      <w:r>
        <w:rPr>
          <w:rFonts w:ascii="Microsoft YaHei" w:hAnsi="Microsoft YaHei" w:eastAsia="Microsoft YaHei"/>
        </w:rPr>
        <w:t>），可执行采集命令异步轮询取表格结果。真正的指标/告警链路在 collector_service / data_exchange / msgsender。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msgsender（logic.msgsender:8095）</w:t>
      </w:r>
      <w:r>
        <w:rPr>
          <w:rFonts w:ascii="Microsoft YaHei" w:hAnsi="Microsoft YaHei" w:eastAsia="Microsoft YaHei"/>
        </w:rPr>
        <w:t>：告警通知出口 + 第三方告警源接入。通知方式 = CMDB 实例（</w:t>
      </w:r>
      <w:r>
        <w:rPr>
          <w:rFonts w:ascii="Consolas" w:hAnsi="Consolas" w:eastAsia="Consolas"/>
          <w:sz w:val="20"/>
          <w:shd w:val="clear" w:color="auto" w:fill="E8E8E8"/>
        </w:rPr>
        <w:t>_MSGSENDER_NOTIFY_CONFIG@EASYOPS</w:t>
      </w:r>
      <w:r>
        <w:rPr>
          <w:rFonts w:ascii="Microsoft YaHei" w:hAnsi="Microsoft YaHei" w:eastAsia="Microsoft YaHei"/>
        </w:rPr>
        <w:t xml:space="preserve">）+ </w:t>
      </w:r>
      <w:r>
        <w:rPr>
          <w:rFonts w:ascii="Consolas" w:hAnsi="Consolas" w:eastAsia="Consolas"/>
          <w:sz w:val="20"/>
          <w:shd w:val="clear" w:color="auto" w:fill="E8E8E8"/>
        </w:rPr>
        <w:t>notify_scripts/&lt;plugin&gt;.py</w:t>
      </w:r>
      <w:r>
        <w:rPr>
          <w:rFonts w:ascii="Microsoft YaHei" w:hAnsi="Microsoft YaHei" w:eastAsia="Microsoft YaHei"/>
        </w:rPr>
        <w:t xml:space="preserve"> 脚本。msgsender 本身无独立数据库，是 CMDB 的 CRUD 代理 + 脚本加载器。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dashboard（监控大盘）</w:t>
      </w:r>
      <w:r>
        <w:rPr>
          <w:rFonts w:ascii="Microsoft YaHei" w:hAnsi="Microsoft YaHei" w:eastAsia="Microsoft YaHei"/>
        </w:rPr>
        <w:t xml:space="preserve">：仪表盘 = CMDB </w:t>
      </w:r>
      <w:r>
        <w:rPr>
          <w:rFonts w:ascii="Consolas" w:hAnsi="Consolas" w:eastAsia="Consolas"/>
          <w:sz w:val="20"/>
          <w:shd w:val="clear" w:color="auto" w:fill="E8E8E8"/>
        </w:rPr>
        <w:t>_DASHBOARD</w:t>
      </w:r>
      <w:r>
        <w:rPr>
          <w:rFonts w:ascii="Microsoft YaHei" w:hAnsi="Microsoft YaHei" w:eastAsia="Microsoft YaHei"/>
        </w:rPr>
        <w:t xml:space="preserve"> 模型实例。CRUD 走 </w:t>
      </w:r>
      <w:r>
        <w:rPr>
          <w:rFonts w:ascii="Consolas" w:hAnsi="Consolas" w:eastAsia="Consolas"/>
          <w:sz w:val="20"/>
          <w:shd w:val="clear" w:color="auto" w:fill="E8E8E8"/>
        </w:rPr>
        <w:t>easyops-cmdb.yaml#dashboard</w:t>
      </w:r>
      <w:r>
        <w:rPr>
          <w:rFonts w:ascii="Microsoft YaHei" w:hAnsi="Microsoft YaHei" w:eastAsia="Microsoft YaHei"/>
        </w:rPr>
        <w:t xml:space="preserve">。data_exchange（:8152）是 dashboard 数据源（cmdb-olap / cmdb-columndb）的执行后端。8 种内置数据源类型中 </w:t>
      </w:r>
      <w:r>
        <w:rPr>
          <w:rFonts w:ascii="Consolas" w:hAnsi="Consolas" w:eastAsia="Consolas"/>
          <w:sz w:val="20"/>
          <w:shd w:val="clear" w:color="auto" w:fill="E8E8E8"/>
        </w:rPr>
        <w:t>cmdb-olap</w:t>
      </w:r>
      <w:r>
        <w:rPr>
          <w:rFonts w:ascii="Microsoft YaHei" w:hAnsi="Microsoft YaHei" w:eastAsia="Microsoft YaHei"/>
        </w:rPr>
        <w:t xml:space="preserve">（监控指标）与 </w:t>
      </w:r>
      <w:r>
        <w:rPr>
          <w:rFonts w:ascii="Consolas" w:hAnsi="Consolas" w:eastAsia="Consolas"/>
          <w:sz w:val="20"/>
          <w:shd w:val="clear" w:color="auto" w:fill="E8E8E8"/>
        </w:rPr>
        <w:t>cmdb-columndb</w:t>
      </w:r>
      <w:r>
        <w:rPr>
          <w:rFonts w:ascii="Microsoft YaHei" w:hAnsi="Microsoft YaHei" w:eastAsia="Microsoft YaHei"/>
        </w:rPr>
        <w:t>（告警历史等 18 张历史表）承载监控数据。</w:t>
      </w:r>
    </w:p>
    <w:p>
      <w:pPr>
        <w:pStyle w:val="Heading3"/>
      </w:pPr>
      <w:r>
        <w:rPr>
          <w:rFonts w:ascii="Microsoft YaHei" w:hAnsi="Microsoft YaHei" w:eastAsia="Microsoft YaHei"/>
        </w:rPr>
        <w:t>2.2 autoops 的 resource / verb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autoops.yaml 中</w:t>
      </w:r>
      <w:r>
        <w:rPr>
          <w:rFonts w:ascii="Microsoft YaHei" w:hAnsi="Microsoft YaHei" w:eastAsia="Microsoft YaHei"/>
          <w:b/>
        </w:rPr>
        <w:t>没有</w:t>
      </w:r>
      <w:r>
        <w:rPr>
          <w:rFonts w:ascii="Microsoft YaHei" w:hAnsi="Microsoft YaHei" w:eastAsia="Microsoft YaHei"/>
        </w:rPr>
        <w:t xml:space="preserve">监控对象/指标/阈值/告警规则相关 resource。指标在 </w:t>
      </w:r>
      <w:r>
        <w:rPr>
          <w:rFonts w:ascii="Consolas" w:hAnsi="Consolas" w:eastAsia="Consolas"/>
          <w:sz w:val="20"/>
          <w:shd w:val="clear" w:color="auto" w:fill="E8E8E8"/>
        </w:rPr>
        <w:t>collector_service.collector_metric</w:t>
      </w:r>
      <w:r>
        <w:rPr>
          <w:rFonts w:ascii="Microsoft YaHei" w:hAnsi="Microsoft YaHei" w:eastAsia="Microsoft YaHei"/>
        </w:rPr>
        <w:t>，阈值/告警规则资料未在本批文件详述。</w:t>
      </w:r>
    </w:p>
    <w:p>
      <w:pPr>
        <w:pStyle w:val="Heading4"/>
      </w:pPr>
      <w:r>
        <w:rPr>
          <w:rFonts w:ascii="Microsoft YaHei" w:hAnsi="Microsoft YaHei" w:eastAsia="Microsoft YaHei"/>
        </w:rPr>
        <w:t>2.2.1 resource: tool（工具配置层 CRUD，path 留空，每个 op 持完整路径）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verb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关键字段/枚举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list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/tools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query: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</w:t>
            </w:r>
            <w:r>
              <w:rPr>
                <w:rFonts w:ascii="Microsoft YaHei" w:hAnsi="Microsoft YaHei" w:eastAsia="Microsoft YaHei"/>
              </w:rPr>
              <w:t xml:space="preserve">(string,$like 模糊匹配 name+memo，前端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q</w:t>
            </w:r>
            <w:r>
              <w:rPr>
                <w:rFonts w:ascii="Microsoft YaHei" w:hAnsi="Microsoft YaHei" w:eastAsia="Microsoft YaHei"/>
              </w:rPr>
              <w:t xml:space="preserve"> 是其别名)、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category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type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page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pageSize</w:t>
            </w:r>
            <w:r>
              <w:rPr>
                <w:rFonts w:ascii="Microsoft YaHei" w:hAnsi="Microsoft YaHei" w:eastAsia="Microsoft YaHei"/>
              </w:rPr>
              <w:t xml:space="preserve">。响应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{code,codeExplain,error,data:{list,total,page,pageSize}}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get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/tools/{toolId}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path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toolId</w:t>
            </w:r>
            <w:r>
              <w:rPr>
                <w:rFonts w:ascii="Microsoft YaHei" w:hAnsi="Microsoft YaHei" w:eastAsia="Microsoft YaHei"/>
              </w:rPr>
              <w:t xml:space="preserve">(32 位 hex md5，服务端生成，≠CMDB instanceId)；query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vId</w:t>
            </w:r>
            <w:r>
              <w:rPr>
                <w:rFonts w:ascii="Microsoft YaHei" w:hAnsi="Microsoft YaHei" w:eastAsia="Microsoft YaHei"/>
              </w:rPr>
              <w:t xml:space="preserve"> 支持别名 </w:t>
            </w:r>
            <w:r>
              <w:rPr>
                <w:rFonts w:ascii="Cambria Math" w:hAnsi="Cambria Math" w:eastAsia="Cambria Math"/>
                <w:i/>
                <w:color w:val="1F3A68"/>
              </w:rPr>
              <w:t>latest_version`/`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latest_development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$latest_production</w:t>
            </w:r>
            <w:r>
              <w:rPr>
                <w:rFonts w:ascii="Microsoft YaHei" w:hAnsi="Microsoft YaHei" w:eastAsia="Microsoft YaHei"/>
              </w:rPr>
              <w:t>，不填=最新生产版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create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/tools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body 必填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[name,type,category,content]</w:t>
            </w:r>
            <w:r>
              <w:rPr>
                <w:rFonts w:ascii="Microsoft YaHei" w:hAnsi="Microsoft YaHei" w:eastAsia="Microsoft YaHei"/>
              </w:rPr>
              <w:t>；详见 2.2.2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update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PUT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/tools/{toolId}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body </w:t>
            </w:r>
            <w:r>
              <w:rPr>
                <w:rFonts w:ascii="Microsoft YaHei" w:hAnsi="Microsoft YaHei" w:eastAsia="Microsoft YaHei"/>
                <w:b/>
              </w:rPr>
              <w:t>flat</w:t>
            </w:r>
            <w:r>
              <w:rPr>
                <w:rFonts w:ascii="Microsoft YaHei" w:hAnsi="Microsoft YaHei" w:eastAsia="Microsoft YaHei"/>
              </w:rPr>
              <w:t>（顶层直接是工具字段，</w:t>
            </w:r>
            <w:r>
              <w:rPr>
                <w:rFonts w:ascii="Microsoft YaHei" w:hAnsi="Microsoft YaHei" w:eastAsia="Microsoft YaHei"/>
                <w:b/>
              </w:rPr>
              <w:t xml:space="preserve">不要套 </w:t>
            </w:r>
            <w:r>
              <w:rPr>
                <w:rFonts w:ascii="Consolas" w:hAnsi="Consolas" w:eastAsia="Consolas"/>
                <w:b/>
                <w:sz w:val="20"/>
                <w:shd w:val="clear" w:color="auto" w:fill="E8E8E8"/>
              </w:rPr>
              <w:t>{tool:{}}</w:t>
            </w:r>
            <w:r>
              <w:rPr>
                <w:rFonts w:ascii="Microsoft YaHei" w:hAnsi="Microsoft YaHei" w:eastAsia="Microsoft YaHei"/>
              </w:rPr>
              <w:t xml:space="preserve">）；改 ToolVersion 字段派生新版本，改 ToolConfig 字段仅改配置。响应 data 只含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{toolId}</w:t>
            </w:r>
            <w:r>
              <w:rPr>
                <w:rFonts w:ascii="Microsoft YaHei" w:hAnsi="Microsoft YaHei" w:eastAsia="Microsoft YaHei"/>
              </w:rPr>
              <w:t xml:space="preserve">（派生是否成功须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tool_version.list</w:t>
            </w:r>
            <w:r>
              <w:rPr>
                <w:rFonts w:ascii="Microsoft YaHei" w:hAnsi="Microsoft YaHei" w:eastAsia="Microsoft YaHei"/>
              </w:rPr>
              <w:t xml:space="preserve"> 复查）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delete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DELETE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/tools/{toolId}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query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force</w:t>
            </w:r>
            <w:r>
              <w:rPr>
                <w:rFonts w:ascii="Microsoft YaHei" w:hAnsi="Microsoft YaHei" w:eastAsia="Microsoft YaHei"/>
              </w:rPr>
              <w:t xml:space="preserve">(string enum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["true","false"]</w:t>
            </w:r>
            <w:r>
              <w:rPr>
                <w:rFonts w:ascii="Microsoft YaHei" w:hAnsi="Microsoft YaHei" w:eastAsia="Microsoft YaHei"/>
              </w:rPr>
              <w:t>，"true" 才绕 ReadOnly)、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versionId</w:t>
            </w:r>
            <w:r>
              <w:rPr>
                <w:rFonts w:ascii="Microsoft YaHei" w:hAnsi="Microsoft YaHei" w:eastAsia="Microsoft YaHei"/>
              </w:rPr>
              <w:t xml:space="preserve">(不填=删整个工具；填=只删该版本)。软删（置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delete_me=true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2.2.2 tool.create body 字段全集（ToolConfig + ToolVersion 聚合）</w:t>
      </w:r>
    </w:p>
    <w:p>
      <w:r>
        <w:rPr>
          <w:rFonts w:ascii="Microsoft YaHei" w:hAnsi="Microsoft YaHei" w:eastAsia="Microsoft YaHei"/>
        </w:rPr>
        <w:t>ToolConfig 基础：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name</w:t>
      </w:r>
      <w:r>
        <w:rPr>
          <w:rFonts w:ascii="Microsoft YaHei" w:hAnsi="Microsoft YaHei" w:eastAsia="Microsoft YaHei"/>
        </w:rPr>
        <w:t>(string，同 org 内不可重复)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category</w:t>
      </w:r>
      <w:r>
        <w:rPr>
          <w:rFonts w:ascii="Microsoft YaHei" w:hAnsi="Microsoft YaHei" w:eastAsia="Microsoft YaHei"/>
        </w:rPr>
        <w:t xml:space="preserve">(string，如 ITSM、CMDB；点分多级如 </w:t>
      </w:r>
      <w:r>
        <w:rPr>
          <w:rFonts w:ascii="Consolas" w:hAnsi="Consolas" w:eastAsia="Consolas"/>
          <w:sz w:val="20"/>
          <w:shd w:val="clear" w:color="auto" w:fill="E8E8E8"/>
        </w:rPr>
        <w:t>运维.监控</w:t>
      </w:r>
      <w:r>
        <w:rPr>
          <w:rFonts w:ascii="Microsoft YaHei" w:hAnsi="Microsoft YaHei" w:eastAsia="Microsoft YaHei"/>
        </w:rPr>
        <w:t>)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memo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icon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tags</w:t>
      </w:r>
      <w:r>
        <w:rPr>
          <w:rFonts w:ascii="Microsoft YaHei" w:hAnsi="Microsoft YaHei" w:eastAsia="Microsoft YaHei"/>
        </w:rPr>
        <w:t>(array</w:t>
      </w:r>
      <w:r>
        <w:rPr>
          <w:rFonts w:ascii="Microsoft YaHei" w:hAnsi="Microsoft YaHei" w:eastAsia="Microsoft YaHei"/>
        </w:rPr>
        <w:t>)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listVisible</w:t>
      </w:r>
      <w:r>
        <w:rPr>
          <w:rFonts w:ascii="Microsoft YaHei" w:hAnsi="Microsoft YaHei" w:eastAsia="Microsoft YaHei"/>
        </w:rPr>
        <w:t>(boolean，默认 true)、</w:t>
      </w:r>
      <w:r>
        <w:rPr>
          <w:rFonts w:ascii="Consolas" w:hAnsi="Consolas" w:eastAsia="Consolas"/>
          <w:sz w:val="20"/>
          <w:shd w:val="clear" w:color="auto" w:fill="E8E8E8"/>
        </w:rPr>
        <w:t>disable</w:t>
      </w:r>
      <w:r>
        <w:rPr>
          <w:rFonts w:ascii="Microsoft YaHei" w:hAnsi="Microsoft YaHei" w:eastAsia="Microsoft YaHei"/>
        </w:rPr>
        <w:t>(boolean)、</w:t>
      </w:r>
      <w:r>
        <w:rPr>
          <w:rFonts w:ascii="Consolas" w:hAnsi="Consolas" w:eastAsia="Consolas"/>
          <w:sz w:val="20"/>
          <w:shd w:val="clear" w:color="auto" w:fill="E8E8E8"/>
        </w:rPr>
        <w:t>level</w:t>
      </w:r>
      <w:r>
        <w:rPr>
          <w:rFonts w:ascii="Microsoft YaHei" w:hAnsi="Microsoft YaHei" w:eastAsia="Microsoft YaHei"/>
        </w:rPr>
        <w:t>(integer)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权限白名单：</w:t>
      </w:r>
      <w:r>
        <w:rPr>
          <w:rFonts w:ascii="Consolas" w:hAnsi="Consolas" w:eastAsia="Consolas"/>
          <w:sz w:val="20"/>
          <w:shd w:val="clear" w:color="auto" w:fill="E8E8E8"/>
        </w:rPr>
        <w:t>readAuthorizers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updateAuthorizers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deleteAuthorizers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executeAuthorizers</w:t>
      </w:r>
      <w:r>
        <w:rPr>
          <w:rFonts w:ascii="Microsoft YaHei" w:hAnsi="Microsoft YaHei" w:eastAsia="Microsoft YaHei"/>
        </w:rPr>
        <w:t>(array</w:t>
      </w:r>
      <w:r>
        <w:rPr>
          <w:rFonts w:ascii="Microsoft YaHei" w:hAnsi="Microsoft YaHei" w:eastAsia="Microsoft YaHei"/>
        </w:rPr>
        <w:t>，用户/角色)</w:t>
      </w:r>
    </w:p>
    <w:p>
      <w:r>
        <w:rPr>
          <w:rFonts w:ascii="Microsoft YaHei" w:hAnsi="Microsoft YaHei" w:eastAsia="Microsoft YaHei"/>
        </w:rPr>
        <w:t>ToolVersion 脚本与执行：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vName</w:t>
      </w:r>
      <w:r>
        <w:rPr>
          <w:rFonts w:ascii="Microsoft YaHei" w:hAnsi="Microsoft YaHei" w:eastAsia="Microsoft YaHei"/>
        </w:rPr>
        <w:t>(string，如 v1)、</w:t>
      </w:r>
      <w:r>
        <w:rPr>
          <w:rFonts w:ascii="Consolas" w:hAnsi="Consolas" w:eastAsia="Consolas"/>
          <w:sz w:val="20"/>
          <w:shd w:val="clear" w:color="auto" w:fill="E8E8E8"/>
        </w:rPr>
        <w:t>vDesc</w:t>
      </w:r>
      <w:r>
        <w:rPr>
          <w:rFonts w:ascii="Microsoft YaHei" w:hAnsi="Microsoft YaHei" w:eastAsia="Microsoft YaHei"/>
        </w:rPr>
        <w:t>(string)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type</w:t>
      </w:r>
      <w:r>
        <w:rPr>
          <w:rFonts w:ascii="Microsoft YaHei" w:hAnsi="Microsoft YaHei" w:eastAsia="Microsoft YaHei"/>
        </w:rPr>
        <w:t>(string，</w:t>
      </w:r>
      <w:r>
        <w:rPr>
          <w:rFonts w:ascii="Microsoft YaHei" w:hAnsi="Microsoft YaHei" w:eastAsia="Microsoft YaHei"/>
          <w:b/>
        </w:rPr>
        <w:t>enum: [shell, python, perl, powershell, batch, Ansible-PlayBook]</w:t>
      </w:r>
      <w:r>
        <w:rPr>
          <w:rFonts w:ascii="Microsoft YaHei" w:hAnsi="Microsoft YaHei" w:eastAsia="Microsoft YaHei"/>
        </w:rPr>
        <w:t>；决定运行时注入哪个 SDK 库 + 默认解释器)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content</w:t>
      </w:r>
      <w:r>
        <w:rPr>
          <w:rFonts w:ascii="Microsoft YaHei" w:hAnsi="Microsoft YaHei" w:eastAsia="Microsoft YaHei"/>
        </w:rPr>
        <w:t xml:space="preserve">(string，脚本正文；可调平台 SDK 函数 </w:t>
      </w:r>
      <w:r>
        <w:rPr>
          <w:rFonts w:ascii="Consolas" w:hAnsi="Consolas" w:eastAsia="Consolas"/>
          <w:sz w:val="20"/>
          <w:shd w:val="clear" w:color="auto" w:fill="E8E8E8"/>
        </w:rPr>
        <w:t>PutStr(name,val)</w:t>
      </w:r>
      <w:r>
        <w:rPr>
          <w:rFonts w:ascii="Microsoft YaHei" w:hAnsi="Microsoft YaHei" w:eastAsia="Microsoft YaHei"/>
        </w:rPr>
        <w:t xml:space="preserve"> 出标量、</w:t>
      </w:r>
      <w:r>
        <w:rPr>
          <w:rFonts w:ascii="Consolas" w:hAnsi="Consolas" w:eastAsia="Consolas"/>
          <w:sz w:val="20"/>
          <w:shd w:val="clear" w:color="auto" w:fill="E8E8E8"/>
        </w:rPr>
        <w:t>PutRow(table,row)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PutFormRows(table,rows)</w:t>
      </w:r>
      <w:r>
        <w:rPr>
          <w:rFonts w:ascii="Microsoft YaHei" w:hAnsi="Microsoft YaHei" w:eastAsia="Microsoft YaHei"/>
        </w:rPr>
        <w:t xml:space="preserve"> 出表格行，行格式 </w:t>
      </w:r>
      <w:r>
        <w:rPr>
          <w:rFonts w:ascii="Consolas" w:hAnsi="Consolas" w:eastAsia="Consolas"/>
          <w:sz w:val="20"/>
          <w:shd w:val="clear" w:color="auto" w:fill="E8E8E8"/>
        </w:rPr>
        <w:t>k1=v1;k2=v2</w:t>
      </w:r>
      <w:r>
        <w:rPr>
          <w:rFonts w:ascii="Microsoft YaHei" w:hAnsi="Microsoft YaHei" w:eastAsia="Microsoft YaHei"/>
        </w:rPr>
        <w:t>；函数由平台按 type 自动注入)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timeout</w:t>
      </w:r>
      <w:r>
        <w:rPr>
          <w:rFonts w:ascii="Microsoft YaHei" w:hAnsi="Microsoft YaHei" w:eastAsia="Microsoft YaHei"/>
        </w:rPr>
        <w:t>(integer，默认 86400；0=不限)、</w:t>
      </w:r>
      <w:r>
        <w:rPr>
          <w:rFonts w:ascii="Consolas" w:hAnsi="Consolas" w:eastAsia="Consolas"/>
          <w:sz w:val="20"/>
          <w:shd w:val="clear" w:color="auto" w:fill="E8E8E8"/>
        </w:rPr>
        <w:t>defaultExecUser</w:t>
      </w:r>
      <w:r>
        <w:rPr>
          <w:rFonts w:ascii="Microsoft YaHei" w:hAnsi="Microsoft YaHei" w:eastAsia="Microsoft YaHei"/>
        </w:rPr>
        <w:t>(string，如 root)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envLinux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envWindows</w:t>
      </w:r>
      <w:r>
        <w:rPr>
          <w:rFonts w:ascii="Microsoft YaHei" w:hAnsi="Microsoft YaHei" w:eastAsia="Microsoft YaHei"/>
        </w:rPr>
        <w:t>(array&lt;{name,value}&gt;，进程环境变量)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forceShutdown</w:t>
      </w:r>
      <w:r>
        <w:rPr>
          <w:rFonts w:ascii="Microsoft YaHei" w:hAnsi="Microsoft YaHei" w:eastAsia="Microsoft YaHei"/>
        </w:rPr>
        <w:t>(boolean，超时强杀)、</w:t>
      </w:r>
      <w:r>
        <w:rPr>
          <w:rFonts w:ascii="Consolas" w:hAnsi="Consolas" w:eastAsia="Consolas"/>
          <w:sz w:val="20"/>
          <w:shd w:val="clear" w:color="auto" w:fill="E8E8E8"/>
        </w:rPr>
        <w:t>sandboxRun</w:t>
      </w:r>
      <w:r>
        <w:rPr>
          <w:rFonts w:ascii="Microsoft YaHei" w:hAnsi="Microsoft YaHei" w:eastAsia="Microsoft YaHei"/>
        </w:rPr>
        <w:t>(boolean，沙箱执行)</w:t>
      </w:r>
    </w:p>
    <w:p>
      <w:r>
        <w:rPr>
          <w:rFonts w:ascii="Microsoft YaHei" w:hAnsi="Microsoft YaHei" w:eastAsia="Microsoft YaHei"/>
        </w:rPr>
        <w:t>输入参数：</w:t>
      </w:r>
      <w:r>
        <w:rPr>
          <w:rFonts w:ascii="Consolas" w:hAnsi="Consolas" w:eastAsia="Consolas"/>
          <w:sz w:val="20"/>
          <w:shd w:val="clear" w:color="auto" w:fill="E8E8E8"/>
        </w:rPr>
        <w:t>inputs</w:t>
      </w:r>
      <w:r>
        <w:rPr>
          <w:rFonts w:ascii="Microsoft YaHei" w:hAnsi="Microsoft YaHei" w:eastAsia="Microsoft YaHei"/>
        </w:rPr>
        <w:t>(array，ToolInput[]；脚本里通过保留 key/环境变量取值；type=cmdbInstance(s) 的参数由平台按执行目标注入实例)</w:t>
      </w:r>
    </w:p>
    <w:p>
      <w:r>
        <w:rPr>
          <w:rFonts w:ascii="Microsoft YaHei" w:hAnsi="Microsoft YaHei" w:eastAsia="Microsoft YaHei"/>
        </w:rPr>
        <w:t>输出定义：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outputDefs</w:t>
      </w:r>
      <w:r>
        <w:rPr>
          <w:rFonts w:ascii="Microsoft YaHei" w:hAnsi="Microsoft YaHei" w:eastAsia="Microsoft YaHei"/>
        </w:rPr>
        <w:t xml:space="preserve">(array&lt;{id,name}&gt;，标量输出；脚本 </w:t>
      </w:r>
      <w:r>
        <w:rPr>
          <w:rFonts w:ascii="Consolas" w:hAnsi="Consolas" w:eastAsia="Consolas"/>
          <w:sz w:val="20"/>
          <w:shd w:val="clear" w:color="auto" w:fill="E8E8E8"/>
        </w:rPr>
        <w:t>PutStr(id,val)</w:t>
      </w:r>
      <w:r>
        <w:rPr>
          <w:rFonts w:ascii="Microsoft YaHei" w:hAnsi="Microsoft YaHei" w:eastAsia="Microsoft YaHei"/>
        </w:rPr>
        <w:t xml:space="preserve"> 回吐)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tableDefs</w:t>
      </w:r>
      <w:r>
        <w:rPr>
          <w:rFonts w:ascii="Microsoft YaHei" w:hAnsi="Microsoft YaHei" w:eastAsia="Microsoft YaHei"/>
        </w:rPr>
        <w:t xml:space="preserve">(array&lt;{id,name,dimensions[],columns[]}&gt;，表格输出；脚本 </w:t>
      </w:r>
      <w:r>
        <w:rPr>
          <w:rFonts w:ascii="Consolas" w:hAnsi="Consolas" w:eastAsia="Consolas"/>
          <w:sz w:val="20"/>
          <w:shd w:val="clear" w:color="auto" w:fill="E8E8E8"/>
        </w:rPr>
        <w:t>PutRow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PutFormRows</w:t>
      </w:r>
      <w:r>
        <w:rPr>
          <w:rFonts w:ascii="Microsoft YaHei" w:hAnsi="Microsoft YaHei" w:eastAsia="Microsoft YaHei"/>
        </w:rPr>
        <w:t xml:space="preserve"> 回吐多行)</w:t>
      </w:r>
    </w:p>
    <w:p>
      <w:r>
        <w:rPr>
          <w:rFonts w:ascii="Microsoft YaHei" w:hAnsi="Microsoft YaHei" w:eastAsia="Microsoft YaHei"/>
        </w:rPr>
        <w:t>绑定工具库：</w:t>
      </w:r>
      <w:r>
        <w:rPr>
          <w:rFonts w:ascii="Consolas" w:hAnsi="Consolas" w:eastAsia="Consolas"/>
          <w:sz w:val="20"/>
          <w:shd w:val="clear" w:color="auto" w:fill="E8E8E8"/>
        </w:rPr>
        <w:t>toolLibs</w:t>
      </w:r>
      <w:r>
        <w:rPr>
          <w:rFonts w:ascii="Microsoft YaHei" w:hAnsi="Microsoft YaHei" w:eastAsia="Microsoft YaHei"/>
        </w:rPr>
        <w:t>(array&lt;{name,packageId,versionId,scriptType(仅python),description,custom}&gt;)</w:t>
      </w:r>
    </w:p>
    <w:p>
      <w:pPr>
        <w:pStyle w:val="Heading4"/>
      </w:pPr>
      <w:r>
        <w:rPr>
          <w:rFonts w:ascii="Microsoft YaHei" w:hAnsi="Microsoft YaHei" w:eastAsia="Microsoft YaHei"/>
        </w:rPr>
        <w:t>2.2.3 其他 resource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tool_version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list</w:t>
      </w:r>
      <w:r>
        <w:rPr>
          <w:rFonts w:ascii="Microsoft YaHei" w:hAnsi="Microsoft YaHei" w:eastAsia="Microsoft YaHei"/>
        </w:rPr>
        <w:t xml:space="preserve"> GET </w:t>
      </w:r>
      <w:r>
        <w:rPr>
          <w:rFonts w:ascii="Consolas" w:hAnsi="Consolas" w:eastAsia="Consolas"/>
          <w:sz w:val="20"/>
          <w:shd w:val="clear" w:color="auto" w:fill="E8E8E8"/>
        </w:rPr>
        <w:t>/tools/{toolId}/versions</w:t>
      </w:r>
      <w:r>
        <w:rPr>
          <w:rFonts w:ascii="Microsoft YaHei" w:hAnsi="Microsoft YaHei" w:eastAsia="Microsoft YaHei"/>
        </w:rPr>
        <w:t>：列所有版本。版本无独立写端点。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tool_lib</w:t>
      </w:r>
      <w:r>
        <w:rPr>
          <w:rFonts w:ascii="Microsoft YaHei" w:hAnsi="Microsoft YaHei" w:eastAsia="Microsoft YaHei"/>
        </w:rPr>
        <w:t>（动态库 CRUD，仅 python，无独立 list 端点）：</w:t>
      </w:r>
      <w:r>
        <w:rPr>
          <w:rFonts w:ascii="Consolas" w:hAnsi="Consolas" w:eastAsia="Consolas"/>
          <w:sz w:val="20"/>
          <w:shd w:val="clear" w:color="auto" w:fill="E8E8E8"/>
        </w:rPr>
        <w:t>create</w:t>
      </w:r>
      <w:r>
        <w:rPr>
          <w:rFonts w:ascii="Microsoft YaHei" w:hAnsi="Microsoft YaHei" w:eastAsia="Microsoft YaHei"/>
        </w:rPr>
        <w:t xml:space="preserve"> POST </w:t>
      </w:r>
      <w:r>
        <w:rPr>
          <w:rFonts w:ascii="Consolas" w:hAnsi="Consolas" w:eastAsia="Consolas"/>
          <w:sz w:val="20"/>
          <w:shd w:val="clear" w:color="auto" w:fill="E8E8E8"/>
        </w:rPr>
        <w:t>/tools/lib</w:t>
      </w:r>
      <w:r>
        <w:rPr>
          <w:rFonts w:ascii="Microsoft YaHei" w:hAnsi="Microsoft YaHei" w:eastAsia="Microsoft YaHei"/>
        </w:rPr>
        <w:t xml:space="preserve">（multipart）/ </w:t>
      </w:r>
      <w:r>
        <w:rPr>
          <w:rFonts w:ascii="Consolas" w:hAnsi="Consolas" w:eastAsia="Consolas"/>
          <w:sz w:val="20"/>
          <w:shd w:val="clear" w:color="auto" w:fill="E8E8E8"/>
        </w:rPr>
        <w:t>update</w:t>
      </w:r>
      <w:r>
        <w:rPr>
          <w:rFonts w:ascii="Microsoft YaHei" w:hAnsi="Microsoft YaHei" w:eastAsia="Microsoft YaHei"/>
        </w:rPr>
        <w:t xml:space="preserve"> PUT </w:t>
      </w:r>
      <w:r>
        <w:rPr>
          <w:rFonts w:ascii="Consolas" w:hAnsi="Consolas" w:eastAsia="Consolas"/>
          <w:sz w:val="20"/>
          <w:shd w:val="clear" w:color="auto" w:fill="E8E8E8"/>
        </w:rPr>
        <w:t>/tools/lib/{id}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delete</w:t>
      </w:r>
      <w:r>
        <w:rPr>
          <w:rFonts w:ascii="Microsoft YaHei" w:hAnsi="Microsoft YaHei" w:eastAsia="Microsoft YaHei"/>
        </w:rPr>
        <w:t xml:space="preserve"> DELETE </w:t>
      </w:r>
      <w:r>
        <w:rPr>
          <w:rFonts w:ascii="Consolas" w:hAnsi="Consolas" w:eastAsia="Consolas"/>
          <w:sz w:val="20"/>
          <w:shd w:val="clear" w:color="auto" w:fill="E8E8E8"/>
        </w:rPr>
        <w:t>/tools/lib/{id}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tool_execution</w:t>
      </w:r>
      <w:r>
        <w:rPr>
          <w:rFonts w:ascii="Microsoft YaHei" w:hAnsi="Microsoft YaHei" w:eastAsia="Microsoft YaHei"/>
        </w:rPr>
        <w:t>（异步执行 + 轮询）：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verb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关键字段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run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/tools/execution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body 必填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[toolId]</w:t>
            </w:r>
            <w:r>
              <w:rPr>
                <w:rFonts w:ascii="Microsoft YaHei" w:hAnsi="Microsoft YaHei" w:eastAsia="Microsoft YaHei"/>
              </w:rPr>
              <w:t>；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vId</w:t>
            </w:r>
            <w:r>
              <w:rPr>
                <w:rFonts w:ascii="Microsoft YaHei" w:hAnsi="Microsoft YaHei" w:eastAsia="Microsoft YaHei"/>
              </w:rPr>
              <w:t xml:space="preserve">(别名，默认 </w:t>
            </w:r>
            <w:r>
              <w:rPr>
                <w:rFonts w:ascii="Cambria Math" w:hAnsi="Cambria Math" w:eastAsia="Cambria Math"/>
                <w:i/>
                <w:color w:val="1F3A68"/>
              </w:rPr>
              <w:t>latest_production`；⚠️工具只有 development 版本时 `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latest_production</w:t>
            </w:r>
            <w:r>
              <w:rPr>
                <w:rFonts w:ascii="Microsoft YaHei" w:hAnsi="Microsoft YaHei" w:eastAsia="Microsoft YaHei"/>
              </w:rPr>
              <w:t xml:space="preserve"> 报『工具版本不存在 100005』)；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inputs</w:t>
            </w:r>
            <w:r>
              <w:rPr>
                <w:rFonts w:ascii="Microsoft YaHei" w:hAnsi="Microsoft YaHei" w:eastAsia="Microsoft YaHei"/>
              </w:rPr>
              <w:t>(</w:t>
            </w:r>
            <w:r>
              <w:rPr>
                <w:rFonts w:ascii="Microsoft YaHei" w:hAnsi="Microsoft YaHei" w:eastAsia="Microsoft YaHei"/>
                <w:b/>
              </w:rPr>
              <w:t>object map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{key:value}</w:t>
            </w:r>
            <w:r>
              <w:rPr>
                <w:rFonts w:ascii="Microsoft YaHei" w:hAnsi="Microsoft YaHei" w:eastAsia="Microsoft YaHei"/>
              </w:rPr>
              <w:t xml:space="preserve">，如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{"cmd":"free -m"}</w:t>
            </w:r>
            <w:r>
              <w:rPr>
                <w:rFonts w:ascii="Microsoft YaHei" w:hAnsi="Microsoft YaHei" w:eastAsia="Microsoft YaHei"/>
              </w:rPr>
              <w:t>，</w:t>
            </w:r>
            <w:r>
              <w:rPr>
                <w:rFonts w:ascii="Microsoft YaHei" w:hAnsi="Microsoft YaHei" w:eastAsia="Microsoft YaHei"/>
                <w:b/>
              </w:rPr>
              <w:t>不是 [{name,value}] 数组</w:t>
            </w:r>
            <w:r>
              <w:rPr>
                <w:rFonts w:ascii="Microsoft YaHei" w:hAnsi="Microsoft YaHei" w:eastAsia="Microsoft YaHei"/>
              </w:rPr>
              <w:t>)；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agents</w:t>
            </w:r>
            <w:r>
              <w:rPr>
                <w:rFonts w:ascii="Microsoft YaHei" w:hAnsi="Microsoft YaHei" w:eastAsia="Microsoft YaHei"/>
              </w:rPr>
              <w:t>(array</w:t>
            </w:r>
            <w:r>
              <w:rPr>
                <w:rFonts w:ascii="Microsoft YaHei" w:hAnsi="Microsoft YaHei" w:eastAsia="Microsoft YaHei"/>
              </w:rPr>
              <w:t xml:space="preserve"> IP)；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execUser</w:t>
            </w:r>
            <w:r>
              <w:rPr>
                <w:rFonts w:ascii="Microsoft YaHei" w:hAnsi="Microsoft YaHei" w:eastAsia="Microsoft YaHei"/>
              </w:rPr>
              <w:t>；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needNotify</w:t>
            </w:r>
            <w:r>
              <w:rPr>
                <w:rFonts w:ascii="Microsoft YaHei" w:hAnsi="Microsoft YaHei" w:eastAsia="Microsoft YaHei"/>
              </w:rPr>
              <w:t xml:space="preserve">(string enum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["true","false"]</w:t>
            </w:r>
            <w:r>
              <w:rPr>
                <w:rFonts w:ascii="Microsoft YaHei" w:hAnsi="Microsoft YaHei" w:eastAsia="Microsoft YaHei"/>
              </w:rPr>
              <w:t>，默认 true)；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timeout</w:t>
            </w:r>
            <w:r>
              <w:rPr>
                <w:rFonts w:ascii="Microsoft YaHei" w:hAnsi="Microsoft YaHei" w:eastAsia="Microsoft YaHei"/>
              </w:rPr>
              <w:t xml:space="preserve">。响应含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execId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taskId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get_result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/tools/execution/result/{execId}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data =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{execId, agentData:{&lt;ip&gt;:{outputs,status,exitStatus,msg}}}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get_table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/tools/execution/table/{execId}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仅当工具声明 tableDefs 才有表格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get_status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/tools/execution/status/{execId}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轮询用，状态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running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success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failed</w:t>
            </w:r>
            <w:r>
              <w:rPr>
                <w:rFonts w:ascii="Microsoft YaHei" w:hAnsi="Microsoft YaHei" w:eastAsia="Microsoft YaHei"/>
              </w:rPr>
              <w:t xml:space="preserve"> 等</w:t>
            </w:r>
          </w:p>
        </w:tc>
      </w:tr>
    </w:tbl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tool_package</w:t>
      </w:r>
      <w:r>
        <w:rPr>
          <w:rFonts w:ascii="Microsoft YaHei" w:hAnsi="Microsoft YaHei" w:eastAsia="Microsoft YaHei"/>
        </w:rPr>
        <w:t>（导入导出）：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export_check</w:t>
      </w:r>
      <w:r>
        <w:rPr>
          <w:rFonts w:ascii="Microsoft YaHei" w:hAnsi="Microsoft YaHei" w:eastAsia="Microsoft YaHei"/>
        </w:rPr>
        <w:t xml:space="preserve"> POST </w:t>
      </w:r>
      <w:r>
        <w:rPr>
          <w:rFonts w:ascii="Consolas" w:hAnsi="Consolas" w:eastAsia="Consolas"/>
          <w:sz w:val="20"/>
          <w:shd w:val="clear" w:color="auto" w:fill="E8E8E8"/>
        </w:rPr>
        <w:t>/tools/{toolId}/export/check</w:t>
      </w:r>
      <w:r>
        <w:rPr>
          <w:rFonts w:ascii="Microsoft YaHei" w:hAnsi="Microsoft YaHei" w:eastAsia="Microsoft YaHei"/>
        </w:rPr>
        <w:t xml:space="preserve">（JSON）：body </w:t>
      </w:r>
      <w:r>
        <w:rPr>
          <w:rFonts w:ascii="Consolas" w:hAnsi="Consolas" w:eastAsia="Consolas"/>
          <w:sz w:val="20"/>
          <w:shd w:val="clear" w:color="auto" w:fill="E8E8E8"/>
        </w:rPr>
        <w:t>versionId</w:t>
      </w:r>
      <w:r>
        <w:rPr>
          <w:rFonts w:ascii="Microsoft YaHei" w:hAnsi="Microsoft YaHei" w:eastAsia="Microsoft YaHei"/>
        </w:rPr>
        <w:t xml:space="preserve">(32 hex)；响应 </w:t>
      </w:r>
      <w:r>
        <w:rPr>
          <w:rFonts w:ascii="Consolas" w:hAnsi="Consolas" w:eastAsia="Consolas"/>
          <w:sz w:val="20"/>
          <w:shd w:val="clear" w:color="auto" w:fill="E8E8E8"/>
        </w:rPr>
        <w:t>{toolLibExportCheckResults:[{result: success|libNotFound}]}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export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GET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/tools/{toolId}/export</w:t>
      </w:r>
      <w:r>
        <w:rPr>
          <w:rFonts w:ascii="Microsoft YaHei" w:hAnsi="Microsoft YaHei" w:eastAsia="Microsoft YaHei"/>
        </w:rPr>
        <w:t xml:space="preserve">：query </w:t>
      </w:r>
      <w:r>
        <w:rPr>
          <w:rFonts w:ascii="Consolas" w:hAnsi="Consolas" w:eastAsia="Consolas"/>
          <w:sz w:val="20"/>
          <w:shd w:val="clear" w:color="auto" w:fill="E8E8E8"/>
        </w:rPr>
        <w:t>versionId</w:t>
      </w:r>
      <w:r>
        <w:rPr>
          <w:rFonts w:ascii="Microsoft YaHei" w:hAnsi="Microsoft YaHei" w:eastAsia="Microsoft YaHei"/>
        </w:rPr>
        <w:t xml:space="preserve">(required, pattern </w:t>
      </w:r>
      <w:r>
        <w:rPr>
          <w:rFonts w:ascii="Consolas" w:hAnsi="Consolas" w:eastAsia="Consolas"/>
          <w:sz w:val="20"/>
          <w:shd w:val="clear" w:color="auto" w:fill="E8E8E8"/>
        </w:rPr>
        <w:t>^[a-fA-F0-9]{32}$</w:t>
      </w:r>
      <w:r>
        <w:rPr>
          <w:rFonts w:ascii="Microsoft YaHei" w:hAnsi="Microsoft YaHei" w:eastAsia="Microsoft YaHei"/>
        </w:rPr>
        <w:t xml:space="preserve">，⚠️参数名是 </w:t>
      </w:r>
      <w:r>
        <w:rPr>
          <w:rFonts w:ascii="Consolas" w:hAnsi="Consolas" w:eastAsia="Consolas"/>
          <w:sz w:val="20"/>
          <w:shd w:val="clear" w:color="auto" w:fill="E8E8E8"/>
        </w:rPr>
        <w:t>versionId</w:t>
      </w:r>
      <w:r>
        <w:rPr>
          <w:rFonts w:ascii="Microsoft YaHei" w:hAnsi="Microsoft YaHei" w:eastAsia="Microsoft YaHei"/>
        </w:rPr>
        <w:t xml:space="preserve"> 不是 </w:t>
      </w:r>
      <w:r>
        <w:rPr>
          <w:rFonts w:ascii="Consolas" w:hAnsi="Consolas" w:eastAsia="Consolas"/>
          <w:sz w:val="20"/>
          <w:shd w:val="clear" w:color="auto" w:fill="E8E8E8"/>
        </w:rPr>
        <w:t>vId</w:t>
      </w:r>
      <w:r>
        <w:rPr>
          <w:rFonts w:ascii="Microsoft YaHei" w:hAnsi="Microsoft YaHei" w:eastAsia="Microsoft YaHei"/>
        </w:rPr>
        <w:t>)、</w:t>
      </w:r>
      <w:r>
        <w:rPr>
          <w:rFonts w:ascii="Consolas" w:hAnsi="Consolas" w:eastAsia="Consolas"/>
          <w:sz w:val="20"/>
          <w:shd w:val="clear" w:color="auto" w:fill="E8E8E8"/>
        </w:rPr>
        <w:t>compatibility</w:t>
      </w:r>
      <w:r>
        <w:rPr>
          <w:rFonts w:ascii="Microsoft YaHei" w:hAnsi="Microsoft YaHei" w:eastAsia="Microsoft YaHei"/>
        </w:rPr>
        <w:t xml:space="preserve">。响应 </w:t>
      </w:r>
      <w:r>
        <w:rPr>
          <w:rFonts w:ascii="Consolas" w:hAnsi="Consolas" w:eastAsia="Consolas"/>
          <w:sz w:val="20"/>
          <w:shd w:val="clear" w:color="auto" w:fill="E8E8E8"/>
        </w:rPr>
        <w:t>application/x-gzip</w:t>
      </w:r>
      <w:r>
        <w:rPr>
          <w:rFonts w:ascii="Microsoft YaHei" w:hAnsi="Microsoft YaHei" w:eastAsia="Microsoft YaHei"/>
        </w:rPr>
        <w:t xml:space="preserve"> 二进制流。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import</w:t>
      </w:r>
      <w:r>
        <w:rPr>
          <w:rFonts w:ascii="Microsoft YaHei" w:hAnsi="Microsoft YaHei" w:eastAsia="Microsoft YaHei"/>
        </w:rPr>
        <w:t xml:space="preserve"> POST </w:t>
      </w:r>
      <w:r>
        <w:rPr>
          <w:rFonts w:ascii="Consolas" w:hAnsi="Consolas" w:eastAsia="Consolas"/>
          <w:sz w:val="20"/>
          <w:shd w:val="clear" w:color="auto" w:fill="E8E8E8"/>
        </w:rPr>
        <w:t>/tools/import</w:t>
      </w:r>
      <w:r>
        <w:rPr>
          <w:rFonts w:ascii="Microsoft YaHei" w:hAnsi="Microsoft YaHei" w:eastAsia="Microsoft YaHei"/>
        </w:rPr>
        <w:t xml:space="preserve">（multipart）：query </w:t>
      </w:r>
      <w:r>
        <w:rPr>
          <w:rFonts w:ascii="Consolas" w:hAnsi="Consolas" w:eastAsia="Consolas"/>
          <w:sz w:val="20"/>
          <w:shd w:val="clear" w:color="auto" w:fill="E8E8E8"/>
        </w:rPr>
        <w:t>systemImport</w:t>
      </w:r>
      <w:r>
        <w:rPr>
          <w:rFonts w:ascii="Microsoft YaHei" w:hAnsi="Microsoft YaHei" w:eastAsia="Microsoft YaHei"/>
        </w:rPr>
        <w:t xml:space="preserve">(boolean)；upsert（存在→新增版本，不存在→新建）；响应 </w:t>
      </w:r>
      <w:r>
        <w:rPr>
          <w:rFonts w:ascii="Consolas" w:hAnsi="Consolas" w:eastAsia="Consolas"/>
          <w:sz w:val="20"/>
          <w:shd w:val="clear" w:color="auto" w:fill="E8E8E8"/>
        </w:rPr>
        <w:t>{tools:[{versionId,versionName,importType: create|update, result}]}</w:t>
      </w:r>
      <w:r>
        <w:rPr>
          <w:rFonts w:ascii="Microsoft YaHei" w:hAnsi="Microsoft YaHei" w:eastAsia="Microsoft YaHei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</w:rPr>
        <w:t>2.2.4 autoops runtime 事实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端口：</w:t>
      </w:r>
      <w:r>
        <w:rPr>
          <w:rFonts w:ascii="Consolas" w:hAnsi="Consolas" w:eastAsia="Consolas"/>
          <w:sz w:val="20"/>
          <w:shd w:val="clear" w:color="auto" w:fill="E8E8E8"/>
        </w:rPr>
        <w:t>autoops_backend: 8181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frontend: 80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run_cmd</w:t>
      </w:r>
      <w:r>
        <w:rPr>
          <w:rFonts w:ascii="Microsoft YaHei" w:hAnsi="Microsoft YaHei" w:eastAsia="Microsoft YaHei"/>
        </w:rPr>
        <w:t xml:space="preserve"> 预置工具 toolId：</w:t>
      </w:r>
      <w:r>
        <w:rPr>
          <w:rFonts w:ascii="Consolas" w:hAnsi="Consolas" w:eastAsia="Consolas"/>
          <w:sz w:val="20"/>
          <w:shd w:val="clear" w:color="auto" w:fill="E8E8E8"/>
        </w:rPr>
        <w:t>e292a31864662200d85a6a72ec89854a</w:t>
      </w:r>
      <w:r>
        <w:rPr>
          <w:rFonts w:ascii="Microsoft YaHei" w:hAnsi="Microsoft YaHei" w:eastAsia="Microsoft YaHei"/>
        </w:rPr>
        <w:t>，type=python，content=</w:t>
      </w:r>
      <w:r>
        <w:rPr>
          <w:rFonts w:ascii="Consolas" w:hAnsi="Consolas" w:eastAsia="Consolas"/>
          <w:sz w:val="20"/>
          <w:shd w:val="clear" w:color="auto" w:fill="E8E8E8"/>
        </w:rPr>
        <w:t>os.system(cmd)</w:t>
      </w:r>
      <w:r>
        <w:rPr>
          <w:rFonts w:ascii="Microsoft YaHei" w:hAnsi="Microsoft YaHei" w:eastAsia="Microsoft YaHei"/>
        </w:rPr>
        <w:t>，只有 development 版本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标准响应 wrapper：</w:t>
      </w:r>
      <w:r>
        <w:rPr>
          <w:rFonts w:ascii="Consolas" w:hAnsi="Consolas" w:eastAsia="Consolas"/>
          <w:sz w:val="20"/>
          <w:shd w:val="clear" w:color="auto" w:fill="E8E8E8"/>
        </w:rPr>
        <w:t>{code, codeExplain, error, data}</w:t>
      </w:r>
      <w:r>
        <w:rPr>
          <w:rFonts w:ascii="Microsoft YaHei" w:hAnsi="Microsoft YaHei" w:eastAsia="Microsoft YaHei"/>
        </w:rPr>
        <w:t xml:space="preserve">，code=0 成功（与 cmdb 的 </w:t>
      </w:r>
      <w:r>
        <w:rPr>
          <w:rFonts w:ascii="Consolas" w:hAnsi="Consolas" w:eastAsia="Consolas"/>
          <w:sz w:val="20"/>
          <w:shd w:val="clear" w:color="auto" w:fill="E8E8E8"/>
        </w:rPr>
        <w:t>{code,message,error,data}</w:t>
      </w:r>
      <w:r>
        <w:rPr>
          <w:rFonts w:ascii="Microsoft YaHei" w:hAnsi="Microsoft YaHei" w:eastAsia="Microsoft YaHei"/>
        </w:rPr>
        <w:t xml:space="preserve"> 不同——autoops 多 </w:t>
      </w:r>
      <w:r>
        <w:rPr>
          <w:rFonts w:ascii="Consolas" w:hAnsi="Consolas" w:eastAsia="Consolas"/>
          <w:sz w:val="20"/>
          <w:shd w:val="clear" w:color="auto" w:fill="E8E8E8"/>
        </w:rPr>
        <w:t>codeExplain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后端原始注册单数 </w:t>
      </w:r>
      <w:r>
        <w:rPr>
          <w:rFonts w:ascii="Consolas" w:hAnsi="Consolas" w:eastAsia="Consolas"/>
          <w:sz w:val="20"/>
          <w:shd w:val="clear" w:color="auto" w:fill="E8E8E8"/>
        </w:rPr>
        <w:t>/tool/:toolId</w:t>
      </w:r>
      <w:r>
        <w:rPr>
          <w:rFonts w:ascii="Microsoft YaHei" w:hAnsi="Microsoft YaHei" w:eastAsia="Microsoft YaHei"/>
        </w:rPr>
        <w:t xml:space="preserve">，rewrite 中间件改写复数 </w:t>
      </w:r>
      <w:r>
        <w:rPr>
          <w:rFonts w:ascii="Consolas" w:hAnsi="Consolas" w:eastAsia="Consolas"/>
          <w:sz w:val="20"/>
          <w:shd w:val="clear" w:color="auto" w:fill="E8E8E8"/>
        </w:rPr>
        <w:t>/tools/:toolId</w:t>
      </w:r>
      <w:r>
        <w:rPr>
          <w:rFonts w:ascii="Microsoft YaHei" w:hAnsi="Microsoft YaHei" w:eastAsia="Microsoft YaHei"/>
        </w:rPr>
        <w:t>——直连用复数即可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工具脚本运行时用 </w:t>
      </w:r>
      <w:r>
        <w:rPr>
          <w:rFonts w:ascii="Consolas" w:hAnsi="Consolas" w:eastAsia="Consolas"/>
          <w:sz w:val="20"/>
          <w:shd w:val="clear" w:color="auto" w:fill="E8E8E8"/>
        </w:rPr>
        <w:t>EASYOPS_*</w:t>
      </w:r>
      <w:r>
        <w:rPr>
          <w:rFonts w:ascii="Microsoft YaHei" w:hAnsi="Microsoft YaHei" w:eastAsia="Microsoft YaHei"/>
        </w:rPr>
        <w:t xml:space="preserve"> 环境变量（</w:t>
      </w:r>
      <w:r>
        <w:rPr>
          <w:rFonts w:ascii="Consolas" w:hAnsi="Consolas" w:eastAsia="Consolas"/>
          <w:sz w:val="20"/>
          <w:shd w:val="clear" w:color="auto" w:fill="E8E8E8"/>
        </w:rPr>
        <w:t>EASYOPS_LOCAL_IP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EASYOPS_ORG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EASYOPS_USER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EASYOPS_AUTHORIZATION_TOKEN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EASYOPS_CMDB_HOST</w:t>
      </w:r>
      <w:r>
        <w:rPr>
          <w:rFonts w:ascii="Microsoft YaHei" w:hAnsi="Microsoft YaHei" w:eastAsia="Microsoft YaHei"/>
        </w:rPr>
        <w:t>...），</w:t>
      </w:r>
      <w:r>
        <w:rPr>
          <w:rFonts w:ascii="Microsoft YaHei" w:hAnsi="Microsoft YaHei" w:eastAsia="Microsoft YaHei"/>
          <w:b/>
        </w:rPr>
        <w:t xml:space="preserve">不存在 </w:t>
      </w:r>
      <w:r>
        <w:rPr>
          <w:rFonts w:ascii="Consolas" w:hAnsi="Consolas" w:eastAsia="Consolas"/>
          <w:b/>
          <w:sz w:val="20"/>
          <w:shd w:val="clear" w:color="auto" w:fill="E8E8E8"/>
        </w:rPr>
        <w:t>__instance__</w:t>
      </w:r>
      <w:r>
        <w:rPr>
          <w:rFonts w:ascii="Microsoft YaHei" w:hAnsi="Microsoft YaHei" w:eastAsia="Microsoft YaHei"/>
          <w:b/>
        </w:rPr>
        <w:t>/</w:t>
      </w:r>
      <w:r>
        <w:rPr>
          <w:rFonts w:ascii="Consolas" w:hAnsi="Consolas" w:eastAsia="Consolas"/>
          <w:b/>
          <w:sz w:val="20"/>
          <w:shd w:val="clear" w:color="auto" w:fill="E8E8E8"/>
        </w:rPr>
        <w:t>${cmdb.xxx}</w:t>
      </w:r>
      <w:r>
        <w:rPr>
          <w:rFonts w:ascii="Microsoft YaHei" w:hAnsi="Microsoft YaHei" w:eastAsia="Microsoft YaHei"/>
          <w:b/>
        </w:rPr>
        <w:t xml:space="preserve"> 这类写法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agent 默认 python：</w:t>
      </w:r>
      <w:r>
        <w:rPr>
          <w:rFonts w:ascii="Consolas" w:hAnsi="Consolas" w:eastAsia="Consolas"/>
          <w:sz w:val="20"/>
          <w:shd w:val="clear" w:color="auto" w:fill="E8E8E8"/>
        </w:rPr>
        <w:t>/usr/local/easyops/python/bin/python</w:t>
      </w:r>
      <w:r>
        <w:rPr>
          <w:rFonts w:ascii="Microsoft YaHei" w:hAnsi="Microsoft YaHei" w:eastAsia="Microsoft YaHei"/>
        </w:rPr>
        <w:t>（py2）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tool.list 后端响应是 </w:t>
      </w:r>
      <w:r>
        <w:rPr>
          <w:rFonts w:ascii="Consolas" w:hAnsi="Consolas" w:eastAsia="Consolas"/>
          <w:sz w:val="20"/>
          <w:shd w:val="clear" w:color="auto" w:fill="E8E8E8"/>
        </w:rPr>
        <w:t>{data:{list}}</w:t>
      </w:r>
      <w:r>
        <w:rPr>
          <w:rFonts w:ascii="Microsoft YaHei" w:hAnsi="Microsoft YaHei" w:eastAsia="Microsoft YaHei"/>
        </w:rPr>
        <w:t xml:space="preserve"> wrapper；api-cli 流式输出 NDJSON 是其分页输出特性</w:t>
      </w:r>
    </w:p>
    <w:p>
      <w:pPr>
        <w:pStyle w:val="Heading3"/>
      </w:pPr>
      <w:r>
        <w:rPr>
          <w:rFonts w:ascii="Microsoft YaHei" w:hAnsi="Microsoft YaHei" w:eastAsia="Microsoft YaHei"/>
        </w:rPr>
        <w:t>2.3 告警通知脚本协议（notify-kit）</w:t>
      </w:r>
    </w:p>
    <w:p>
      <w:pPr>
        <w:pStyle w:val="Heading4"/>
      </w:pPr>
      <w:r>
        <w:rPr>
          <w:rFonts w:ascii="Microsoft YaHei" w:hAnsi="Microsoft YaHei" w:eastAsia="Microsoft YaHei"/>
        </w:rPr>
        <w:t>2.3.1 核心模型</w:t>
      </w:r>
    </w:p>
    <w:p>
      <w:r>
        <w:rPr>
          <w:rFonts w:ascii="Microsoft YaHei" w:hAnsi="Microsoft YaHei" w:eastAsia="Microsoft YaHei"/>
        </w:rPr>
        <w:t>一个"通知方式" = 两部分：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config 实例（CMDB </w:t>
      </w:r>
      <w:r>
        <w:rPr>
          <w:rFonts w:ascii="Consolas" w:hAnsi="Consolas" w:eastAsia="Consolas"/>
          <w:sz w:val="20"/>
          <w:shd w:val="clear" w:color="auto" w:fill="E8E8E8"/>
        </w:rPr>
        <w:t>_MSGSENDER_NOTIFY_CONFIG@EASYOPS</w:t>
      </w:r>
      <w:r>
        <w:rPr>
          <w:rFonts w:ascii="Microsoft YaHei" w:hAnsi="Microsoft YaHei" w:eastAsia="Microsoft YaHei"/>
        </w:rPr>
        <w:t>）：name/msgType/pluginName/scriptContent/enable/serverConfig/configFields/cmdbUserObjectColName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 xml:space="preserve">脚本 </w:t>
      </w:r>
      <w:r>
        <w:rPr>
          <w:rFonts w:ascii="Consolas" w:hAnsi="Consolas" w:eastAsia="Consolas"/>
          <w:sz w:val="20"/>
          <w:shd w:val="clear" w:color="auto" w:fill="E8E8E8"/>
        </w:rPr>
        <w:t>notify_scripts/&lt;pluginName&gt;.py</w:t>
      </w:r>
      <w:r>
        <w:rPr>
          <w:rFonts w:ascii="Microsoft YaHei" w:hAnsi="Microsoft YaHei" w:eastAsia="Microsoft YaHei"/>
        </w:rPr>
        <w:t xml:space="preserve">：实现 </w:t>
      </w:r>
      <w:r>
        <w:rPr>
          <w:rFonts w:ascii="Consolas" w:hAnsi="Consolas" w:eastAsia="Consolas"/>
          <w:sz w:val="20"/>
          <w:shd w:val="clear" w:color="auto" w:fill="E8E8E8"/>
        </w:rPr>
        <w:t>run(msg_data, users, ...)</w:t>
      </w:r>
      <w:r>
        <w:rPr>
          <w:rFonts w:ascii="Microsoft YaHei" w:hAnsi="Microsoft YaHei" w:eastAsia="Microsoft YaHei"/>
        </w:rPr>
        <w:t xml:space="preserve"> 函数</w:t>
      </w:r>
    </w:p>
    <w:p>
      <w:r>
        <w:rPr>
          <w:rFonts w:ascii="Microsoft YaHei" w:hAnsi="Microsoft YaHei" w:eastAsia="Microsoft YaHei"/>
          <w:b/>
        </w:rPr>
        <w:t>builtin vs custom：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builtin</w:t>
      </w:r>
      <w:r>
        <w:rPr>
          <w:rFonts w:ascii="Microsoft YaHei" w:hAnsi="Microsoft YaHei" w:eastAsia="Microsoft YaHei"/>
        </w:rPr>
        <w:t xml:space="preserve">：msgType ∈ {email, wework, dingding, dingding_robot}；pluginName 由映射决定；脚本是 git 预置的 </w:t>
      </w:r>
      <w:r>
        <w:rPr>
          <w:rFonts w:ascii="Consolas" w:hAnsi="Consolas" w:eastAsia="Consolas"/>
          <w:sz w:val="20"/>
          <w:shd w:val="clear" w:color="auto" w:fill="E8E8E8"/>
        </w:rPr>
        <w:t>notify_scripts/*.py</w:t>
      </w:r>
      <w:r>
        <w:rPr>
          <w:rFonts w:ascii="Microsoft YaHei" w:hAnsi="Microsoft YaHei" w:eastAsia="Microsoft YaHei"/>
        </w:rPr>
        <w:t>，不落盘、不需要 scriptContent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custom</w:t>
      </w:r>
      <w:r>
        <w:rPr>
          <w:rFonts w:ascii="Microsoft YaHei" w:hAnsi="Microsoft YaHei" w:eastAsia="Microsoft YaHei"/>
        </w:rPr>
        <w:t xml:space="preserve">：msgType=custom（或任何非内置值）→ pluginName </w:t>
      </w:r>
      <w:r>
        <w:rPr>
          <w:rFonts w:ascii="Microsoft YaHei" w:hAnsi="Microsoft YaHei" w:eastAsia="Microsoft YaHei"/>
          <w:b/>
        </w:rPr>
        <w:t>强制 = name</w:t>
      </w:r>
      <w:r>
        <w:rPr>
          <w:rFonts w:ascii="Microsoft YaHei" w:hAnsi="Microsoft YaHei" w:eastAsia="Microsoft YaHei"/>
        </w:rPr>
        <w:t xml:space="preserve">（服务端覆写）；脚本来自 config.scriptContent，加载时写到 </w:t>
      </w:r>
      <w:r>
        <w:rPr>
          <w:rFonts w:ascii="Consolas" w:hAnsi="Consolas" w:eastAsia="Consolas"/>
          <w:sz w:val="20"/>
          <w:shd w:val="clear" w:color="auto" w:fill="E8E8E8"/>
        </w:rPr>
        <w:t>notify_scripts/&lt;name&gt;.py</w:t>
      </w:r>
      <w:r>
        <w:rPr>
          <w:rFonts w:ascii="Microsoft YaHei" w:hAnsi="Microsoft YaHei" w:eastAsia="Microsoft YaHei"/>
        </w:rPr>
        <w:t xml:space="preserve"> 再动态 import（按 mtime 判断是否重载，缓存 key 是 pluginName）</w:t>
      </w:r>
    </w:p>
    <w:p>
      <w:pPr>
        <w:pStyle w:val="Heading4"/>
      </w:pPr>
      <w:r>
        <w:rPr>
          <w:rFonts w:ascii="Microsoft YaHei" w:hAnsi="Microsoft YaHei" w:eastAsia="Microsoft YaHei"/>
        </w:rPr>
        <w:t>2.3.2 脚本契约</w:t>
      </w:r>
    </w:p>
    <w:p>
      <w:r>
        <w:rPr>
          <w:rFonts w:ascii="Microsoft YaHei" w:hAnsi="Microsoft YaHei" w:eastAsia="Microsoft YaHei"/>
          <w:b/>
        </w:rPr>
        <w:t>签名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def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0000FF"/>
          <w:sz w:val="19"/>
        </w:rPr>
        <w:t>run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msg_data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users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cmdb_object_key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color w:val="BA2121"/>
          <w:sz w:val="19"/>
        </w:rPr>
        <w:t>user_email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server_config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*</w:t>
      </w:r>
      <w:r>
        <w:rPr>
          <w:rFonts w:ascii="Consolas" w:hAnsi="Consolas" w:eastAsia="Consolas"/>
          <w:color w:val="666666"/>
          <w:sz w:val="19"/>
        </w:rPr>
        <w:t>*</w:t>
      </w:r>
      <w:r>
        <w:rPr>
          <w:rFonts w:ascii="Consolas" w:hAnsi="Consolas" w:eastAsia="Consolas"/>
          <w:sz w:val="19"/>
        </w:rPr>
        <w:t>kwargs</w:t>
      </w:r>
      <w:r>
        <w:rPr>
          <w:rFonts w:ascii="Consolas" w:hAnsi="Consolas" w:eastAsia="Consolas"/>
          <w:sz w:val="19"/>
        </w:rPr>
        <w:t>)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参数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msg_data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dict。send_message 时=请求里的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data.msg_data</w:t>
            </w:r>
            <w:r>
              <w:rPr>
                <w:rFonts w:ascii="Microsoft YaHei" w:hAnsi="Microsoft YaHei" w:eastAsia="Microsoft YaHei"/>
              </w:rPr>
              <w:t>（自由 dict，常含 content/subject）；alert_adapter 时=整个告警 payload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users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dict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{username: user_obj}</w:t>
            </w:r>
            <w:r>
              <w:rPr>
                <w:rFonts w:ascii="Microsoft YaHei" w:hAnsi="Microsoft YaHei" w:eastAsia="Microsoft YaHei"/>
              </w:rPr>
              <w:t xml:space="preserve">。user_obj 是 CMDB USER 实例；用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user_obj[cmdb_object_key]</w:t>
            </w:r>
            <w:r>
              <w:rPr>
                <w:rFonts w:ascii="Microsoft YaHei" w:hAnsi="Microsoft YaHei" w:eastAsia="Microsoft YaHei"/>
              </w:rPr>
              <w:t xml:space="preserve"> 取该通知方式要的字段值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cmdb_object_key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 = config.cmdbUserObjectColName；</w:t>
            </w:r>
            <w:r>
              <w:rPr>
                <w:rFonts w:ascii="Microsoft YaHei" w:hAnsi="Microsoft YaHei" w:eastAsia="Microsoft YaHei"/>
                <w:b/>
              </w:rPr>
              <w:t>为空串时（send_message 分支）不传此参</w:t>
            </w:r>
            <w:r>
              <w:rPr>
                <w:rFonts w:ascii="Microsoft YaHei" w:hAnsi="Microsoft YaHei" w:eastAsia="Microsoft YaHei"/>
              </w:rPr>
              <w:t>，脚本收不到这个位置参数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server_config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dict = config.serverConfig（脚本自己的服务端配置，如 api_key/url）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kwargs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平台附加：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topic</w:t>
            </w:r>
            <w:r>
              <w:rPr>
                <w:rFonts w:ascii="Microsoft YaHei" w:hAnsi="Microsoft YaHei" w:eastAsia="Microsoft YaHei"/>
              </w:rPr>
              <w:t>（send_message 顶层 topic）、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logger</w:t>
            </w:r>
            <w:r>
              <w:rPr>
                <w:rFonts w:ascii="Microsoft YaHei" w:hAnsi="Microsoft YaHei" w:eastAsia="Microsoft YaHei"/>
              </w:rPr>
              <w:t>（logging 模块）</w:t>
            </w:r>
          </w:p>
        </w:tc>
      </w:tr>
    </w:tbl>
    <w:p>
      <w:r>
        <w:rPr>
          <w:rFonts w:ascii="Microsoft YaHei" w:hAnsi="Microsoft YaHei" w:eastAsia="Microsoft YaHei"/>
          <w:b/>
        </w:rPr>
        <w:t>返回</w:t>
      </w:r>
      <w:r>
        <w:rPr>
          <w:rFonts w:ascii="Microsoft YaHei" w:hAnsi="Microsoft YaHei" w:eastAsia="Microsoft YaHei"/>
        </w:rPr>
        <w:t>：建议 list（成功送达的标识列表，如 mail 返回 to_addrs、wework 返回 userids）。返回值进 API 响应 data。</w:t>
      </w:r>
    </w:p>
    <w:p>
      <w:r>
        <w:rPr>
          <w:rFonts w:ascii="Microsoft YaHei" w:hAnsi="Microsoft YaHei" w:eastAsia="Microsoft YaHei"/>
          <w:b/>
        </w:rPr>
        <w:t>runtime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python2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20"/>
          <w:shd w:val="clear" w:color="auto" w:fill="E8E8E8"/>
        </w:rPr>
        <w:t>.iteritems()</w:t>
      </w:r>
      <w:r>
        <w:rPr>
          <w:rFonts w:ascii="Microsoft YaHei" w:hAnsi="Microsoft YaHei" w:eastAsia="Microsoft YaHei"/>
        </w:rPr>
        <w:t xml:space="preserve"> 语法），可用 requests。</w:t>
      </w:r>
    </w:p>
    <w:p>
      <w:pPr>
        <w:pStyle w:val="Heading4"/>
      </w:pPr>
      <w:r>
        <w:rPr>
          <w:rFonts w:ascii="Microsoft YaHei" w:hAnsi="Microsoft YaHei" w:eastAsia="Microsoft YaHei"/>
        </w:rPr>
        <w:t>2.3.3 脚本开发红线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🔴编码声明：脚本含任何非 ASCII（中文注释/字符串）必须首行 </w:t>
      </w:r>
      <w:r>
        <w:rPr>
          <w:rFonts w:ascii="Consolas" w:hAnsi="Consolas" w:eastAsia="Consolas"/>
          <w:sz w:val="20"/>
          <w:shd w:val="clear" w:color="auto" w:fill="E8E8E8"/>
        </w:rPr>
        <w:t># -*- coding: utf-8 -*-</w:t>
      </w:r>
      <w:r>
        <w:rPr>
          <w:rFonts w:ascii="Microsoft YaHei" w:hAnsi="Microsoft YaHei" w:eastAsia="Microsoft YaHei"/>
        </w:rPr>
        <w:t xml:space="preserve">，否则 py2 加载报 </w:t>
      </w:r>
      <w:r>
        <w:rPr>
          <w:rFonts w:ascii="Consolas" w:hAnsi="Consolas" w:eastAsia="Consolas"/>
          <w:sz w:val="20"/>
          <w:shd w:val="clear" w:color="auto" w:fill="E8E8E8"/>
        </w:rPr>
        <w:t>SyntaxError Non-ASCII character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Consolas" w:hAnsi="Consolas" w:eastAsia="Consolas"/>
          <w:sz w:val="20"/>
          <w:shd w:val="clear" w:color="auto" w:fill="E8E8E8"/>
        </w:rPr>
        <w:t>run</w:t>
      </w:r>
      <w:r>
        <w:rPr>
          <w:rFonts w:ascii="Microsoft YaHei" w:hAnsi="Microsoft YaHei" w:eastAsia="Microsoft YaHei"/>
        </w:rPr>
        <w:t xml:space="preserve"> 必须模块级可调用（</w:t>
      </w:r>
      <w:r>
        <w:rPr>
          <w:rFonts w:ascii="Consolas" w:hAnsi="Consolas" w:eastAsia="Consolas"/>
          <w:sz w:val="20"/>
          <w:shd w:val="clear" w:color="auto" w:fill="E8E8E8"/>
        </w:rPr>
        <w:t>def run(...)</w:t>
      </w:r>
      <w:r>
        <w:rPr>
          <w:rFonts w:ascii="Microsoft YaHei" w:hAnsi="Microsoft YaHei" w:eastAsia="Microsoft YaHei"/>
        </w:rPr>
        <w:t xml:space="preserve">，非类方法），平台 </w:t>
      </w:r>
      <w:r>
        <w:rPr>
          <w:rFonts w:ascii="Consolas" w:hAnsi="Consolas" w:eastAsia="Consolas"/>
          <w:sz w:val="20"/>
          <w:shd w:val="clear" w:color="auto" w:fill="E8E8E8"/>
        </w:rPr>
        <w:t>dynamic_imp_fun('&lt;module&gt;:run')</w:t>
      </w:r>
      <w:r>
        <w:rPr>
          <w:rFonts w:ascii="Microsoft YaHei" w:hAnsi="Microsoft YaHei" w:eastAsia="Microsoft YaHei"/>
        </w:rPr>
        <w:t xml:space="preserve"> 取函数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Consolas" w:hAnsi="Consolas" w:eastAsia="Consolas"/>
          <w:sz w:val="20"/>
          <w:shd w:val="clear" w:color="auto" w:fill="E8E8E8"/>
        </w:rPr>
        <w:t>users</w:t>
      </w:r>
      <w:r>
        <w:rPr>
          <w:rFonts w:ascii="Microsoft YaHei" w:hAnsi="Microsoft YaHei" w:eastAsia="Microsoft YaHei"/>
        </w:rPr>
        <w:t xml:space="preserve"> 是 </w:t>
      </w:r>
      <w:r>
        <w:rPr>
          <w:rFonts w:ascii="Consolas" w:hAnsi="Consolas" w:eastAsia="Consolas"/>
          <w:sz w:val="20"/>
          <w:shd w:val="clear" w:color="auto" w:fill="E8E8E8"/>
        </w:rPr>
        <w:t>{username: user_obj}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sz w:val="20"/>
          <w:shd w:val="clear" w:color="auto" w:fill="E8E8E8"/>
        </w:rPr>
        <w:t>user_obj[cmdb_object_key]</w:t>
      </w:r>
      <w:r>
        <w:rPr>
          <w:rFonts w:ascii="Microsoft YaHei" w:hAnsi="Microsoft YaHei" w:eastAsia="Microsoft YaHei"/>
        </w:rPr>
        <w:t xml:space="preserve"> 取值，缺字段用 </w:t>
      </w:r>
      <w:r>
        <w:rPr>
          <w:rFonts w:ascii="Consolas" w:hAnsi="Consolas" w:eastAsia="Consolas"/>
          <w:sz w:val="20"/>
          <w:shd w:val="clear" w:color="auto" w:fill="E8E8E8"/>
        </w:rPr>
        <w:t>.get</w:t>
      </w:r>
      <w:r>
        <w:rPr>
          <w:rFonts w:ascii="Microsoft YaHei" w:hAnsi="Microsoft YaHei" w:eastAsia="Microsoft YaHei"/>
        </w:rPr>
        <w:t xml:space="preserve"> 跳过（勿直接索引报 KeyError）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Consolas" w:hAnsi="Consolas" w:eastAsia="Consolas"/>
          <w:sz w:val="20"/>
          <w:shd w:val="clear" w:color="auto" w:fill="E8E8E8"/>
        </w:rPr>
        <w:t>server_config</w:t>
      </w:r>
      <w:r>
        <w:rPr>
          <w:rFonts w:ascii="Microsoft YaHei" w:hAnsi="Microsoft YaHei" w:eastAsia="Microsoft YaHei"/>
        </w:rPr>
        <w:t xml:space="preserve"> 的敏感字段（type=password）已由平台解码（base64→明文），脚本直接用，无需自己解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 xml:space="preserve">异常处理：脚本内 try/except + log；未捕获异常 → send 时该 method 置 </w:t>
      </w:r>
      <w:r>
        <w:rPr>
          <w:rFonts w:ascii="Consolas" w:hAnsi="Consolas" w:eastAsia="Consolas"/>
          <w:sz w:val="20"/>
          <w:shd w:val="clear" w:color="auto" w:fill="E8E8E8"/>
        </w:rPr>
        <w:t>'error'</w:t>
      </w:r>
      <w:r>
        <w:rPr>
          <w:rFonts w:ascii="Microsoft YaHei" w:hAnsi="Microsoft YaHei" w:eastAsia="Microsoft YaHei"/>
        </w:rPr>
        <w:t xml:space="preserve">（整体仍 200），debug 时整体 500 </w:t>
      </w:r>
      <w:r>
        <w:rPr>
          <w:rFonts w:ascii="Consolas" w:hAnsi="Consolas" w:eastAsia="Consolas"/>
          <w:sz w:val="20"/>
          <w:shd w:val="clear" w:color="auto" w:fill="E8E8E8"/>
        </w:rPr>
        <w:t>'debug send msg plugin error: &lt;异常&gt;'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Consolas" w:hAnsi="Consolas" w:eastAsia="Consolas"/>
          <w:sz w:val="20"/>
          <w:shd w:val="clear" w:color="auto" w:fill="E8E8E8"/>
        </w:rPr>
        <w:t>cmdb_object_key</w:t>
      </w:r>
      <w:r>
        <w:rPr>
          <w:rFonts w:ascii="Microsoft YaHei" w:hAnsi="Microsoft YaHei" w:eastAsia="Microsoft YaHei"/>
        </w:rPr>
        <w:t xml:space="preserve"> 为空串时（send_message 的空 key 分支）run 收不到此位置参——若依赖它取值，config.cmdbUserObjectColName 必须非空</w:t>
      </w:r>
    </w:p>
    <w:p>
      <w:pPr>
        <w:pStyle w:val="Heading4"/>
      </w:pPr>
      <w:r>
        <w:rPr>
          <w:rFonts w:ascii="Microsoft YaHei" w:hAnsi="Microsoft YaHei" w:eastAsia="Microsoft YaHei"/>
        </w:rPr>
        <w:t>2.3.4 范本示例（minimal_robot）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i/>
          <w:color w:val="3D7B7B"/>
          <w:sz w:val="19"/>
        </w:rPr>
        <w:t># -*- coding: utf-8 -*-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def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0000FF"/>
          <w:sz w:val="19"/>
        </w:rPr>
        <w:t>run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msg_data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users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cmdb_object_key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color w:val="BA2121"/>
          <w:sz w:val="19"/>
        </w:rPr>
        <w:t>dingding_userid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*</w:t>
      </w:r>
      <w:r>
        <w:rPr>
          <w:rFonts w:ascii="Consolas" w:hAnsi="Consolas" w:eastAsia="Consolas"/>
          <w:color w:val="666666"/>
          <w:sz w:val="19"/>
        </w:rPr>
        <w:t>*</w:t>
      </w:r>
      <w:r>
        <w:rPr>
          <w:rFonts w:ascii="Consolas" w:hAnsi="Consolas" w:eastAsia="Consolas"/>
          <w:sz w:val="19"/>
        </w:rPr>
        <w:t>kwargs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sz w:val="19"/>
        </w:rPr>
        <w:t xml:space="preserve">    </w:t>
      </w:r>
      <w:r>
        <w:rPr>
          <w:rFonts w:ascii="Consolas" w:hAnsi="Consolas" w:eastAsia="Consolas"/>
          <w:sz w:val="19"/>
        </w:rPr>
        <w:t>userids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sz w:val="19"/>
        </w:rPr>
        <w:t>info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sz w:val="19"/>
        </w:rPr>
        <w:t>cmdb_object_key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for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info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b/>
          <w:color w:val="AA22FF"/>
          <w:sz w:val="19"/>
        </w:rPr>
        <w:t>in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users</w:t>
      </w:r>
      <w:r>
        <w:rPr>
          <w:rFonts w:ascii="Consolas" w:hAnsi="Consolas" w:eastAsia="Consolas"/>
          <w:color w:val="666666"/>
          <w:sz w:val="19"/>
        </w:rPr>
        <w:t>.</w:t>
      </w:r>
      <w:r>
        <w:rPr>
          <w:rFonts w:ascii="Consolas" w:hAnsi="Consolas" w:eastAsia="Consolas"/>
          <w:sz w:val="19"/>
        </w:rPr>
        <w:t>values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if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cmdb_object_key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b/>
          <w:color w:val="AA22FF"/>
          <w:sz w:val="19"/>
        </w:rPr>
        <w:t>in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info</w:t>
      </w:r>
      <w:r>
        <w:rPr>
          <w:rFonts w:ascii="Consolas" w:hAnsi="Consolas" w:eastAsia="Consolas"/>
          <w:sz w:val="19"/>
        </w:rPr>
        <w:t>]</w:t>
      </w:r>
      <w:r>
        <w:br/>
      </w:r>
      <w:r>
        <w:rPr>
          <w:rFonts w:ascii="Consolas" w:hAnsi="Consolas" w:eastAsia="Consolas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for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userid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b/>
          <w:color w:val="AA22FF"/>
          <w:sz w:val="19"/>
        </w:rPr>
        <w:t>in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userids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sz w:val="19"/>
        </w:rPr>
        <w:t xml:space="preserve">        </w:t>
      </w:r>
      <w:r>
        <w:rPr>
          <w:rFonts w:ascii="Consolas" w:hAnsi="Consolas" w:eastAsia="Consolas"/>
          <w:sz w:val="19"/>
        </w:rPr>
        <w:t>requests</w:t>
      </w:r>
      <w:r>
        <w:rPr>
          <w:rFonts w:ascii="Consolas" w:hAnsi="Consolas" w:eastAsia="Consolas"/>
          <w:color w:val="666666"/>
          <w:sz w:val="19"/>
        </w:rPr>
        <w:t>.</w:t>
      </w:r>
      <w:r>
        <w:rPr>
          <w:rFonts w:ascii="Consolas" w:hAnsi="Consolas" w:eastAsia="Consolas"/>
          <w:sz w:val="19"/>
        </w:rPr>
        <w:t>post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WEBHOOK</w:t>
      </w:r>
      <w:r>
        <w:rPr>
          <w:rFonts w:ascii="Consolas" w:hAnsi="Consolas" w:eastAsia="Consolas"/>
          <w:color w:val="666666"/>
          <w:sz w:val="19"/>
        </w:rPr>
        <w:t>.</w:t>
      </w:r>
      <w:r>
        <w:rPr>
          <w:rFonts w:ascii="Consolas" w:hAnsi="Consolas" w:eastAsia="Consolas"/>
          <w:sz w:val="19"/>
        </w:rPr>
        <w:t>format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sz w:val="19"/>
        </w:rPr>
        <w:t>access_token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sz w:val="19"/>
        </w:rPr>
        <w:t>userid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,</w:t>
      </w:r>
      <w:r>
        <w:br/>
      </w:r>
      <w:r>
        <w:rPr>
          <w:rFonts w:ascii="Consolas" w:hAnsi="Consolas" w:eastAsia="Consolas"/>
          <w:sz w:val="19"/>
        </w:rPr>
        <w:t xml:space="preserve">            </w:t>
      </w:r>
      <w:r>
        <w:rPr>
          <w:rFonts w:ascii="Consolas" w:hAnsi="Consolas" w:eastAsia="Consolas"/>
          <w:sz w:val="19"/>
        </w:rPr>
        <w:t>json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msgtype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markdown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markdown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title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msg_data</w:t>
      </w:r>
      <w:r>
        <w:rPr>
          <w:rFonts w:ascii="Consolas" w:hAnsi="Consolas" w:eastAsia="Consolas"/>
          <w:color w:val="666666"/>
          <w:sz w:val="19"/>
        </w:rPr>
        <w:t>.</w:t>
      </w:r>
      <w:r>
        <w:rPr>
          <w:rFonts w:ascii="Consolas" w:hAnsi="Consolas" w:eastAsia="Consolas"/>
          <w:sz w:val="19"/>
        </w:rPr>
        <w:t>get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color w:val="BA2121"/>
          <w:sz w:val="19"/>
        </w:rPr>
        <w:t>subject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u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color w:val="BA2121"/>
          <w:sz w:val="19"/>
        </w:rPr>
        <w:t>通知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text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msg_data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color w:val="BA2121"/>
          <w:sz w:val="19"/>
        </w:rPr>
        <w:t>content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sz w:val="19"/>
        </w:rPr>
        <w:t>,</w:t>
      </w:r>
      <w:r>
        <w:br/>
      </w:r>
      <w:r>
        <w:rPr>
          <w:rFonts w:ascii="Consolas" w:hAnsi="Consolas" w:eastAsia="Consolas"/>
          <w:sz w:val="19"/>
        </w:rPr>
        <w:t xml:space="preserve">            </w:t>
      </w:r>
      <w:r>
        <w:rPr>
          <w:rFonts w:ascii="Consolas" w:hAnsi="Consolas" w:eastAsia="Consolas"/>
          <w:sz w:val="19"/>
        </w:rPr>
        <w:t>timeout</w:t>
      </w:r>
      <w:r>
        <w:rPr>
          <w:rFonts w:ascii="Consolas" w:hAnsi="Consolas" w:eastAsia="Consolas"/>
          <w:color w:val="666666"/>
          <w:sz w:val="19"/>
        </w:rPr>
        <w:t>=</w:t>
      </w:r>
      <w:r>
        <w:rPr>
          <w:rFonts w:ascii="Consolas" w:hAnsi="Consolas" w:eastAsia="Consolas"/>
          <w:sz w:val="19"/>
        </w:rPr>
        <w:t>(</w:t>
      </w:r>
      <w:r>
        <w:rPr>
          <w:rFonts w:ascii="Consolas" w:hAnsi="Consolas" w:eastAsia="Consolas"/>
          <w:color w:val="666666"/>
          <w:sz w:val="19"/>
        </w:rPr>
        <w:t>10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60</w:t>
      </w:r>
      <w:r>
        <w:rPr>
          <w:rFonts w:ascii="Consolas" w:hAnsi="Consolas" w:eastAsia="Consolas"/>
          <w:sz w:val="19"/>
        </w:rPr>
        <w:t>)</w:t>
      </w:r>
      <w:r>
        <w:rPr>
          <w:rFonts w:ascii="Consolas" w:hAnsi="Consolas" w:eastAsia="Consolas"/>
          <w:sz w:val="19"/>
        </w:rPr>
        <w:t>)</w:t>
      </w:r>
      <w:r>
        <w:br/>
      </w:r>
      <w:r>
        <w:rPr>
          <w:rFonts w:ascii="Consolas" w:hAnsi="Consolas" w:eastAsia="Consolas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return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userids</w:t>
      </w:r>
      <w:r>
        <w:br/>
      </w:r>
    </w:p>
    <w:p>
      <w:pPr>
        <w:pStyle w:val="Heading4"/>
      </w:pPr>
      <w:r>
        <w:rPr>
          <w:rFonts w:ascii="Microsoft YaHei" w:hAnsi="Microsoft YaHei" w:eastAsia="Microsoft YaHei"/>
        </w:rPr>
        <w:t xml:space="preserve">2.3.5 config 字段字典（CMDB </w:t>
      </w:r>
      <w:r>
        <w:rPr>
          <w:rFonts w:ascii="Consolas" w:hAnsi="Consolas" w:eastAsia="Consolas"/>
          <w:sz w:val="20"/>
          <w:shd w:val="clear" w:color="auto" w:fill="E8E8E8"/>
        </w:rPr>
        <w:t>_MSGSENDER_NOTIFY_CONFIG@EASYOPS</w:t>
      </w:r>
      <w:r>
        <w:rPr>
          <w:rFonts w:ascii="Microsoft YaHei" w:hAnsi="Microsoft YaHei" w:eastAsia="Microsoft YaHei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通知方式名（=inform_type=发送时的 method）。唯一，409 冲突报『通知方式名称重复』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msgType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enum: email / wework / dingding / dingding_robot / custom（三方脚本用 custom）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pluginName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脚本模块名。内置=映射；custom 强制=name（勿手填错，post 时服务端会覆写）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scriptContent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custom 类型的脚本源码字符串（内置留空）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enable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bool。false 时发送返回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'disable'</w:t>
            </w:r>
            <w:r>
              <w:rPr>
                <w:rFonts w:ascii="Microsoft YaHei" w:hAnsi="Microsoft YaHei" w:eastAsia="Microsoft YaHei"/>
              </w:rPr>
              <w:t xml:space="preserve"> 且 /method 不列出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serverConfig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dict，脚本的服务端配置。敏感字段值须 base64 传输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configFields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[{name, type}]</w:t>
            </w:r>
            <w:r>
              <w:rPr>
                <w:rFonts w:ascii="Microsoft YaHei" w:hAnsi="Microsoft YaHei" w:eastAsia="Microsoft YaHei"/>
              </w:rPr>
              <w:t>，serverConfig 的字段元数据；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type=password</w:t>
            </w:r>
            <w:r>
              <w:rPr>
                <w:rFonts w:ascii="Microsoft YaHei" w:hAnsi="Microsoft YaHei" w:eastAsia="Microsoft YaHei"/>
              </w:rPr>
              <w:t xml:space="preserve"> 的字段走脱敏/base64 协议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cmdbUserObjectColName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CMDB USER 模型（objectId=裸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USER</w:t>
            </w:r>
            <w:r>
              <w:rPr>
                <w:rFonts w:ascii="Microsoft YaHei" w:hAnsi="Microsoft YaHei" w:eastAsia="Microsoft YaHei"/>
              </w:rPr>
              <w:t>，无 @后缀）上的取值字段名。内置约定：mail→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user_email</w:t>
            </w:r>
            <w:r>
              <w:rPr>
                <w:rFonts w:ascii="Microsoft YaHei" w:hAnsi="Microsoft YaHei" w:eastAsia="Microsoft YaHei"/>
              </w:rPr>
              <w:t xml:space="preserve"> / wework→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wework_userid</w:t>
            </w:r>
            <w:r>
              <w:rPr>
                <w:rFonts w:ascii="Microsoft YaHei" w:hAnsi="Microsoft YaHei" w:eastAsia="Microsoft YaHei"/>
              </w:rPr>
              <w:t xml:space="preserve"> / dingding</w:t>
            </w:r>
            <w:r>
              <w:rPr>
                <w:rFonts w:ascii="Microsoft YaHei" w:hAnsi="Microsoft YaHei" w:eastAsia="Microsoft YaHei"/>
                <w:i/>
              </w:rPr>
              <w:t>→</w:t>
            </w:r>
            <w:r>
              <w:rPr>
                <w:rFonts w:ascii="Consolas" w:hAnsi="Consolas" w:eastAsia="Consolas"/>
                <w:i/>
                <w:sz w:val="20"/>
                <w:shd w:val="clear" w:color="auto" w:fill="E8E8E8"/>
              </w:rPr>
              <w:t>dingding_userid</w:t>
            </w:r>
            <w:r>
              <w:rPr>
                <w:rFonts w:ascii="Microsoft YaHei" w:hAnsi="Microsoft YaHei" w:eastAsia="Microsoft YaHei"/>
                <w:i/>
              </w:rPr>
              <w:t>。custom 自定，必须 USER 模型有此属性。实测可用字段：</w:t>
            </w:r>
            <w:r>
              <w:rPr>
                <w:rFonts w:ascii="Consolas" w:hAnsi="Consolas" w:eastAsia="Consolas"/>
                <w:i/>
                <w:sz w:val="20"/>
                <w:shd w:val="clear" w:color="auto" w:fill="E8E8E8"/>
              </w:rPr>
              <w:t>user_tel</w:t>
            </w:r>
            <w:r>
              <w:rPr>
                <w:rFonts w:ascii="Microsoft YaHei" w:hAnsi="Microsoft YaHei" w:eastAsia="Microsoft YaHei"/>
                <w:i/>
              </w:rPr>
              <w:t>(手机号)/</w:t>
            </w:r>
            <w:r>
              <w:rPr>
                <w:rFonts w:ascii="Consolas" w:hAnsi="Consolas" w:eastAsia="Consolas"/>
                <w:i/>
                <w:sz w:val="20"/>
                <w:shd w:val="clear" w:color="auto" w:fill="E8E8E8"/>
              </w:rPr>
              <w:t>user_email</w:t>
            </w:r>
            <w:r>
              <w:rPr>
                <w:rFonts w:ascii="Microsoft YaHei" w:hAnsi="Microsoft YaHei" w:eastAsia="Microsoft YaHei"/>
                <w:i/>
              </w:rPr>
              <w:t>/</w:t>
            </w:r>
            <w:r>
              <w:rPr>
                <w:rFonts w:ascii="Consolas" w:hAnsi="Consolas" w:eastAsia="Consolas"/>
                <w:i/>
                <w:sz w:val="20"/>
                <w:shd w:val="clear" w:color="auto" w:fill="E8E8E8"/>
              </w:rPr>
              <w:t>dingding_userid</w:t>
            </w:r>
            <w:r>
              <w:rPr>
                <w:rFonts w:ascii="Microsoft YaHei" w:hAnsi="Microsoft YaHei" w:eastAsia="Microsoft YaHei"/>
                <w:i/>
              </w:rPr>
              <w:t>/</w:t>
            </w:r>
            <w:r>
              <w:rPr>
                <w:rFonts w:ascii="Consolas" w:hAnsi="Consolas" w:eastAsia="Consolas"/>
                <w:i/>
                <w:sz w:val="20"/>
                <w:shd w:val="clear" w:color="auto" w:fill="E8E8E8"/>
              </w:rPr>
              <w:t>wework_userid</w:t>
            </w:r>
            <w:r>
              <w:rPr>
                <w:rFonts w:ascii="Microsoft YaHei" w:hAnsi="Microsoft YaHei" w:eastAsia="Microsoft YaHei"/>
                <w:i/>
              </w:rPr>
              <w:t>/</w:t>
            </w:r>
            <w:r>
              <w:rPr>
                <w:rFonts w:ascii="Consolas" w:hAnsi="Consolas" w:eastAsia="Consolas"/>
                <w:i/>
                <w:sz w:val="20"/>
                <w:shd w:val="clear" w:color="auto" w:fill="E8E8E8"/>
              </w:rPr>
              <w:t>name</w:t>
            </w:r>
            <w:r>
              <w:rPr>
                <w:rFonts w:ascii="Microsoft YaHei" w:hAnsi="Microsoft YaHei" w:eastAsia="Microsoft YaHei"/>
                <w:i/>
              </w:rPr>
              <w:t>；⚠️</w:t>
            </w:r>
            <w:r>
              <w:rPr>
                <w:rFonts w:ascii="Microsoft YaHei" w:hAnsi="Microsoft YaHei" w:eastAsia="Microsoft YaHei"/>
                <w:i/>
              </w:rPr>
              <w:t>无 telephone 字段</w:t>
            </w:r>
            <w:r>
              <w:rPr>
                <w:rFonts w:ascii="Microsoft YaHei" w:hAnsi="Microsoft YaHei" w:eastAsia="Microsoft YaHei"/>
              </w:rPr>
              <w:t>*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description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描述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instanceId/ctime/mtime/org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 注入。mtime 被 load_plugins 用于判断脚本是否重载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2.3.6 敏感字段协议（v2 专属）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规则：configFields 中 </w:t>
      </w:r>
      <w:r>
        <w:rPr>
          <w:rFonts w:ascii="Consolas" w:hAnsi="Consolas" w:eastAsia="Consolas"/>
          <w:sz w:val="20"/>
          <w:shd w:val="clear" w:color="auto" w:fill="E8E8E8"/>
        </w:rPr>
        <w:t>type=password</w:t>
      </w:r>
      <w:r>
        <w:rPr>
          <w:rFonts w:ascii="Microsoft YaHei" w:hAnsi="Microsoft YaHei" w:eastAsia="Microsoft YaHei"/>
        </w:rPr>
        <w:t xml:space="preserve"> 的 serverConfig 字段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出站（v2 GET list / POST/PUT 响应）：值强制替换 </w:t>
      </w:r>
      <w:r>
        <w:rPr>
          <w:rFonts w:ascii="Consolas" w:hAnsi="Consolas" w:eastAsia="Consolas"/>
          <w:sz w:val="20"/>
          <w:shd w:val="clear" w:color="auto" w:fill="E8E8E8"/>
        </w:rPr>
        <w:t>'********'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20"/>
          <w:shd w:val="clear" w:color="auto" w:fill="E8E8E8"/>
        </w:rPr>
        <w:t>mask_sensitive_fields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入站（v2 POST/PUT/debug）：值=</w:t>
      </w:r>
      <w:r>
        <w:rPr>
          <w:rFonts w:ascii="Consolas" w:hAnsi="Consolas" w:eastAsia="Consolas"/>
          <w:sz w:val="20"/>
          <w:shd w:val="clear" w:color="auto" w:fill="E8E8E8"/>
        </w:rPr>
        <w:t>'********'</w:t>
      </w:r>
      <w:r>
        <w:rPr>
          <w:rFonts w:ascii="Microsoft YaHei" w:hAnsi="Microsoft YaHei" w:eastAsia="Microsoft YaHei"/>
        </w:rPr>
        <w:t xml:space="preserve"> 表示未改（服务端用 CMDB 原值替换）；值非 </w:t>
      </w:r>
      <w:r>
        <w:rPr>
          <w:rFonts w:ascii="Consolas" w:hAnsi="Consolas" w:eastAsia="Consolas"/>
          <w:sz w:val="20"/>
          <w:shd w:val="clear" w:color="auto" w:fill="E8E8E8"/>
        </w:rPr>
        <w:t>'********'</w:t>
      </w:r>
      <w:r>
        <w:rPr>
          <w:rFonts w:ascii="Microsoft YaHei" w:hAnsi="Microsoft YaHei" w:eastAsia="Microsoft YaHei"/>
        </w:rPr>
        <w:t xml:space="preserve"> → 当作 base64 解码（失败报『敏感字段 %s base64解码失败』）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即：新建/改密码字段必须 base64 编码传输；表单回显 </w:t>
      </w:r>
      <w:r>
        <w:rPr>
          <w:rFonts w:ascii="Consolas" w:hAnsi="Consolas" w:eastAsia="Consolas"/>
          <w:sz w:val="20"/>
          <w:shd w:val="clear" w:color="auto" w:fill="E8E8E8"/>
        </w:rPr>
        <w:t>********</w:t>
      </w:r>
      <w:r>
        <w:rPr>
          <w:rFonts w:ascii="Microsoft YaHei" w:hAnsi="Microsoft YaHei" w:eastAsia="Microsoft YaHei"/>
        </w:rPr>
        <w:t xml:space="preserve"> 不改就原样回传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v1 vs v2：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v1：GET list/detail 明文返回密码——</w:t>
      </w:r>
      <w:r>
        <w:rPr>
          <w:rFonts w:ascii="Microsoft YaHei" w:hAnsi="Microsoft YaHei" w:eastAsia="Microsoft YaHei"/>
          <w:b/>
        </w:rPr>
        <w:t>禁止用 v1 读 config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v2：GET list / POST/PUT / debug 全走脱敏+解码。</w:t>
      </w:r>
      <w:r>
        <w:rPr>
          <w:rFonts w:ascii="Microsoft YaHei" w:hAnsi="Microsoft YaHei" w:eastAsia="Microsoft YaHei"/>
          <w:b/>
        </w:rPr>
        <w:t>v2 无单条 GET/DELETE 路由</w:t>
      </w:r>
      <w:r>
        <w:rPr>
          <w:rFonts w:ascii="Microsoft YaHei" w:hAnsi="Microsoft YaHei" w:eastAsia="Microsoft YaHei"/>
        </w:rPr>
        <w:t>，这两个退回 v1（DELETE 也脱敏；单条 GET 避免读敏感值）</w:t>
      </w:r>
    </w:p>
    <w:p>
      <w:pPr>
        <w:pStyle w:val="Heading4"/>
      </w:pPr>
      <w:r>
        <w:rPr>
          <w:rFonts w:ascii="Microsoft YaHei" w:hAnsi="Microsoft YaHei" w:eastAsia="Microsoft YaHei"/>
        </w:rPr>
        <w:t>2.3.7 API 面与端点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base：</w:t>
      </w:r>
      <w:r>
        <w:rPr>
          <w:rFonts w:ascii="Consolas" w:hAnsi="Consolas" w:eastAsia="Consolas"/>
          <w:sz w:val="20"/>
          <w:shd w:val="clear" w:color="auto" w:fill="E8E8E8"/>
        </w:rPr>
        <w:t>http://&lt;host&gt;:8095</w:t>
      </w:r>
      <w:r>
        <w:rPr>
          <w:rFonts w:ascii="Microsoft YaHei" w:hAnsi="Microsoft YaHei" w:eastAsia="Microsoft YaHei"/>
        </w:rPr>
        <w:t>，header org/user（默认 header 模式；</w:t>
      </w:r>
      <w:r>
        <w:rPr>
          <w:rFonts w:ascii="Consolas" w:hAnsi="Consolas" w:eastAsia="Consolas"/>
          <w:sz w:val="20"/>
          <w:shd w:val="clear" w:color="auto" w:fill="E8E8E8"/>
        </w:rPr>
        <w:t>CHECK_AUTH_TOKEN_ENABLE=true</w:t>
      </w:r>
      <w:r>
        <w:rPr>
          <w:rFonts w:ascii="Microsoft YaHei" w:hAnsi="Microsoft YaHei" w:eastAsia="Microsoft YaHei"/>
        </w:rPr>
        <w:t xml:space="preserve"> 时走 Bearer JWT）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端点：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GET /api/v1/message_sender/method</w:t>
      </w:r>
      <w:r>
        <w:rPr>
          <w:rFonts w:ascii="Microsoft YaHei" w:hAnsi="Microsoft YaHei" w:eastAsia="Microsoft YaHei"/>
        </w:rPr>
        <w:t>：当前 enable 的通知方式列表（snake_case 字段）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POST /api/v1/message_sender/send_message</w:t>
      </w:r>
      <w:r>
        <w:rPr>
          <w:rFonts w:ascii="Microsoft YaHei" w:hAnsi="Microsoft YaHei" w:eastAsia="Microsoft YaHei"/>
        </w:rPr>
        <w:t xml:space="preserve">：正式发。body </w:t>
      </w:r>
      <w:r>
        <w:rPr>
          <w:rFonts w:ascii="Consolas" w:hAnsi="Consolas" w:eastAsia="Consolas"/>
          <w:sz w:val="20"/>
          <w:shd w:val="clear" w:color="auto" w:fill="E8E8E8"/>
        </w:rPr>
        <w:t>{topic?, data:{receivers:[{user|user_group|email_addr, method}], msg_data:{content,...}}}</w:t>
      </w:r>
      <w:r>
        <w:rPr>
          <w:rFonts w:ascii="Microsoft YaHei" w:hAnsi="Microsoft YaHei" w:eastAsia="Microsoft YaHei"/>
        </w:rPr>
        <w:t xml:space="preserve">。method=config.name。响应 </w:t>
      </w:r>
      <w:r>
        <w:rPr>
          <w:rFonts w:ascii="Consolas" w:hAnsi="Consolas" w:eastAsia="Consolas"/>
          <w:sz w:val="20"/>
          <w:shd w:val="clear" w:color="auto" w:fill="E8E8E8"/>
        </w:rPr>
        <w:t>{code:0, data:{method: 脚本返回值|'not support'|'disable'|'error'}}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POST /api/v2/message_sender/send_message_debug</w:t>
      </w:r>
      <w:r>
        <w:rPr>
          <w:rFonts w:ascii="Microsoft YaHei" w:hAnsi="Microsoft YaHei" w:eastAsia="Microsoft YaHei"/>
        </w:rPr>
        <w:t>：调试。body 直接是 config 字段 + receivers。不需先建 config；一次一种方式；msg_data 内容被固定覆盖为测试文本；</w:t>
      </w:r>
      <w:r>
        <w:rPr>
          <w:rFonts w:ascii="Consolas" w:hAnsi="Consolas" w:eastAsia="Consolas"/>
          <w:sz w:val="20"/>
          <w:shd w:val="clear" w:color="auto" w:fill="E8E8E8"/>
        </w:rPr>
        <w:t>receivers[].method</w:t>
      </w:r>
      <w:r>
        <w:rPr>
          <w:rFonts w:ascii="Microsoft YaHei" w:hAnsi="Microsoft YaHei" w:eastAsia="Microsoft YaHei"/>
        </w:rPr>
        <w:t xml:space="preserve"> 必须=msgType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POST /api/v1/alert_adapter/receive</w:t>
      </w:r>
      <w:r>
        <w:rPr>
          <w:rFonts w:ascii="Microsoft YaHei" w:hAnsi="Microsoft YaHei" w:eastAsia="Microsoft YaHei"/>
        </w:rPr>
        <w:t>：告警源接入。</w:t>
      </w:r>
      <w:r>
        <w:rPr>
          <w:rFonts w:ascii="Consolas" w:hAnsi="Consolas" w:eastAsia="Consolas"/>
          <w:sz w:val="20"/>
          <w:shd w:val="clear" w:color="auto" w:fill="E8E8E8"/>
        </w:rPr>
        <w:t>data.alert_receivers=[{name(用户名), method}]</w:t>
      </w:r>
      <w:r>
        <w:rPr>
          <w:rFonts w:ascii="Microsoft YaHei" w:hAnsi="Microsoft YaHei" w:eastAsia="Microsoft YaHei"/>
        </w:rPr>
        <w:t>，整个 data 作为 msg_data 透传脚本。⚠️仅支持 cmdbUserObjectColName 非空的通知方式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POST/GET /api/v2/message_sender/configs</w:t>
      </w:r>
      <w:r>
        <w:rPr>
          <w:rFonts w:ascii="Microsoft YaHei" w:hAnsi="Microsoft YaHei" w:eastAsia="Microsoft YaHei"/>
        </w:rPr>
        <w:t>（list 脱敏）；</w:t>
      </w:r>
      <w:r>
        <w:rPr>
          <w:rFonts w:ascii="Consolas" w:hAnsi="Consolas" w:eastAsia="Consolas"/>
          <w:sz w:val="20"/>
          <w:shd w:val="clear" w:color="auto" w:fill="E8E8E8"/>
        </w:rPr>
        <w:t>PUT /api/v2/message_sender/configs/{id}</w:t>
      </w:r>
      <w:r>
        <w:rPr>
          <w:rFonts w:ascii="Microsoft YaHei" w:hAnsi="Microsoft YaHei" w:eastAsia="Microsoft YaHei"/>
        </w:rPr>
        <w:t>（解码+脱敏）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GET/DELETE /api/v1/message_sender/configs/{id}</w:t>
      </w:r>
      <w:r>
        <w:rPr>
          <w:rFonts w:ascii="Microsoft YaHei" w:hAnsi="Microsoft YaHei" w:eastAsia="Microsoft YaHei"/>
        </w:rPr>
        <w:t>（v2 无此二路由；GET 明文敏感值慎用，DELETE 脱敏）</w:t>
      </w:r>
    </w:p>
    <w:p>
      <w:pPr>
        <w:pStyle w:val="Heading4"/>
      </w:pPr>
      <w:r>
        <w:rPr>
          <w:rFonts w:ascii="Microsoft YaHei" w:hAnsi="Microsoft YaHei" w:eastAsia="Microsoft YaHei"/>
        </w:rPr>
        <w:t>2.3.8 权限矩阵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需系统管理员（</w:t>
      </w:r>
      <w:r>
        <w:rPr>
          <w:rFonts w:ascii="Consolas" w:hAnsi="Consolas" w:eastAsia="Consolas"/>
          <w:sz w:val="20"/>
          <w:shd w:val="clear" w:color="auto" w:fill="E8E8E8"/>
        </w:rPr>
        <w:t>validate_is_admin</w:t>
      </w:r>
      <w:r>
        <w:rPr>
          <w:rFonts w:ascii="Microsoft YaHei" w:hAnsi="Microsoft YaHei" w:eastAsia="Microsoft YaHei"/>
        </w:rPr>
        <w:t>，header user 必须有『系统管理员』角色）：config 的 POST/PUT/DELETE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无鉴权：GET method/configs、send_message、debug、alert_adapter</w:t>
      </w:r>
    </w:p>
    <w:p>
      <w:pPr>
        <w:pStyle w:val="Heading4"/>
      </w:pPr>
      <w:r>
        <w:rPr>
          <w:rFonts w:ascii="Microsoft YaHei" w:hAnsi="Microsoft YaHei" w:eastAsia="Microsoft YaHei"/>
        </w:rPr>
        <w:t>2.3.9 内置通知方式 pluginName 映射 + serverConfig 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msgType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pluginName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serverConfig 字段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email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mail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smtp_server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smtp_port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encrypt_type</w:t>
            </w:r>
            <w:r>
              <w:rPr>
                <w:rFonts w:ascii="Microsoft YaHei" w:hAnsi="Microsoft YaHei" w:eastAsia="Microsoft YaHei"/>
              </w:rPr>
              <w:t>(enum ssl</w:t>
            </w:r>
            <w:r>
              <w:rPr>
                <w:rFonts w:ascii="Microsoft YaHei" w:hAnsi="Microsoft YaHei" w:eastAsia="Microsoft YaHei"/>
              </w:rPr>
              <w:t>|</w:t>
            </w:r>
            <w:r>
              <w:rPr>
                <w:rFonts w:ascii="Microsoft YaHei" w:hAnsi="Microsoft YaHei" w:eastAsia="Microsoft YaHei"/>
              </w:rPr>
              <w:t>tsl</w:t>
            </w:r>
            <w:r>
              <w:rPr>
                <w:rFonts w:ascii="Microsoft YaHei" w:hAnsi="Microsoft YaHei" w:eastAsia="Microsoft YaHei"/>
              </w:rPr>
              <w:t>|</w:t>
            </w:r>
            <w:r>
              <w:rPr>
                <w:rFonts w:ascii="Microsoft YaHei" w:hAnsi="Microsoft YaHei" w:eastAsia="Microsoft YaHei"/>
              </w:rPr>
              <w:t>plain)/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login_user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login_password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msg_from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from_name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wework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wework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corpid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corpsecret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agentid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dingding_robot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dingding_robot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webhook；users 按 cmdb_object_key(默认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dingding_userid</w:t>
            </w:r>
            <w:r>
              <w:rPr>
                <w:rFonts w:ascii="Microsoft YaHei" w:hAnsi="Microsoft YaHei" w:eastAsia="Microsoft YaHei"/>
              </w:rPr>
              <w:t>) 取 access_token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dingding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dingding_easyops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agentid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appkey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appsecret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2.3.10 三方告警通知脚本开发流程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写脚本：首行 </w:t>
      </w:r>
      <w:r>
        <w:rPr>
          <w:rFonts w:ascii="Consolas" w:hAnsi="Consolas" w:eastAsia="Consolas"/>
          <w:sz w:val="20"/>
          <w:shd w:val="clear" w:color="auto" w:fill="E8E8E8"/>
        </w:rPr>
        <w:t># -*- coding: utf-8 -*-</w:t>
      </w:r>
      <w:r>
        <w:rPr>
          <w:rFonts w:ascii="Microsoft YaHei" w:hAnsi="Microsoft YaHei" w:eastAsia="Microsoft YaHei"/>
        </w:rPr>
        <w:t xml:space="preserve">（含中文必填）+ </w:t>
      </w:r>
      <w:r>
        <w:rPr>
          <w:rFonts w:ascii="Consolas" w:hAnsi="Consolas" w:eastAsia="Consolas"/>
          <w:sz w:val="20"/>
          <w:shd w:val="clear" w:color="auto" w:fill="E8E8E8"/>
        </w:rPr>
        <w:t>def run(msg_data, users, cmdb_object_key, server_config={}, **kwargs)</w:t>
      </w:r>
      <w:r>
        <w:rPr>
          <w:rFonts w:ascii="Microsoft YaHei" w:hAnsi="Microsoft YaHei" w:eastAsia="Microsoft YaHei"/>
        </w:rPr>
        <w:t>，py2。确定 cmdbUserObjectColName（USER 模型真实字段：user_tel/user_email/dingding_userid/wework_userid/name，⚠️无 telephone）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设计 serverConfig + configFields：普通字段 type=text；密码/密钥 type=password（值 base64 传输，脚本侧拿到的是已解码明文）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Consolas" w:hAnsi="Consolas" w:eastAsia="Consolas"/>
          <w:sz w:val="20"/>
          <w:shd w:val="clear" w:color="auto" w:fill="E8E8E8"/>
        </w:rPr>
        <w:t>POST /api/v2/message_sender/configs</w:t>
      </w:r>
      <w:r>
        <w:rPr>
          <w:rFonts w:ascii="Microsoft YaHei" w:hAnsi="Microsoft YaHei" w:eastAsia="Microsoft YaHei"/>
        </w:rPr>
        <w:t xml:space="preserve">（admin user header，api-cli 加 </w:t>
      </w:r>
      <w:r>
        <w:rPr>
          <w:rFonts w:ascii="Consolas" w:hAnsi="Consolas" w:eastAsia="Consolas"/>
          <w:sz w:val="20"/>
          <w:shd w:val="clear" w:color="auto" w:fill="E8E8E8"/>
        </w:rPr>
        <w:t>--yes</w:t>
      </w:r>
      <w:r>
        <w:rPr>
          <w:rFonts w:ascii="Microsoft YaHei" w:hAnsi="Microsoft YaHei" w:eastAsia="Microsoft YaHei"/>
        </w:rPr>
        <w:t xml:space="preserve"> 跳确认挡）建 config：</w:t>
      </w:r>
      <w:r>
        <w:rPr>
          <w:rFonts w:ascii="Consolas" w:hAnsi="Consolas" w:eastAsia="Consolas"/>
          <w:sz w:val="20"/>
          <w:shd w:val="clear" w:color="auto" w:fill="E8E8E8"/>
        </w:rPr>
        <w:t>{name, msgType:'custom', scriptContent, serverConfig, configFields, cmdbUserObjectColName, enable:true}</w:t>
      </w:r>
      <w:r>
        <w:rPr>
          <w:rFonts w:ascii="Microsoft YaHei" w:hAnsi="Microsoft YaHei" w:eastAsia="Microsoft YaHei"/>
        </w:rPr>
        <w:t>。pluginName 服务端强制=name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Consolas" w:hAnsi="Consolas" w:eastAsia="Consolas"/>
          <w:sz w:val="20"/>
          <w:shd w:val="clear" w:color="auto" w:fill="E8E8E8"/>
        </w:rPr>
        <w:t>POST /api/v2/message_sender/send_message_debug</w:t>
      </w:r>
      <w:r>
        <w:rPr>
          <w:rFonts w:ascii="Microsoft YaHei" w:hAnsi="Microsoft YaHei" w:eastAsia="Microsoft YaHei"/>
        </w:rPr>
        <w:t xml:space="preserve"> 调试（原地试跑，msg 内容被覆盖为测试文本）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Consolas" w:hAnsi="Consolas" w:eastAsia="Consolas"/>
          <w:sz w:val="20"/>
          <w:shd w:val="clear" w:color="auto" w:fill="E8E8E8"/>
        </w:rPr>
        <w:t>POST /api/v1/message_sender/send_message</w:t>
      </w:r>
      <w:r>
        <w:rPr>
          <w:rFonts w:ascii="Microsoft YaHei" w:hAnsi="Microsoft YaHei" w:eastAsia="Microsoft YaHei"/>
        </w:rPr>
        <w:t xml:space="preserve"> 正式发：</w:t>
      </w:r>
      <w:r>
        <w:rPr>
          <w:rFonts w:ascii="Consolas" w:hAnsi="Consolas" w:eastAsia="Consolas"/>
          <w:sz w:val="20"/>
          <w:shd w:val="clear" w:color="auto" w:fill="E8E8E8"/>
        </w:rPr>
        <w:t>receivers=[{user, method:&lt;config.name&gt;}]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sz w:val="20"/>
          <w:shd w:val="clear" w:color="auto" w:fill="E8E8E8"/>
        </w:rPr>
        <w:t>msg_data={content,...}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验证：</w:t>
      </w:r>
      <w:r>
        <w:rPr>
          <w:rFonts w:ascii="Consolas" w:hAnsi="Consolas" w:eastAsia="Consolas"/>
          <w:sz w:val="20"/>
          <w:shd w:val="clear" w:color="auto" w:fill="E8E8E8"/>
        </w:rPr>
        <w:t>/api/v1/message_sender/method</w:t>
      </w:r>
      <w:r>
        <w:rPr>
          <w:rFonts w:ascii="Microsoft YaHei" w:hAnsi="Microsoft YaHei" w:eastAsia="Microsoft YaHei"/>
        </w:rPr>
        <w:t xml:space="preserve"> 应列出新建方式（enable=true 时）；send 响应 </w:t>
      </w:r>
      <w:r>
        <w:rPr>
          <w:rFonts w:ascii="Consolas" w:hAnsi="Consolas" w:eastAsia="Consolas"/>
          <w:sz w:val="20"/>
          <w:shd w:val="clear" w:color="auto" w:fill="E8E8E8"/>
        </w:rPr>
        <w:t>data[method]=脚返回的 list</w:t>
      </w:r>
      <w:r>
        <w:rPr>
          <w:rFonts w:ascii="Microsoft YaHei" w:hAnsi="Microsoft YaHei" w:eastAsia="Microsoft YaHei"/>
        </w:rPr>
        <w:t xml:space="preserve"> 而非 </w:t>
      </w:r>
      <w:r>
        <w:rPr>
          <w:rFonts w:ascii="Consolas" w:hAnsi="Consolas" w:eastAsia="Consolas"/>
          <w:sz w:val="20"/>
          <w:shd w:val="clear" w:color="auto" w:fill="E8E8E8"/>
        </w:rPr>
        <w:t>'not support'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'disable'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'error'</w:t>
      </w:r>
    </w:p>
    <w:p>
      <w:pPr>
        <w:pStyle w:val="Heading3"/>
      </w:pPr>
      <w:r>
        <w:rPr>
          <w:rFonts w:ascii="Microsoft YaHei" w:hAnsi="Microsoft YaHei" w:eastAsia="Microsoft YaHei"/>
        </w:rPr>
        <w:t>2.4 监控大盘（dashboard-kit）</w:t>
      </w:r>
    </w:p>
    <w:p>
      <w:pPr>
        <w:pStyle w:val="Heading4"/>
      </w:pPr>
      <w:r>
        <w:rPr>
          <w:rFonts w:ascii="Microsoft YaHei" w:hAnsi="Microsoft YaHei" w:eastAsia="Microsoft YaHei"/>
        </w:rPr>
        <w:t>2.4.1 _DASHBOARD 实例骨架</w:t>
      </w:r>
    </w:p>
    <w:p>
      <w:r>
        <w:rPr>
          <w:rFonts w:ascii="Microsoft YaHei" w:hAnsi="Microsoft YaHei" w:eastAsia="Microsoft YaHei"/>
        </w:rPr>
        <w:t>CRUD：</w:t>
      </w:r>
      <w:r>
        <w:rPr>
          <w:rFonts w:ascii="Consolas" w:hAnsi="Consolas" w:eastAsia="Consolas"/>
          <w:sz w:val="20"/>
          <w:shd w:val="clear" w:color="auto" w:fill="E8E8E8"/>
        </w:rPr>
        <w:t>easyops-cmdb.yaml#dashboard</w:t>
      </w:r>
      <w:r>
        <w:rPr>
          <w:rFonts w:ascii="Microsoft YaHei" w:hAnsi="Microsoft YaHei" w:eastAsia="Microsoft YaHei"/>
        </w:rPr>
        <w:t xml:space="preserve">：create（POST </w:t>
      </w:r>
      <w:r>
        <w:rPr>
          <w:rFonts w:ascii="Consolas" w:hAnsi="Consolas" w:eastAsia="Consolas"/>
          <w:sz w:val="20"/>
          <w:shd w:val="clear" w:color="auto" w:fill="E8E8E8"/>
        </w:rPr>
        <w:t>/v2/object/_DASHBOARD/instance</w:t>
      </w:r>
      <w:r>
        <w:rPr>
          <w:rFonts w:ascii="Microsoft YaHei" w:hAnsi="Microsoft YaHei" w:eastAsia="Microsoft YaHei"/>
        </w:rPr>
        <w:t xml:space="preserve">）/ update（PUT </w:t>
      </w:r>
      <w:r>
        <w:rPr>
          <w:rFonts w:ascii="Consolas" w:hAnsi="Consolas" w:eastAsia="Consolas"/>
          <w:sz w:val="20"/>
          <w:shd w:val="clear" w:color="auto" w:fill="E8E8E8"/>
        </w:rPr>
        <w:t>.../instance/:id</w:t>
      </w:r>
      <w:r>
        <w:rPr>
          <w:rFonts w:ascii="Microsoft YaHei" w:hAnsi="Microsoft YaHei" w:eastAsia="Microsoft YaHei"/>
        </w:rPr>
        <w:t>，全量覆盖）/ delete + object_instance search。⚠️前端不用 import upsert——import 仅本地 JSON 导入页。</w:t>
      </w:r>
    </w:p>
    <w:p>
      <w:r>
        <w:rPr>
          <w:rFonts w:ascii="Consolas" w:hAnsi="Consolas" w:eastAsia="Consolas"/>
          <w:sz w:val="20"/>
          <w:shd w:val="clear" w:color="auto" w:fill="E8E8E8"/>
        </w:rPr>
        <w:t>required_core</w:t>
      </w:r>
      <w:r>
        <w:rPr>
          <w:rFonts w:ascii="Microsoft YaHei" w:hAnsi="Microsoft YaHei" w:eastAsia="Microsoft YaHei"/>
        </w:rPr>
        <w:t xml:space="preserve">: </w:t>
      </w:r>
      <w:r>
        <w:rPr>
          <w:rFonts w:ascii="Consolas" w:hAnsi="Consolas" w:eastAsia="Consolas"/>
          <w:sz w:val="20"/>
          <w:shd w:val="clear" w:color="auto" w:fill="E8E8E8"/>
        </w:rPr>
        <w:t>[name, category, panels, context]</w:t>
      </w:r>
      <w:r>
        <w:rPr>
          <w:rFonts w:ascii="Microsoft YaHei" w:hAnsi="Microsoft YaHei" w:eastAsia="Microsoft YaHei"/>
        </w:rPr>
        <w:t>（+默认 dashboardVersion/template）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仪表盘名（必填）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category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分类（必填）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dashboardVersion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固定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"v2"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template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enum: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normal</w:t>
            </w:r>
            <w:r>
              <w:rPr>
                <w:rFonts w:ascii="Microsoft YaHei" w:hAnsi="Microsoft YaHei" w:eastAsia="Microsoft YaHei"/>
              </w:rPr>
              <w:t xml:space="preserve">(普通网格)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bigScreen</w:t>
            </w:r>
            <w:r>
              <w:rPr>
                <w:rFonts w:ascii="Microsoft YaHei" w:hAnsi="Microsoft YaHei" w:eastAsia="Microsoft YaHei"/>
              </w:rPr>
              <w:t>(大屏；新建默认 size 1920x1080+黑底)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timerange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默认时间范围（如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now-1h</w:t>
            </w:r>
            <w:r>
              <w:rPr>
                <w:rFonts w:ascii="Microsoft YaHei" w:hAnsi="Microsoft YaHei" w:eastAsia="Microsoft YaHei"/>
              </w:rPr>
              <w:t xml:space="preserve">），注入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QUERY.from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to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namespace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命名空间（新建默认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QUERY._namespace_ ?? "dashboard"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adaptive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 自适应（bigScreen 默认 false，其余 true）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context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数据源数组（见 2.4.3）；保存时 omit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dataSource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formData.dataSource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formData.data</w:t>
            </w:r>
            <w:r>
              <w:rPr>
                <w:rFonts w:ascii="Microsoft YaHei" w:hAnsi="Microsoft YaHei" w:eastAsia="Microsoft YaHei"/>
              </w:rPr>
              <w:t xml:space="preserve"> 三调试字段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panels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构件数组（见 2.4.2）；brickConf 落库前 JSON.stringify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variables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变量数组（见 2.4.4）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hiddenTimeRange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 隐藏时间选择器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messages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消息订阅（通常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[]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前端固定注入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"builtIn"</w:t>
            </w:r>
            <w:r>
              <w:rPr>
                <w:rFonts w:ascii="Microsoft YaHei" w:hAnsi="Microsoft YaHei" w:eastAsia="Microsoft YaHei"/>
              </w:rPr>
              <w:t>——API 直建保持一致传 builtIn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background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{backgroundColor, backgroundImage: images[]}</w:t>
            </w:r>
            <w:r>
              <w:rPr>
                <w:rFonts w:ascii="Microsoft YaHei" w:hAnsi="Microsoft YaHei" w:eastAsia="Microsoft YaHei"/>
              </w:rPr>
              <w:t>（bigScreen 用）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size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{width,height,gap}</w:t>
            </w:r>
            <w:r>
              <w:rPr>
                <w:rFonts w:ascii="Microsoft YaHei" w:hAnsi="Microsoft YaHei" w:eastAsia="Microsoft YaHei"/>
              </w:rPr>
              <w:t>（大屏画布）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readAuthorizers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updateAuthorizers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deleteAuthorizers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权限数组；user 前缀、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:group</w:t>
            </w:r>
            <w:r>
              <w:rPr>
                <w:rFonts w:ascii="Microsoft YaHei" w:hAnsi="Microsoft YaHei" w:eastAsia="Microsoft YaHei"/>
              </w:rPr>
              <w:t xml:space="preserve"> 开头的是 userGroup</w:t>
            </w:r>
          </w:p>
        </w:tc>
      </w:tr>
    </w:tbl>
    <w:p>
      <w:r>
        <w:rPr>
          <w:rFonts w:ascii="Microsoft YaHei" w:hAnsi="Microsoft YaHei" w:eastAsia="Microsoft YaHei"/>
        </w:rPr>
        <w:t>新建 URL：</w:t>
      </w:r>
      <w:r>
        <w:rPr>
          <w:rFonts w:ascii="Consolas" w:hAnsi="Consolas" w:eastAsia="Consolas"/>
          <w:sz w:val="20"/>
          <w:shd w:val="clear" w:color="auto" w:fill="E8E8E8"/>
        </w:rPr>
        <w:t>/next/dashboard/dashboard/v2/_new_/edit?_template_=normal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sz w:val="20"/>
          <w:shd w:val="clear" w:color="auto" w:fill="E8E8E8"/>
        </w:rPr>
        <w:t>_new_</w:t>
      </w:r>
      <w:r>
        <w:rPr>
          <w:rFonts w:ascii="Microsoft YaHei" w:hAnsi="Microsoft YaHei" w:eastAsia="Microsoft YaHei"/>
        </w:rPr>
        <w:t xml:space="preserve"> 是纯前端哨兵，首次点保存才 create。</w:t>
      </w:r>
    </w:p>
    <w:p>
      <w:pPr>
        <w:pStyle w:val="Heading4"/>
      </w:pPr>
      <w:r>
        <w:rPr>
          <w:rFonts w:ascii="Microsoft YaHei" w:hAnsi="Microsoft YaHei" w:eastAsia="Microsoft YaHei"/>
        </w:rPr>
        <w:t>2.4.2 panel（构件实例）结构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brickId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构件 ID（如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chart-v2.line-chart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brickConf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⚠️</w:t>
            </w:r>
            <w:r>
              <w:rPr>
                <w:rFonts w:ascii="Microsoft YaHei" w:hAnsi="Microsoft YaHei" w:eastAsia="Microsoft YaHei"/>
                <w:b/>
              </w:rPr>
              <w:t>JSON 字符串</w:t>
            </w:r>
            <w:r>
              <w:rPr>
                <w:rFonts w:ascii="Microsoft YaHei" w:hAnsi="Microsoft YaHei" w:eastAsia="Microsoft YaHei"/>
              </w:rPr>
              <w:t>（落库前 JSON.stringify）：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{brick:"构件运行时名", properties:{...含 data 数据绑定}, slots:{}}</w:t>
            </w:r>
            <w:r>
              <w:rPr>
                <w:rFonts w:ascii="Microsoft YaHei" w:hAnsi="Microsoft YaHei" w:eastAsia="Microsoft YaHei"/>
              </w:rPr>
              <w:t>。编辑器读回时 JSON.parse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x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y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width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height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网格坐标（24 列网格，宽常用 8/12/24）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formData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表单结构化镜像（编辑器 UI 用）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source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固定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"brick"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mode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enum: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default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yaml</w:t>
            </w:r>
            <w:r>
              <w:rPr>
                <w:rFonts w:ascii="Microsoft YaHei" w:hAnsi="Microsoft YaHei" w:eastAsia="Microsoft YaHei"/>
              </w:rPr>
              <w:t>（yaml=直接写 brickConf.properties）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wrapped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 白卡片容器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wrappedConf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卡片样式（背景/边框/内边距）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title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面板标题；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titleStyle:{color,fontSize}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toolbarConf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工具栏配置（有则 JSON.stringify）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tools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工具配置</w:t>
            </w:r>
          </w:p>
        </w:tc>
      </w:tr>
    </w:tbl>
    <w:p>
      <w:r>
        <w:rPr>
          <w:rFonts w:ascii="Microsoft YaHei" w:hAnsi="Microsoft YaHei" w:eastAsia="Microsoft YaHei"/>
          <w:b/>
        </w:rPr>
        <w:t>数据绑定</w:t>
      </w:r>
      <w:r>
        <w:rPr>
          <w:rFonts w:ascii="Microsoft YaHei" w:hAnsi="Microsoft YaHei" w:eastAsia="Microsoft YaHei"/>
        </w:rPr>
        <w:t xml:space="preserve">：构件绑数据源唯一方式 </w:t>
      </w:r>
      <w:r>
        <w:rPr>
          <w:rFonts w:ascii="Consolas" w:hAnsi="Consolas" w:eastAsia="Consolas"/>
          <w:sz w:val="20"/>
          <w:shd w:val="clear" w:color="auto" w:fill="E8E8E8"/>
        </w:rPr>
        <w:t>brickConf.properties.data = "&lt;% CTX.DS.&lt;context项name&gt; %&gt;"</w:t>
      </w:r>
      <w:r>
        <w:rPr>
          <w:rFonts w:ascii="Microsoft YaHei" w:hAnsi="Microsoft YaHei" w:eastAsia="Microsoft YaHei"/>
        </w:rPr>
        <w:t>。表格类是对象形式：</w:t>
      </w:r>
      <w:r>
        <w:rPr>
          <w:rFonts w:ascii="Consolas" w:hAnsi="Consolas" w:eastAsia="Consolas"/>
          <w:sz w:val="20"/>
          <w:shd w:val="clear" w:color="auto" w:fill="E8E8E8"/>
        </w:rPr>
        <w:t>dataSource: {list: "&lt;% CTX.DS.&lt;context名&gt; %&gt;", pageSize: 10}</w:t>
      </w:r>
      <w:r>
        <w:rPr>
          <w:rFonts w:ascii="Microsoft YaHei" w:hAnsi="Microsoft YaHei" w:eastAsia="Microsoft YaHei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</w:rPr>
        <w:t>2.4.3 context 项结构 + 8 种内置数据源类型</w:t>
      </w:r>
    </w:p>
    <w:p>
      <w:r>
        <w:rPr>
          <w:rFonts w:ascii="Microsoft YaHei" w:hAnsi="Microsoft YaHei" w:eastAsia="Microsoft YaHei"/>
        </w:rPr>
        <w:t>context 项字段：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内部 ID（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data_{N}_{name}</w:t>
            </w:r>
            <w:r>
              <w:rPr>
                <w:rFonts w:ascii="Microsoft YaHei" w:hAnsi="Microsoft YaHei" w:eastAsia="Microsoft YaHei"/>
              </w:rPr>
              <w:t>，编辑器生成）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⚠️数据源名——被构件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&lt;% CTX.DS.{name} %&gt;</w:t>
            </w:r>
            <w:r>
              <w:rPr>
                <w:rFonts w:ascii="Microsoft YaHei" w:hAnsi="Microsoft YaHei" w:eastAsia="Microsoft YaHei"/>
              </w:rPr>
              <w:t xml:space="preserve"> 引用，全 dashboard 唯一（http 类型 pattern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^(?!\d)[一-龥A-Za-z0-9_]+$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enum: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cmdb-list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cmdb-detail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cmdb-count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cmdb-count-multi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cmdb-group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cmdb-olap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cmdb-columndb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http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static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dynamic</w:t>
            </w:r>
            <w:r>
              <w:rPr>
                <w:rFonts w:ascii="Microsoft YaHei" w:hAnsi="Microsoft YaHei" w:eastAsia="Microsoft YaHei"/>
              </w:rPr>
              <w:t>(废弃)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provider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运行时 Provider 全名（如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easyops.api.data_exchange.olap@Query:1.0.0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dataType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enum: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array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object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args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查询 DSL 的 YAML 字符串（结构因 type 而异）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formData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表单结构化数据（落库 omit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formData.dataSource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formData.data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outputFields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[{key, alisa}]</w:t>
            </w:r>
            <w:r>
              <w:rPr>
                <w:rFonts w:ascii="Microsoft YaHei" w:hAnsi="Microsoft YaHei" w:eastAsia="Microsoft YaHei"/>
              </w:rPr>
              <w:t xml:space="preserve"> 输出字段声明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transform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转换表达式（如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"&lt;% DATA?.list ?? [] %&gt;"</w:t>
            </w:r>
            <w:r>
              <w:rPr>
                <w:rFonts w:ascii="Microsoft YaHei" w:hAnsi="Microsoft YaHei" w:eastAsia="Microsoft YaHei"/>
              </w:rPr>
              <w:t>，DATA 是接口原始返回）</w:t>
            </w:r>
          </w:p>
        </w:tc>
      </w:tr>
    </w:tbl>
    <w:p>
      <w:r>
        <w:rPr>
          <w:rFonts w:ascii="Consolas" w:hAnsi="Consolas" w:eastAsia="Consolas"/>
          <w:sz w:val="20"/>
          <w:shd w:val="clear" w:color="auto" w:fill="E8E8E8"/>
        </w:rPr>
        <w:t>save_omit</w:t>
      </w:r>
      <w:r>
        <w:rPr>
          <w:rFonts w:ascii="Microsoft YaHei" w:hAnsi="Microsoft YaHei" w:eastAsia="Microsoft YaHei"/>
        </w:rPr>
        <w:t xml:space="preserve">：保存时 omit </w:t>
      </w:r>
      <w:r>
        <w:rPr>
          <w:rFonts w:ascii="Consolas" w:hAnsi="Consolas" w:eastAsia="Consolas"/>
          <w:sz w:val="20"/>
          <w:shd w:val="clear" w:color="auto" w:fill="E8E8E8"/>
        </w:rPr>
        <w:t>dataSource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formData.dataSource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formData.data</w:t>
      </w:r>
      <w:r>
        <w:rPr>
          <w:rFonts w:ascii="Microsoft YaHei" w:hAnsi="Microsoft YaHei" w:eastAsia="Microsoft YaHei"/>
        </w:rPr>
        <w:t xml:space="preserve"> 三个调试字段。</w:t>
      </w:r>
    </w:p>
    <w:p>
      <w:r>
        <w:rPr>
          <w:rFonts w:ascii="Microsoft YaHei" w:hAnsi="Microsoft YaHei" w:eastAsia="Microsoft YaHei"/>
        </w:rPr>
        <w:t>8 种类型官方语义 + backend 端点 + 默认 transform：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官方语义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backend 端点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默认 transform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cmdb-list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CMDB实例列表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POST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/v3/object/{objectId}/instance/_search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&lt;% DATA?.list ?? [] %&gt;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cmdb-detail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CMDB实例详情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 实例详情端点（GET）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留空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cmdb-count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CMDB单模型实例总数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同 cmdb-list 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留空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cmdb-count-multi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CMDB多模型实例总数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POST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/v1/batch/instance/count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&lt;% DATA?.objectInfo ?? [] %&gt;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cmdb-group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CMDB实例聚合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&lt;% DATA?.list ?? [] %&gt;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cmdb-olap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</w:rPr>
              <w:t>监控指标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POST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/api/v1/data_exchange/olap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&lt;% DATA?.list ?? [] %&gt;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cmdb-columndb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</w:rPr>
              <w:t>历史数据统计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POST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/api/v1/data_exchange/tsdb_column/aggregate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&lt;% DATA?.data ?? [] %&gt;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http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HTTP 请求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basic.http-request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&lt;% DATA?.data?.list ?? [] %&gt;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static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静态数据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provider=null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2.4.4 cmdb-olap（监控指标，核心）args DSL 模板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model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easyops.HOST</w:t>
      </w:r>
      <w:r>
        <w:rPr>
          <w:rFonts w:ascii="Consolas" w:hAnsi="Consolas" w:eastAsia="Consolas"/>
          <w:color w:val="BBBBBB"/>
          <w:sz w:val="19"/>
        </w:rPr>
        <w:t xml:space="preserve">                    </w:t>
      </w:r>
      <w:r>
        <w:rPr>
          <w:rFonts w:ascii="Consolas" w:hAnsi="Consolas" w:eastAsia="Consolas"/>
          <w:i/>
          <w:color w:val="3D7B7B"/>
          <w:sz w:val="19"/>
        </w:rPr>
        <w:t># easyops.&lt;objectId&gt;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fillEmptyData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true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dims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19177C"/>
          <w:sz w:val="19"/>
        </w:rPr>
        <w:t>time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instanceId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color w:val="BBBBBB"/>
          <w:sz w:val="19"/>
        </w:rPr>
        <w:t xml:space="preserve">               </w:t>
      </w:r>
      <w:r>
        <w:rPr>
          <w:rFonts w:ascii="Consolas" w:hAnsi="Consolas" w:eastAsia="Consolas"/>
          <w:i/>
          <w:color w:val="3D7B7B"/>
          <w:sz w:val="19"/>
        </w:rPr>
        <w:t># time=自动时间粒度；可加分组维度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filters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time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operator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&gt;=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value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&lt;%</w:t>
      </w:r>
      <w:r>
        <w:rPr>
          <w:rFonts w:ascii="Consolas" w:hAnsi="Consolas" w:eastAsia="Consolas"/>
          <w:color w:val="19177C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QUERY.from</w:t>
      </w:r>
      <w:r>
        <w:rPr>
          <w:rFonts w:ascii="Consolas" w:hAnsi="Consolas" w:eastAsia="Consolas"/>
          <w:color w:val="19177C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??</w:t>
      </w:r>
      <w:r>
        <w:rPr>
          <w:rFonts w:ascii="Consolas" w:hAnsi="Consolas" w:eastAsia="Consolas"/>
          <w:color w:val="19177C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\"</w:t>
      </w:r>
      <w:r>
        <w:rPr>
          <w:rFonts w:ascii="Consolas" w:hAnsi="Consolas" w:eastAsia="Consolas"/>
          <w:color w:val="BA2121"/>
          <w:sz w:val="19"/>
        </w:rPr>
        <w:t>now-1h</w:t>
      </w:r>
      <w:r>
        <w:rPr>
          <w:rFonts w:ascii="Consolas" w:hAnsi="Consolas" w:eastAsia="Consolas"/>
          <w:color w:val="BA2121"/>
          <w:sz w:val="19"/>
        </w:rPr>
        <w:t>\"</w:t>
      </w:r>
      <w:r>
        <w:rPr>
          <w:rFonts w:ascii="Consolas" w:hAnsi="Consolas" w:eastAsia="Consolas"/>
          <w:color w:val="19177C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%&gt;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time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operator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&lt;=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value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&lt;%</w:t>
      </w:r>
      <w:r>
        <w:rPr>
          <w:rFonts w:ascii="Consolas" w:hAnsi="Consolas" w:eastAsia="Consolas"/>
          <w:color w:val="19177C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QUERY.to</w:t>
      </w:r>
      <w:r>
        <w:rPr>
          <w:rFonts w:ascii="Consolas" w:hAnsi="Consolas" w:eastAsia="Consolas"/>
          <w:color w:val="19177C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??</w:t>
      </w:r>
      <w:r>
        <w:rPr>
          <w:rFonts w:ascii="Consolas" w:hAnsi="Consolas" w:eastAsia="Consolas"/>
          <w:color w:val="19177C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\"</w:t>
      </w:r>
      <w:r>
        <w:rPr>
          <w:rFonts w:ascii="Consolas" w:hAnsi="Consolas" w:eastAsia="Consolas"/>
          <w:color w:val="BA2121"/>
          <w:sz w:val="19"/>
        </w:rPr>
        <w:t>now-1s</w:t>
      </w:r>
      <w:r>
        <w:rPr>
          <w:rFonts w:ascii="Consolas" w:hAnsi="Consolas" w:eastAsia="Consolas"/>
          <w:color w:val="BA2121"/>
          <w:sz w:val="19"/>
        </w:rPr>
        <w:t>\"</w:t>
      </w:r>
      <w:r>
        <w:rPr>
          <w:rFonts w:ascii="Consolas" w:hAnsi="Consolas" w:eastAsia="Consolas"/>
          <w:color w:val="19177C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%&gt;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measures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CPU使用率</w:t>
      </w:r>
      <w:r>
        <w:rPr>
          <w:rFonts w:ascii="Consolas" w:hAnsi="Consolas" w:eastAsia="Consolas"/>
          <w:color w:val="BBBBBB"/>
          <w:sz w:val="19"/>
        </w:rPr>
        <w:t xml:space="preserve">                    </w:t>
      </w:r>
      <w:r>
        <w:rPr>
          <w:rFonts w:ascii="Consolas" w:hAnsi="Consolas" w:eastAsia="Consolas"/>
          <w:i/>
          <w:color w:val="3D7B7B"/>
          <w:sz w:val="19"/>
        </w:rPr>
        <w:t># 输出列名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function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expression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avg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args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19177C"/>
          <w:sz w:val="19"/>
        </w:rPr>
        <w:t>host_cpu_used_total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color w:val="BBBBBB"/>
          <w:sz w:val="19"/>
        </w:rPr>
        <w:t xml:space="preserve">   </w:t>
      </w:r>
      <w:r>
        <w:rPr>
          <w:rFonts w:ascii="Consolas" w:hAnsi="Consolas" w:eastAsia="Consolas"/>
          <w:i/>
          <w:color w:val="3D7B7B"/>
          <w:sz w:val="19"/>
        </w:rPr>
        <w:t># 🔴指标名必查证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query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instances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query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all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sz w:val="19"/>
        </w:rPr>
        <w:t>}</w:t>
      </w:r>
      <w:r>
        <w:br/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args = YAML[单元素数组{model, fillEmptyData, dims, filters, measures, translate, query}]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dims 时间维度前端真实写法 </w:t>
      </w:r>
      <w:r>
        <w:rPr>
          <w:rFonts w:ascii="Consolas" w:hAnsi="Consolas" w:eastAsia="Consolas"/>
          <w:sz w:val="20"/>
          <w:shd w:val="clear" w:color="auto" w:fill="E8E8E8"/>
        </w:rPr>
        <w:t>time(auto)</w:t>
      </w:r>
      <w:r>
        <w:rPr>
          <w:rFonts w:ascii="Microsoft YaHei" w:hAnsi="Microsoft YaHei" w:eastAsia="Microsoft YaHei"/>
        </w:rPr>
        <w:t xml:space="preserve">（time 后缀 </w:t>
      </w:r>
      <w:r>
        <w:rPr>
          <w:rFonts w:ascii="Consolas" w:hAnsi="Consolas" w:eastAsia="Consolas"/>
          <w:sz w:val="20"/>
          <w:shd w:val="clear" w:color="auto" w:fill="E8E8E8"/>
        </w:rPr>
        <w:t>(auto)</w:t>
      </w:r>
      <w:r>
        <w:rPr>
          <w:rFonts w:ascii="Microsoft YaHei" w:hAnsi="Microsoft YaHei" w:eastAsia="Microsoft YaHei"/>
        </w:rPr>
        <w:t xml:space="preserve"> 表自动粒度）；API 直调 </w:t>
      </w:r>
      <w:r>
        <w:rPr>
          <w:rFonts w:ascii="Consolas" w:hAnsi="Consolas" w:eastAsia="Consolas"/>
          <w:sz w:val="20"/>
          <w:shd w:val="clear" w:color="auto" w:fill="E8E8E8"/>
        </w:rPr>
        <w:t>time</w:t>
      </w:r>
      <w:r>
        <w:rPr>
          <w:rFonts w:ascii="Microsoft YaHei" w:hAnsi="Microsoft YaHei" w:eastAsia="Microsoft YaHei"/>
        </w:rPr>
        <w:t xml:space="preserve"> 亦可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measures DSL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measures[] = {name, function: {expression: 聚合算子, args: [指标名]}}</w:t>
      </w:r>
      <w:r>
        <w:rPr>
          <w:rFonts w:ascii="Microsoft YaHei" w:hAnsi="Microsoft YaHei" w:eastAsia="Microsoft YaHei"/>
        </w:rPr>
        <w:t>。🔴</w:t>
      </w:r>
      <w:r>
        <w:rPr>
          <w:rFonts w:ascii="Microsoft YaHei" w:hAnsi="Microsoft YaHei" w:eastAsia="Microsoft YaHei"/>
          <w:b/>
        </w:rPr>
        <w:t xml:space="preserve">function 字段名是 </w:t>
      </w:r>
      <w:r>
        <w:rPr>
          <w:rFonts w:ascii="Consolas" w:hAnsi="Consolas" w:eastAsia="Consolas"/>
          <w:b/>
          <w:sz w:val="20"/>
          <w:shd w:val="clear" w:color="auto" w:fill="E8E8E8"/>
        </w:rPr>
        <w:t>expression</w:t>
      </w:r>
      <w:r>
        <w:rPr>
          <w:rFonts w:ascii="Microsoft YaHei" w:hAnsi="Microsoft YaHei" w:eastAsia="Microsoft YaHei"/>
          <w:b/>
        </w:rPr>
        <w:t xml:space="preserve">，不是 </w:t>
      </w:r>
      <w:r>
        <w:rPr>
          <w:rFonts w:ascii="Consolas" w:hAnsi="Consolas" w:eastAsia="Consolas"/>
          <w:b/>
          <w:sz w:val="20"/>
          <w:shd w:val="clear" w:color="auto" w:fill="E8E8E8"/>
        </w:rPr>
        <w:t>operator</w:t>
      </w:r>
      <w:r>
        <w:rPr>
          <w:rFonts w:ascii="Microsoft YaHei" w:hAnsi="Microsoft YaHei" w:eastAsia="Microsoft YaHei"/>
        </w:rPr>
        <w:t xml:space="preserve">（直调传 Go struct 名 operator 报 </w:t>
      </w:r>
      <w:r>
        <w:rPr>
          <w:rFonts w:ascii="Consolas" w:hAnsi="Consolas" w:eastAsia="Consolas"/>
          <w:sz w:val="20"/>
          <w:shd w:val="clear" w:color="auto" w:fill="E8E8E8"/>
        </w:rPr>
        <w:t>not valid measure operator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聚合算子全表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count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min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max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sum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avg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topK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last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divide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increase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rate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irate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quantile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filters DSL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filters[] = {name, operator, value}</w:t>
      </w:r>
      <w:r>
        <w:rPr>
          <w:rFonts w:ascii="Microsoft YaHei" w:hAnsi="Microsoft YaHei" w:eastAsia="Microsoft YaHei"/>
        </w:rPr>
        <w:t>；前端自动 concat 默认 time&gt;=from/time&lt;=to。</w:t>
      </w:r>
      <w:r>
        <w:rPr>
          <w:rFonts w:ascii="Microsoft YaHei" w:hAnsi="Microsoft YaHei" w:eastAsia="Microsoft YaHei"/>
          <w:b/>
        </w:rPr>
        <w:t>比较算子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==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!=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&lt;=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&lt;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&gt;=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=~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!~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in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has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nin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and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like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nlike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exists</w:t>
      </w:r>
      <w:r>
        <w:rPr>
          <w:rFonts w:ascii="Microsoft YaHei" w:hAnsi="Microsoft YaHei" w:eastAsia="Microsoft YaHei"/>
        </w:rPr>
        <w:t xml:space="preserve">。时间过滤 name=time 支持 </w:t>
      </w:r>
      <w:r>
        <w:rPr>
          <w:rFonts w:ascii="Consolas" w:hAnsi="Consolas" w:eastAsia="Consolas"/>
          <w:sz w:val="20"/>
          <w:shd w:val="clear" w:color="auto" w:fill="E8E8E8"/>
        </w:rPr>
        <w:t>now-1h</w:t>
      </w:r>
      <w:r>
        <w:rPr>
          <w:rFonts w:ascii="Microsoft YaHei" w:hAnsi="Microsoft YaHei" w:eastAsia="Microsoft YaHei"/>
        </w:rPr>
        <w:t xml:space="preserve"> 相对时间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response_shape</w:t>
      </w:r>
      <w:r>
        <w:rPr>
          <w:rFonts w:ascii="Microsoft YaHei" w:hAnsi="Microsoft YaHei" w:eastAsia="Microsoft YaHei"/>
        </w:rPr>
        <w:t>：🔴前端 cmdb-olap 走 v1 端点 → transform DATA?.list 后是</w:t>
      </w:r>
      <w:r>
        <w:rPr>
          <w:rFonts w:ascii="Microsoft YaHei" w:hAnsi="Microsoft YaHei" w:eastAsia="Microsoft YaHei"/>
          <w:b/>
        </w:rPr>
        <w:t>平铺点数组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[{time, &lt;measure名&gt;: 值, _object_id, objectId}, ...]</w:t>
      </w:r>
      <w:r>
        <w:rPr>
          <w:rFonts w:ascii="Microsoft YaHei" w:hAnsi="Microsoft YaHei" w:eastAsia="Microsoft YaHei"/>
        </w:rPr>
        <w:t xml:space="preserve">。❌不是 v3 的 series 结构 </w:t>
      </w:r>
      <w:r>
        <w:rPr>
          <w:rFonts w:ascii="Consolas" w:hAnsi="Consolas" w:eastAsia="Consolas"/>
          <w:sz w:val="20"/>
          <w:shd w:val="clear" w:color="auto" w:fill="E8E8E8"/>
        </w:rPr>
        <w:t>[{name,dims,values:[{value,time}]}]</w:t>
      </w:r>
      <w:r>
        <w:rPr>
          <w:rFonts w:ascii="Microsoft YaHei" w:hAnsi="Microsoft YaHei" w:eastAsia="Microsoft YaHei"/>
        </w:rPr>
        <w:t xml:space="preserve">。图表 xField/yField 按字段消费平铺点；统计卡取当前值用末位 </w:t>
      </w:r>
      <w:r>
        <w:rPr>
          <w:rFonts w:ascii="Consolas" w:hAnsi="Consolas" w:eastAsia="Consolas"/>
          <w:sz w:val="20"/>
          <w:shd w:val="clear" w:color="auto" w:fill="E8E8E8"/>
        </w:rPr>
        <w:t>[measure名]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metric_verification</w:t>
      </w:r>
      <w:r>
        <w:rPr>
          <w:rFonts w:ascii="Microsoft YaHei" w:hAnsi="Microsoft YaHei" w:eastAsia="Microsoft YaHei"/>
        </w:rPr>
        <w:t xml:space="preserve">：🔴指标名权威查证：① </w:t>
      </w:r>
      <w:r>
        <w:rPr>
          <w:rFonts w:ascii="Consolas" w:hAnsi="Consolas" w:eastAsia="Consolas"/>
          <w:sz w:val="20"/>
          <w:shd w:val="clear" w:color="auto" w:fill="E8E8E8"/>
        </w:rPr>
        <w:t>collector_metric list</w:t>
      </w:r>
      <w:r>
        <w:rPr>
          <w:rFonts w:ascii="Microsoft YaHei" w:hAnsi="Microsoft YaHei" w:eastAsia="Microsoft YaHei"/>
        </w:rPr>
        <w:t xml:space="preserve">（POST </w:t>
      </w:r>
      <w:r>
        <w:rPr>
          <w:rFonts w:ascii="Consolas" w:hAnsi="Consolas" w:eastAsia="Consolas"/>
          <w:sz w:val="20"/>
          <w:shd w:val="clear" w:color="auto" w:fill="E8E8E8"/>
        </w:rPr>
        <w:t>/api/v2/collector-metric-names</w:t>
      </w:r>
      <w:r>
        <w:rPr>
          <w:rFonts w:ascii="Microsoft YaHei" w:hAnsi="Microsoft YaHei" w:eastAsia="Microsoft YaHei"/>
        </w:rPr>
        <w:t xml:space="preserve">，body </w:t>
      </w:r>
      <w:r>
        <w:rPr>
          <w:rFonts w:ascii="Consolas" w:hAnsi="Consolas" w:eastAsia="Consolas"/>
          <w:sz w:val="20"/>
          <w:shd w:val="clear" w:color="auto" w:fill="E8E8E8"/>
        </w:rPr>
        <w:t>{page,pageSize,objectId:"HOST"}</w:t>
      </w:r>
      <w:r>
        <w:rPr>
          <w:rFonts w:ascii="Microsoft YaHei" w:hAnsi="Microsoft YaHei" w:eastAsia="Microsoft YaHei"/>
        </w:rPr>
        <w:t xml:space="preserve">）→ data.list[].metricName/unit/dims；② </w:t>
      </w:r>
      <w:r>
        <w:rPr>
          <w:rFonts w:ascii="Consolas" w:hAnsi="Consolas" w:eastAsia="Consolas"/>
          <w:sz w:val="20"/>
          <w:shd w:val="clear" w:color="auto" w:fill="E8E8E8"/>
        </w:rPr>
        <w:t>collector_metric get</w:t>
      </w:r>
      <w:r>
        <w:rPr>
          <w:rFonts w:ascii="Microsoft YaHei" w:hAnsi="Microsoft YaHei" w:eastAsia="Microsoft YaHei"/>
        </w:rPr>
        <w:t xml:space="preserve">（objectId+metricName）；③ 活性试查 </w:t>
      </w:r>
      <w:r>
        <w:rPr>
          <w:rFonts w:ascii="Consolas" w:hAnsi="Consolas" w:eastAsia="Consolas"/>
          <w:sz w:val="20"/>
          <w:shd w:val="clear" w:color="auto" w:fill="E8E8E8"/>
        </w:rPr>
        <w:t>olap_metric query_v3</w:t>
      </w:r>
      <w:r>
        <w:rPr>
          <w:rFonts w:ascii="Microsoft YaHei" w:hAnsi="Microsoft YaHei" w:eastAsia="Microsoft YaHei"/>
        </w:rPr>
        <w:t>（dims=["time"]+time&gt;=now-1h+limit 1）。⚠️v3 与前端实际用的 v1 行为可能不同（实测 v3 某些指标 30d total=0 而 v1 now-1h 有数据），存疑时用 v1 同参数复核</w:t>
      </w:r>
    </w:p>
    <w:p>
      <w:pPr>
        <w:pStyle w:val="Heading4"/>
      </w:pPr>
      <w:r>
        <w:rPr>
          <w:rFonts w:ascii="Microsoft YaHei" w:hAnsi="Microsoft YaHei" w:eastAsia="Microsoft YaHei"/>
        </w:rPr>
        <w:t>2.4.5 cmdb-columndb（历史数据统计）args DSL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database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&lt;%</w:t>
      </w:r>
      <w:r>
        <w:rPr>
          <w:rFonts w:ascii="Consolas" w:hAnsi="Consolas" w:eastAsia="Consolas"/>
          <w:color w:val="19177C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String(SYS.org)</w:t>
      </w:r>
      <w:r>
        <w:rPr>
          <w:rFonts w:ascii="Consolas" w:hAnsi="Consolas" w:eastAsia="Consolas"/>
          <w:color w:val="19177C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%&gt;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i/>
          <w:color w:val="3D7B7B"/>
          <w:sz w:val="19"/>
        </w:rPr>
        <w:t># org 号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filter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&lt;JSON字符串，默认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"{}"&gt;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group_by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19177C"/>
          <w:sz w:val="19"/>
        </w:rPr>
        <w:t>分组字段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color w:val="BBBBBB"/>
          <w:sz w:val="19"/>
        </w:rPr>
        <w:t xml:space="preserve">                    </w:t>
      </w:r>
      <w:r>
        <w:rPr>
          <w:rFonts w:ascii="Consolas" w:hAnsi="Consolas" w:eastAsia="Consolas"/>
          <w:i/>
          <w:color w:val="3D7B7B"/>
          <w:sz w:val="19"/>
        </w:rPr>
        <w:t># 支持按天/小时分组模板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measures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19177C"/>
          <w:sz w:val="19"/>
        </w:rPr>
        <w:t>field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op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count|sum|max|min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alias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sz w:val="19"/>
        </w:rPr>
        <w:t>]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object_ids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19177C"/>
          <w:sz w:val="19"/>
        </w:rPr>
        <w:t>&lt;历史表&gt;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color w:val="BBBBBB"/>
          <w:sz w:val="19"/>
        </w:rPr>
        <w:t xml:space="preserve">                  </w:t>
      </w:r>
      <w:r>
        <w:rPr>
          <w:rFonts w:ascii="Consolas" w:hAnsi="Consolas" w:eastAsia="Consolas"/>
          <w:i/>
          <w:color w:val="3D7B7B"/>
          <w:sz w:val="19"/>
        </w:rPr>
        <w:t># 单元素数组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start_time/end_time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秒级时间戳（followTimeRange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时由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QUERY.from/to</w:t>
      </w:r>
      <w:r>
        <w:rPr>
          <w:rFonts w:ascii="Consolas" w:hAnsi="Consolas" w:eastAsia="Consolas"/>
          <w:sz w:val="19"/>
        </w:rPr>
        <w:t xml:space="preserve"> </w:t>
      </w:r>
      <w:r>
        <w:rPr>
          <w:rFonts w:ascii="Consolas" w:hAnsi="Consolas" w:eastAsia="Consolas"/>
          <w:sz w:val="19"/>
        </w:rPr>
        <w:t>注入）</w:t>
      </w:r>
      <w:r>
        <w:br/>
      </w:r>
    </w:p>
    <w:p>
      <w:r>
        <w:rPr>
          <w:rFonts w:ascii="Microsoft YaHei" w:hAnsi="Microsoft YaHei" w:eastAsia="Microsoft YaHei"/>
          <w:b/>
        </w:rPr>
        <w:t>18 张历史表全清单</w:t>
      </w:r>
      <w:r>
        <w:rPr>
          <w:rFonts w:ascii="Microsoft YaHei" w:hAnsi="Microsoft YaHei" w:eastAsia="Microsoft YaHei"/>
        </w:rPr>
        <w:t xml:space="preserve">（object_ids 候选）： </w:t>
      </w:r>
      <w:r>
        <w:rPr>
          <w:rFonts w:ascii="Consolas" w:hAnsi="Consolas" w:eastAsia="Consolas"/>
          <w:sz w:val="20"/>
          <w:shd w:val="clear" w:color="auto" w:fill="E8E8E8"/>
        </w:rPr>
        <w:t>monitor_event@EASYOPS</w:t>
      </w:r>
      <w:r>
        <w:rPr>
          <w:rFonts w:ascii="Microsoft YaHei" w:hAnsi="Microsoft YaHei" w:eastAsia="Microsoft YaHei"/>
        </w:rPr>
        <w:t xml:space="preserve">(告警历史) / </w:t>
      </w:r>
      <w:r>
        <w:rPr>
          <w:rFonts w:ascii="Consolas" w:hAnsi="Consolas" w:eastAsia="Consolas"/>
          <w:sz w:val="20"/>
          <w:shd w:val="clear" w:color="auto" w:fill="E8E8E8"/>
        </w:rPr>
        <w:t>monitor_event_last@EASYOPS</w:t>
      </w:r>
      <w:r>
        <w:rPr>
          <w:rFonts w:ascii="Microsoft YaHei" w:hAnsi="Microsoft YaHei" w:eastAsia="Microsoft YaHei"/>
        </w:rPr>
        <w:t xml:space="preserve">(当前告警) / </w:t>
      </w:r>
      <w:r>
        <w:rPr>
          <w:rFonts w:ascii="Consolas" w:hAnsi="Consolas" w:eastAsia="Consolas"/>
          <w:sz w:val="20"/>
          <w:shd w:val="clear" w:color="auto" w:fill="E8E8E8"/>
        </w:rPr>
        <w:t>cmdb_change_history@EASYOPS</w:t>
      </w:r>
      <w:r>
        <w:rPr>
          <w:rFonts w:ascii="Microsoft YaHei" w:hAnsi="Microsoft YaHei" w:eastAsia="Microsoft YaHei"/>
        </w:rPr>
        <w:t xml:space="preserve">(CMDB变更) / </w:t>
      </w:r>
      <w:r>
        <w:rPr>
          <w:rFonts w:ascii="Consolas" w:hAnsi="Consolas" w:eastAsia="Consolas"/>
          <w:sz w:val="20"/>
          <w:shd w:val="clear" w:color="auto" w:fill="E8E8E8"/>
        </w:rPr>
        <w:t>tool_oplog@EASYOPS</w:t>
      </w:r>
      <w:r>
        <w:rPr>
          <w:rFonts w:ascii="Microsoft YaHei" w:hAnsi="Microsoft YaHei" w:eastAsia="Microsoft YaHei"/>
        </w:rPr>
        <w:t xml:space="preserve">(工具任务) / </w:t>
      </w:r>
      <w:r>
        <w:rPr>
          <w:rFonts w:ascii="Consolas" w:hAnsi="Consolas" w:eastAsia="Consolas"/>
          <w:sz w:val="20"/>
          <w:shd w:val="clear" w:color="auto" w:fill="E8E8E8"/>
        </w:rPr>
        <w:t>flow_oplog@EASYOPS</w:t>
      </w:r>
      <w:r>
        <w:rPr>
          <w:rFonts w:ascii="Microsoft YaHei" w:hAnsi="Microsoft YaHei" w:eastAsia="Microsoft YaHei"/>
        </w:rPr>
        <w:t xml:space="preserve">(流程任务) / </w:t>
      </w:r>
      <w:r>
        <w:rPr>
          <w:rFonts w:ascii="Consolas" w:hAnsi="Consolas" w:eastAsia="Consolas"/>
          <w:sz w:val="20"/>
          <w:shd w:val="clear" w:color="auto" w:fill="E8E8E8"/>
        </w:rPr>
        <w:t>deploy_oplog@EASYOPS</w:t>
      </w:r>
      <w:r>
        <w:rPr>
          <w:rFonts w:ascii="Microsoft YaHei" w:hAnsi="Microsoft YaHei" w:eastAsia="Microsoft YaHei"/>
        </w:rPr>
        <w:t xml:space="preserve">(发布任务) / </w:t>
      </w:r>
      <w:r>
        <w:rPr>
          <w:rFonts w:ascii="Consolas" w:hAnsi="Consolas" w:eastAsia="Consolas"/>
          <w:sz w:val="20"/>
          <w:shd w:val="clear" w:color="auto" w:fill="E8E8E8"/>
        </w:rPr>
        <w:t>scheduler_oplog@EASYOPS</w:t>
      </w:r>
      <w:r>
        <w:rPr>
          <w:rFonts w:ascii="Microsoft YaHei" w:hAnsi="Microsoft YaHei" w:eastAsia="Microsoft YaHei"/>
        </w:rPr>
        <w:t xml:space="preserve">(定时任务) / </w:t>
      </w:r>
      <w:r>
        <w:rPr>
          <w:rFonts w:ascii="Consolas" w:hAnsi="Consolas" w:eastAsia="Consolas"/>
          <w:sz w:val="20"/>
          <w:shd w:val="clear" w:color="auto" w:fill="E8E8E8"/>
        </w:rPr>
        <w:t>database_delivery_oplog@EASYOPS</w:t>
      </w:r>
      <w:r>
        <w:rPr>
          <w:rFonts w:ascii="Microsoft YaHei" w:hAnsi="Microsoft YaHei" w:eastAsia="Microsoft YaHei"/>
        </w:rPr>
        <w:t xml:space="preserve">(数据库变更) / </w:t>
      </w:r>
      <w:r>
        <w:rPr>
          <w:rFonts w:ascii="Consolas" w:hAnsi="Consolas" w:eastAsia="Consolas"/>
          <w:sz w:val="20"/>
          <w:shd w:val="clear" w:color="auto" w:fill="E8E8E8"/>
        </w:rPr>
        <w:t>agent_management_oplog@EASYOPS</w:t>
      </w:r>
      <w:r>
        <w:rPr>
          <w:rFonts w:ascii="Microsoft YaHei" w:hAnsi="Microsoft YaHei" w:eastAsia="Microsoft YaHei"/>
        </w:rPr>
        <w:t xml:space="preserve">(Agent管理) / </w:t>
      </w:r>
      <w:r>
        <w:rPr>
          <w:rFonts w:ascii="Consolas" w:hAnsi="Consolas" w:eastAsia="Consolas"/>
          <w:sz w:val="20"/>
          <w:shd w:val="clear" w:color="auto" w:fill="E8E8E8"/>
        </w:rPr>
        <w:t>ops_automation_job_task@EASYOPS</w:t>
      </w:r>
      <w:r>
        <w:rPr>
          <w:rFonts w:ascii="Microsoft YaHei" w:hAnsi="Microsoft YaHei" w:eastAsia="Microsoft YaHei"/>
        </w:rPr>
        <w:t xml:space="preserve">(运维自动化) / </w:t>
      </w:r>
      <w:r>
        <w:rPr>
          <w:rFonts w:ascii="Consolas" w:hAnsi="Consolas" w:eastAsia="Consolas"/>
          <w:sz w:val="20"/>
          <w:shd w:val="clear" w:color="auto" w:fill="E8E8E8"/>
        </w:rPr>
        <w:t>app_pipeline_oplog@EASYOPS</w:t>
      </w:r>
      <w:r>
        <w:rPr>
          <w:rFonts w:ascii="Microsoft YaHei" w:hAnsi="Microsoft YaHei" w:eastAsia="Microsoft YaHei"/>
        </w:rPr>
        <w:t xml:space="preserve">(流水线) / </w:t>
      </w:r>
      <w:r>
        <w:rPr>
          <w:rFonts w:ascii="Consolas" w:hAnsi="Consolas" w:eastAsia="Consolas"/>
          <w:sz w:val="20"/>
          <w:shd w:val="clear" w:color="auto" w:fill="E8E8E8"/>
        </w:rPr>
        <w:t>inspection_history@EASYOPS</w:t>
      </w:r>
      <w:r>
        <w:rPr>
          <w:rFonts w:ascii="Microsoft YaHei" w:hAnsi="Microsoft YaHei" w:eastAsia="Microsoft YaHei"/>
        </w:rPr>
        <w:t xml:space="preserve">(巡检自动化) / </w:t>
      </w:r>
      <w:r>
        <w:rPr>
          <w:rFonts w:ascii="Consolas" w:hAnsi="Consolas" w:eastAsia="Consolas"/>
          <w:sz w:val="20"/>
          <w:shd w:val="clear" w:color="auto" w:fill="E8E8E8"/>
        </w:rPr>
        <w:t>pipeline_build@EASYOPS</w:t>
      </w:r>
      <w:r>
        <w:rPr>
          <w:rFonts w:ascii="Microsoft YaHei" w:hAnsi="Microsoft YaHei" w:eastAsia="Microsoft YaHei"/>
        </w:rPr>
        <w:t xml:space="preserve">(CI任务) / </w:t>
      </w:r>
      <w:r>
        <w:rPr>
          <w:rFonts w:ascii="Consolas" w:hAnsi="Consolas" w:eastAsia="Consolas"/>
          <w:sz w:val="20"/>
          <w:shd w:val="clear" w:color="auto" w:fill="E8E8E8"/>
        </w:rPr>
        <w:t>itsm_ticket@EASYOPS</w:t>
      </w:r>
      <w:r>
        <w:rPr>
          <w:rFonts w:ascii="Microsoft YaHei" w:hAnsi="Microsoft YaHei" w:eastAsia="Microsoft YaHei"/>
        </w:rPr>
        <w:t xml:space="preserve">(ITSM工单) / </w:t>
      </w:r>
      <w:r>
        <w:rPr>
          <w:rFonts w:ascii="Consolas" w:hAnsi="Consolas" w:eastAsia="Consolas"/>
          <w:sz w:val="20"/>
          <w:shd w:val="clear" w:color="auto" w:fill="E8E8E8"/>
        </w:rPr>
        <w:t>itsm_ticket_standard_field@EASYOPS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itsm_ticket_operation@EASYOPS</w:t>
      </w:r>
      <w:r>
        <w:rPr>
          <w:rFonts w:ascii="Microsoft YaHei" w:hAnsi="Microsoft YaHei" w:eastAsia="Microsoft YaHei"/>
        </w:rPr>
        <w:t>(ITSM工单操作)</w:t>
      </w:r>
    </w:p>
    <w:p>
      <w:pPr>
        <w:pStyle w:val="Heading4"/>
      </w:pPr>
      <w:r>
        <w:rPr>
          <w:rFonts w:ascii="Microsoft YaHei" w:hAnsi="Microsoft YaHei" w:eastAsia="Microsoft YaHei"/>
        </w:rPr>
        <w:t>2.4.6 变量（variables）</w:t>
      </w:r>
    </w:p>
    <w:p>
      <w:r>
        <w:rPr>
          <w:rFonts w:ascii="Microsoft YaHei" w:hAnsi="Microsoft YaHei" w:eastAsia="Microsoft YaHei"/>
        </w:rPr>
        <w:t xml:space="preserve">变量 = dashboard 级 URL query 参数声明 + 选择器。值经 </w:t>
      </w:r>
      <w:r>
        <w:rPr>
          <w:rFonts w:ascii="Consolas" w:hAnsi="Consolas" w:eastAsia="Consolas"/>
          <w:sz w:val="20"/>
          <w:shd w:val="clear" w:color="auto" w:fill="E8E8E8"/>
        </w:rPr>
        <w:t>QUERY.{id}</w:t>
      </w:r>
      <w:r>
        <w:rPr>
          <w:rFonts w:ascii="Microsoft YaHei" w:hAnsi="Microsoft YaHei" w:eastAsia="Microsoft YaHei"/>
        </w:rPr>
        <w:t xml:space="preserve"> 被 context/panel 表达式引用。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变量 ID（=URL query 参数名，被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QUERY.{id}</w:t>
            </w:r>
            <w:r>
              <w:rPr>
                <w:rFonts w:ascii="Microsoft YaHei" w:hAnsi="Microsoft YaHei" w:eastAsia="Microsoft YaHei"/>
              </w:rPr>
              <w:t xml:space="preserve"> 引用）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显示名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multiSelect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bool 多选（默认 false；QUERY 值为逗号分隔串，消费端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.split(',')</w:t>
            </w:r>
            <w:r>
              <w:rPr>
                <w:rFonts w:ascii="Microsoft YaHei" w:hAnsi="Microsoft YaHei" w:eastAsia="Microsoft YaHei"/>
              </w:rPr>
              <w:t>+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$in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showSelector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 显示选择器 UI（默认 true）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selectorObjectId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 模型 ID（type=cmdb）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selectorQuery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🔴必须是</w:t>
            </w:r>
            <w:r>
              <w:rPr>
                <w:rFonts w:ascii="Microsoft YaHei" w:hAnsi="Microsoft YaHei" w:eastAsia="Microsoft YaHei"/>
                <w:b/>
              </w:rPr>
              <w:t>纯 JSON 字符串</w:t>
            </w:r>
            <w:r>
              <w:rPr>
                <w:rFonts w:ascii="Microsoft YaHei" w:hAnsi="Microsoft YaHei" w:eastAsia="Microsoft YaHei"/>
              </w:rPr>
              <w:t>（前端 JSON.parse 它）；级联引用用 `${QUERY.&lt;其他变量id&gt;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string}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占位符嵌在 JSON 值里；🔴**禁用</w:t>
            </w:r>
            <w:r>
              <w:rPr>
                <w:rFonts w:ascii="Microsoft YaHei" w:hAnsi="Microsoft YaHei" w:eastAsia="Microsoft YaHei"/>
              </w:rPr>
              <w:t>&lt;% %&gt;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表达式**（整段表达式会 JSON.parse 崩</w:t>
            </w:r>
            <w:r>
              <w:rPr>
                <w:rFonts w:ascii="Microsoft YaHei" w:hAnsi="Microsoft YaHei" w:eastAsia="Microsoft YaHei"/>
              </w:rPr>
              <w:t>SyntaxError: Unexpected token '&lt;'`）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selectorBrick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选择器构件（默认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forms.general-select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selectorDefaultValue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默认值（保存后 URL 自动带上）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fieldsLabel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选项显示字段（🔴object_model 查证真实属性；HOST 无 name 是 hostname/ip）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fieldsValue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选项值字段（不配=默认 instanceId。🔴监控指标过滤必用 instanceId——OLAP 数据一定有 instanceId 不一定有 ip/hostname）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placeholder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占位文案</w:t>
            </w:r>
          </w:p>
        </w:tc>
        <w:tc>
          <w:tcPr>
            <w:tcW w:type="dxa" w:w="2880"/>
          </w:tcPr>
          <w:p/>
        </w:tc>
      </w:tr>
    </w:tbl>
    <w:p>
      <w:r>
        <w:rPr>
          <w:rFonts w:ascii="Consolas" w:hAnsi="Consolas" w:eastAsia="Consolas"/>
          <w:sz w:val="20"/>
          <w:shd w:val="clear" w:color="auto" w:fill="E8E8E8"/>
        </w:rPr>
        <w:t>type</w:t>
      </w:r>
      <w:r>
        <w:rPr>
          <w:rFonts w:ascii="Microsoft YaHei" w:hAnsi="Microsoft YaHei" w:eastAsia="Microsoft YaHei"/>
        </w:rPr>
        <w:t xml:space="preserve"> enum: </w:t>
      </w:r>
      <w:r>
        <w:rPr>
          <w:rFonts w:ascii="Consolas" w:hAnsi="Consolas" w:eastAsia="Consolas"/>
          <w:sz w:val="20"/>
          <w:shd w:val="clear" w:color="auto" w:fill="E8E8E8"/>
        </w:rPr>
        <w:t>constant</w:t>
      </w:r>
      <w:r>
        <w:rPr>
          <w:rFonts w:ascii="Microsoft YaHei" w:hAnsi="Microsoft YaHei" w:eastAsia="Microsoft YaHei"/>
        </w:rPr>
        <w:t xml:space="preserve">(自定义列表) / </w:t>
      </w:r>
      <w:r>
        <w:rPr>
          <w:rFonts w:ascii="Consolas" w:hAnsi="Consolas" w:eastAsia="Consolas"/>
          <w:sz w:val="20"/>
          <w:shd w:val="clear" w:color="auto" w:fill="E8E8E8"/>
        </w:rPr>
        <w:t>cmdb-model</w:t>
      </w:r>
      <w:r>
        <w:rPr>
          <w:rFonts w:ascii="Microsoft YaHei" w:hAnsi="Microsoft YaHei" w:eastAsia="Microsoft YaHei"/>
        </w:rPr>
        <w:t xml:space="preserve">(从模型选) / </w:t>
      </w:r>
      <w:r>
        <w:rPr>
          <w:rFonts w:ascii="Consolas" w:hAnsi="Consolas" w:eastAsia="Consolas"/>
          <w:sz w:val="20"/>
          <w:shd w:val="clear" w:color="auto" w:fill="E8E8E8"/>
        </w:rPr>
        <w:t>cmdb</w:t>
      </w:r>
      <w:r>
        <w:rPr>
          <w:rFonts w:ascii="Microsoft YaHei" w:hAnsi="Microsoft YaHei" w:eastAsia="Microsoft YaHei"/>
        </w:rPr>
        <w:t xml:space="preserve">(从模型实例选) / </w:t>
      </w:r>
      <w:r>
        <w:rPr>
          <w:rFonts w:ascii="Consolas" w:hAnsi="Consolas" w:eastAsia="Consolas"/>
          <w:sz w:val="20"/>
          <w:shd w:val="clear" w:color="auto" w:fill="E8E8E8"/>
        </w:rPr>
        <w:t>custom</w:t>
      </w:r>
      <w:r>
        <w:rPr>
          <w:rFonts w:ascii="Microsoft YaHei" w:hAnsi="Microsoft YaHei" w:eastAsia="Microsoft YaHei"/>
        </w:rPr>
        <w:t xml:space="preserve">(自定义数据源) / </w:t>
      </w:r>
      <w:r>
        <w:rPr>
          <w:rFonts w:ascii="Consolas" w:hAnsi="Consolas" w:eastAsia="Consolas"/>
          <w:sz w:val="20"/>
          <w:shd w:val="clear" w:color="auto" w:fill="E8E8E8"/>
        </w:rPr>
        <w:t>comparator</w:t>
      </w:r>
      <w:r>
        <w:rPr>
          <w:rFonts w:ascii="Microsoft YaHei" w:hAnsi="Microsoft YaHei" w:eastAsia="Microsoft YaHei"/>
        </w:rPr>
        <w:t>(比较器)</w:t>
      </w:r>
    </w:p>
    <w:p>
      <w:r>
        <w:rPr>
          <w:rFonts w:ascii="Microsoft YaHei" w:hAnsi="Microsoft YaHei" w:eastAsia="Microsoft YaHei"/>
        </w:rPr>
        <w:t xml:space="preserve">builtin vars: </w:t>
      </w:r>
      <w:r>
        <w:rPr>
          <w:rFonts w:ascii="Consolas" w:hAnsi="Consolas" w:eastAsia="Consolas"/>
          <w:sz w:val="20"/>
          <w:shd w:val="clear" w:color="auto" w:fill="E8E8E8"/>
        </w:rPr>
        <w:t>QUERY.from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to</w:t>
      </w:r>
      <w:r>
        <w:rPr>
          <w:rFonts w:ascii="Microsoft YaHei" w:hAnsi="Microsoft YaHei" w:eastAsia="Microsoft YaHei"/>
        </w:rPr>
        <w:t xml:space="preserve">(timerange 注入) / </w:t>
      </w:r>
      <w:r>
        <w:rPr>
          <w:rFonts w:ascii="Consolas" w:hAnsi="Consolas" w:eastAsia="Consolas"/>
          <w:sz w:val="20"/>
          <w:shd w:val="clear" w:color="auto" w:fill="E8E8E8"/>
        </w:rPr>
        <w:t>QUERY.instanceId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QUERY.sort</w:t>
      </w:r>
      <w:r>
        <w:rPr>
          <w:rFonts w:ascii="Microsoft YaHei" w:hAnsi="Microsoft YaHei" w:eastAsia="Microsoft YaHei"/>
        </w:rPr>
        <w:t>|</w:t>
      </w:r>
      <w:r>
        <w:rPr>
          <w:rFonts w:ascii="Consolas" w:hAnsi="Consolas" w:eastAsia="Consolas"/>
          <w:sz w:val="20"/>
          <w:shd w:val="clear" w:color="auto" w:fill="E8E8E8"/>
        </w:rPr>
        <w:t>order</w:t>
      </w:r>
      <w:r>
        <w:rPr>
          <w:rFonts w:ascii="Microsoft YaHei" w:hAnsi="Microsoft YaHei" w:eastAsia="Microsoft YaHei"/>
        </w:rPr>
        <w:t>|</w:t>
      </w:r>
      <w:r>
        <w:rPr>
          <w:rFonts w:ascii="Consolas" w:hAnsi="Consolas" w:eastAsia="Consolas"/>
          <w:sz w:val="20"/>
          <w:shd w:val="clear" w:color="auto" w:fill="E8E8E8"/>
        </w:rPr>
        <w:t>page</w:t>
      </w:r>
      <w:r>
        <w:rPr>
          <w:rFonts w:ascii="Microsoft YaHei" w:hAnsi="Microsoft YaHei" w:eastAsia="Microsoft YaHei"/>
        </w:rPr>
        <w:t>(表格)</w:t>
      </w:r>
    </w:p>
    <w:p>
      <w:pPr>
        <w:pStyle w:val="Heading4"/>
      </w:pPr>
      <w:r>
        <w:rPr>
          <w:rFonts w:ascii="Microsoft YaHei" w:hAnsi="Microsoft YaHei" w:eastAsia="Microsoft YaHei"/>
        </w:rPr>
        <w:t>2.4.7 表达式框架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语法：</w:t>
      </w:r>
      <w:r>
        <w:rPr>
          <w:rFonts w:ascii="Consolas" w:hAnsi="Consolas" w:eastAsia="Consolas"/>
          <w:sz w:val="20"/>
          <w:shd w:val="clear" w:color="auto" w:fill="E8E8E8"/>
        </w:rPr>
        <w:t>"&lt;% " + 单个JS表达式 + " %&gt;"</w:t>
      </w:r>
      <w:r>
        <w:rPr>
          <w:rFonts w:ascii="Microsoft YaHei" w:hAnsi="Microsoft YaHei" w:eastAsia="Microsoft YaHei"/>
        </w:rPr>
        <w:t xml:space="preserve">（求值）。⚠️与 </w:t>
      </w:r>
      <w:r>
        <w:rPr>
          <w:rFonts w:ascii="Consolas" w:hAnsi="Consolas" w:eastAsia="Consolas"/>
          <w:sz w:val="20"/>
          <w:shd w:val="clear" w:color="auto" w:fill="E8E8E8"/>
        </w:rPr>
        <w:t>${QUERY.x|string}</w:t>
      </w:r>
      <w:r>
        <w:rPr>
          <w:rFonts w:ascii="Microsoft YaHei" w:hAnsi="Microsoft YaHei" w:eastAsia="Microsoft YaHei"/>
        </w:rPr>
        <w:t xml:space="preserve"> 占位符是</w:t>
      </w:r>
      <w:r>
        <w:rPr>
          <w:rFonts w:ascii="Microsoft YaHei" w:hAnsi="Microsoft YaHei" w:eastAsia="Microsoft YaHei"/>
          <w:b/>
        </w:rPr>
        <w:t>两套语法</w:t>
      </w:r>
      <w:r>
        <w:rPr>
          <w:rFonts w:ascii="Microsoft YaHei" w:hAnsi="Microsoft YaHei" w:eastAsia="Microsoft YaHei"/>
        </w:rPr>
        <w:t>，适用字段不同：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📌 </w:t>
      </w:r>
      <w:r>
        <w:rPr>
          <w:rFonts w:ascii="Consolas" w:hAnsi="Consolas" w:eastAsia="Consolas"/>
          <w:sz w:val="20"/>
          <w:shd w:val="clear" w:color="auto" w:fill="E8E8E8"/>
        </w:rPr>
        <w:t>&lt;% %&gt;</w:t>
      </w:r>
      <w:r>
        <w:rPr>
          <w:rFonts w:ascii="Microsoft YaHei" w:hAnsi="Microsoft YaHei" w:eastAsia="Microsoft YaHei"/>
        </w:rPr>
        <w:t xml:space="preserve"> 表达式（JS 求值）：</w:t>
      </w:r>
      <w:r>
        <w:rPr>
          <w:rFonts w:ascii="Consolas" w:hAnsi="Consolas" w:eastAsia="Consolas"/>
          <w:sz w:val="20"/>
          <w:shd w:val="clear" w:color="auto" w:fill="E8E8E8"/>
        </w:rPr>
        <w:t>brickConf.properties</w:t>
      </w:r>
      <w:r>
        <w:rPr>
          <w:rFonts w:ascii="Microsoft YaHei" w:hAnsi="Microsoft YaHei" w:eastAsia="Microsoft YaHei"/>
        </w:rPr>
        <w:t xml:space="preserve"> 值、</w:t>
      </w:r>
      <w:r>
        <w:rPr>
          <w:rFonts w:ascii="Consolas" w:hAnsi="Consolas" w:eastAsia="Consolas"/>
          <w:sz w:val="20"/>
          <w:shd w:val="clear" w:color="auto" w:fill="E8E8E8"/>
        </w:rPr>
        <w:t>context.transform</w:t>
      </w:r>
      <w:r>
        <w:rPr>
          <w:rFonts w:ascii="Microsoft YaHei" w:hAnsi="Microsoft YaHei" w:eastAsia="Microsoft YaHei"/>
        </w:rPr>
        <w:t>、cmdb-olap args 内的 query/filters value、http formData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📌 </w:t>
      </w:r>
      <w:r>
        <w:rPr>
          <w:rFonts w:ascii="Consolas" w:hAnsi="Consolas" w:eastAsia="Consolas"/>
          <w:sz w:val="20"/>
          <w:shd w:val="clear" w:color="auto" w:fill="E8E8E8"/>
        </w:rPr>
        <w:t>${QUERY.x|string}</w:t>
      </w:r>
      <w:r>
        <w:rPr>
          <w:rFonts w:ascii="Microsoft YaHei" w:hAnsi="Microsoft YaHei" w:eastAsia="Microsoft YaHei"/>
        </w:rPr>
        <w:t xml:space="preserve"> 占位符（JSON 内插值）：</w:t>
      </w:r>
      <w:r>
        <w:rPr>
          <w:rFonts w:ascii="Consolas" w:hAnsi="Consolas" w:eastAsia="Consolas"/>
          <w:sz w:val="20"/>
          <w:shd w:val="clear" w:color="auto" w:fill="E8E8E8"/>
        </w:rPr>
        <w:t>variables[].selectorQuery</w:t>
      </w:r>
      <w:r>
        <w:rPr>
          <w:rFonts w:ascii="Microsoft YaHei" w:hAnsi="Microsoft YaHei" w:eastAsia="Microsoft YaHei"/>
        </w:rPr>
        <w:t>（该字段被前端 JSON.parse，只能是纯 JSON + 值内占位符）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builtin 对象：</w:t>
      </w:r>
      <w:r>
        <w:rPr>
          <w:rFonts w:ascii="Consolas" w:hAnsi="Consolas" w:eastAsia="Consolas"/>
          <w:sz w:val="20"/>
          <w:shd w:val="clear" w:color="auto" w:fill="E8E8E8"/>
        </w:rPr>
        <w:t>QUERY</w:t>
      </w:r>
      <w:r>
        <w:rPr>
          <w:rFonts w:ascii="Microsoft YaHei" w:hAnsi="Microsoft YaHei" w:eastAsia="Microsoft YaHei"/>
        </w:rPr>
        <w:t>(URL query)、</w:t>
      </w:r>
      <w:r>
        <w:rPr>
          <w:rFonts w:ascii="Consolas" w:hAnsi="Consolas" w:eastAsia="Consolas"/>
          <w:sz w:val="20"/>
          <w:shd w:val="clear" w:color="auto" w:fill="E8E8E8"/>
        </w:rPr>
        <w:t>CTX</w:t>
      </w:r>
      <w:r>
        <w:rPr>
          <w:rFonts w:ascii="Microsoft YaHei" w:hAnsi="Microsoft YaHei" w:eastAsia="Microsoft YaHei"/>
        </w:rPr>
        <w:t xml:space="preserve">(上下文，数据源专用 </w:t>
      </w:r>
      <w:r>
        <w:rPr>
          <w:rFonts w:ascii="Consolas" w:hAnsi="Consolas" w:eastAsia="Consolas"/>
          <w:sz w:val="20"/>
          <w:shd w:val="clear" w:color="auto" w:fill="E8E8E8"/>
        </w:rPr>
        <w:t>CTX.DS.{context名}</w:t>
      </w:r>
      <w:r>
        <w:rPr>
          <w:rFonts w:ascii="Microsoft YaHei" w:hAnsi="Microsoft YaHei" w:eastAsia="Microsoft YaHei"/>
        </w:rPr>
        <w:t>)、</w:t>
      </w:r>
      <w:r>
        <w:rPr>
          <w:rFonts w:ascii="Consolas" w:hAnsi="Consolas" w:eastAsia="Consolas"/>
          <w:sz w:val="20"/>
          <w:shd w:val="clear" w:color="auto" w:fill="E8E8E8"/>
        </w:rPr>
        <w:t>DATA</w:t>
      </w:r>
      <w:r>
        <w:rPr>
          <w:rFonts w:ascii="Microsoft YaHei" w:hAnsi="Microsoft YaHei" w:eastAsia="Microsoft YaHei"/>
        </w:rPr>
        <w:t>(转换用原始数据，</w:t>
      </w:r>
      <w:r>
        <w:rPr>
          <w:rFonts w:ascii="Consolas" w:hAnsi="Consolas" w:eastAsia="Consolas"/>
          <w:sz w:val="20"/>
          <w:shd w:val="clear" w:color="auto" w:fill="E8E8E8"/>
        </w:rPr>
        <w:t>DATA?.list ?? []</w:t>
      </w:r>
      <w:r>
        <w:rPr>
          <w:rFonts w:ascii="Microsoft YaHei" w:hAnsi="Microsoft YaHei" w:eastAsia="Microsoft YaHei"/>
        </w:rPr>
        <w:t>)、</w:t>
      </w:r>
      <w:r>
        <w:rPr>
          <w:rFonts w:ascii="Consolas" w:hAnsi="Consolas" w:eastAsia="Consolas"/>
          <w:sz w:val="20"/>
          <w:shd w:val="clear" w:color="auto" w:fill="E8E8E8"/>
        </w:rPr>
        <w:t>SYS</w:t>
      </w:r>
      <w:r>
        <w:rPr>
          <w:rFonts w:ascii="Microsoft YaHei" w:hAnsi="Microsoft YaHei" w:eastAsia="Microsoft YaHei"/>
        </w:rPr>
        <w:t xml:space="preserve">(系统，cmdb-columndb args 用 </w:t>
      </w:r>
      <w:r>
        <w:rPr>
          <w:rFonts w:ascii="Consolas" w:hAnsi="Consolas" w:eastAsia="Consolas"/>
          <w:sz w:val="20"/>
          <w:shd w:val="clear" w:color="auto" w:fill="E8E8E8"/>
        </w:rPr>
        <w:t>SYS.org</w:t>
      </w:r>
      <w:r>
        <w:rPr>
          <w:rFonts w:ascii="Microsoft YaHei" w:hAnsi="Microsoft YaHei" w:eastAsia="Microsoft YaHei"/>
        </w:rPr>
        <w:t xml:space="preserve"> 拼 database)、</w:t>
      </w:r>
      <w:r>
        <w:rPr>
          <w:rFonts w:ascii="Consolas" w:hAnsi="Consolas" w:eastAsia="Consolas"/>
          <w:sz w:val="20"/>
          <w:shd w:val="clear" w:color="auto" w:fill="E8E8E8"/>
        </w:rPr>
        <w:t>PIPES</w:t>
      </w:r>
      <w:r>
        <w:rPr>
          <w:rFonts w:ascii="Microsoft YaHei" w:hAnsi="Microsoft YaHei" w:eastAsia="Microsoft YaHei"/>
        </w:rPr>
        <w:t>(管道字典：</w:t>
      </w:r>
      <w:r>
        <w:rPr>
          <w:rFonts w:ascii="Consolas" w:hAnsi="Consolas" w:eastAsia="Consolas"/>
          <w:sz w:val="20"/>
          <w:shd w:val="clear" w:color="auto" w:fill="E8E8E8"/>
        </w:rPr>
        <w:t>parseTimeRange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yamlStringify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yaml</w:t>
      </w:r>
      <w:r>
        <w:rPr>
          <w:rFonts w:ascii="Microsoft YaHei" w:hAnsi="Microsoft YaHei" w:eastAsia="Microsoft YaHei"/>
        </w:rPr>
        <w:t>)、</w:t>
      </w:r>
      <w:r>
        <w:rPr>
          <w:rFonts w:ascii="Consolas" w:hAnsi="Consolas" w:eastAsia="Consolas"/>
          <w:sz w:val="20"/>
          <w:shd w:val="clear" w:color="auto" w:fill="E8E8E8"/>
        </w:rPr>
        <w:t>_</w:t>
      </w:r>
      <w:r>
        <w:rPr>
          <w:rFonts w:ascii="Microsoft YaHei" w:hAnsi="Microsoft YaHei" w:eastAsia="Microsoft YaHei"/>
        </w:rPr>
        <w:t>(Lodash)、</w:t>
      </w:r>
      <w:r>
        <w:rPr>
          <w:rFonts w:ascii="Consolas" w:hAnsi="Consolas" w:eastAsia="Consolas"/>
          <w:sz w:val="20"/>
          <w:shd w:val="clear" w:color="auto" w:fill="E8E8E8"/>
        </w:rPr>
        <w:t>moment</w:t>
      </w:r>
      <w:r>
        <w:rPr>
          <w:rFonts w:ascii="Microsoft YaHei" w:hAnsi="Microsoft YaHei" w:eastAsia="Microsoft YaHei"/>
        </w:rPr>
        <w:t>(Moment)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JS 子集：✅箭头函数/三元/</w:t>
      </w:r>
      <w:r>
        <w:rPr>
          <w:rFonts w:ascii="Consolas" w:hAnsi="Consolas" w:eastAsia="Consolas"/>
          <w:sz w:val="20"/>
          <w:shd w:val="clear" w:color="auto" w:fill="E8E8E8"/>
        </w:rPr>
        <w:t>?.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??</w:t>
      </w:r>
      <w:r>
        <w:rPr>
          <w:rFonts w:ascii="Microsoft YaHei" w:hAnsi="Microsoft YaHei" w:eastAsia="Microsoft YaHei"/>
        </w:rPr>
        <w:t xml:space="preserve">/模板字符串/展开；❌if 语句/var/赋值/类（必须单表达式）；对象 key 是中文/数字开头须用 </w:t>
      </w:r>
      <w:r>
        <w:rPr>
          <w:rFonts w:ascii="Consolas" w:hAnsi="Consolas" w:eastAsia="Consolas"/>
          <w:sz w:val="20"/>
          <w:shd w:val="clear" w:color="auto" w:fill="E8E8E8"/>
        </w:rPr>
        <w:t>["..."]</w:t>
      </w:r>
      <w:r>
        <w:rPr>
          <w:rFonts w:ascii="Microsoft YaHei" w:hAnsi="Microsoft YaHei" w:eastAsia="Microsoft YaHei"/>
        </w:rPr>
        <w:t xml:space="preserve"> 下标语法（.点语法取不到）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常用模式：取列表空兜底 </w:t>
      </w:r>
      <w:r>
        <w:rPr>
          <w:rFonts w:ascii="Consolas" w:hAnsi="Consolas" w:eastAsia="Consolas"/>
          <w:sz w:val="20"/>
          <w:shd w:val="clear" w:color="auto" w:fill="E8E8E8"/>
        </w:rPr>
        <w:t>&lt;% DATA?.list ?? [] %&gt;</w:t>
      </w:r>
      <w:r>
        <w:rPr>
          <w:rFonts w:ascii="Microsoft YaHei" w:hAnsi="Microsoft YaHei" w:eastAsia="Microsoft YaHei"/>
        </w:rPr>
        <w:t xml:space="preserve">；带默认值取参 </w:t>
      </w:r>
      <w:r>
        <w:rPr>
          <w:rFonts w:ascii="Consolas" w:hAnsi="Consolas" w:eastAsia="Consolas"/>
          <w:sz w:val="20"/>
          <w:shd w:val="clear" w:color="auto" w:fill="E8E8E8"/>
        </w:rPr>
        <w:t>&lt;% QUERY.from ?? "now-1h" %&gt;</w:t>
      </w:r>
      <w:r>
        <w:rPr>
          <w:rFonts w:ascii="Microsoft YaHei" w:hAnsi="Microsoft YaHei" w:eastAsia="Microsoft YaHei"/>
        </w:rPr>
        <w:t xml:space="preserve">；条件注入过滤 </w:t>
      </w:r>
      <w:r>
        <w:rPr>
          <w:rFonts w:ascii="Consolas" w:hAnsi="Consolas" w:eastAsia="Consolas"/>
          <w:sz w:val="20"/>
          <w:shd w:val="clear" w:color="auto" w:fill="E8E8E8"/>
        </w:rPr>
        <w:t>&lt;% { ...(QUERY.ns ? {"ns": {"$in": QUERY.ns.split(",")}} : {}) } %&gt;</w:t>
      </w:r>
    </w:p>
    <w:p>
      <w:pPr>
        <w:pStyle w:val="Heading4"/>
      </w:pPr>
      <w:r>
        <w:rPr>
          <w:rFonts w:ascii="Microsoft YaHei" w:hAnsi="Microsoft YaHei" w:eastAsia="Microsoft YaHei"/>
        </w:rPr>
        <w:t>2.4.8 CMDB 过滤比较器（区别于 OLAP 比较算子）</w:t>
      </w:r>
    </w:p>
    <w:p>
      <w:r>
        <w:rPr>
          <w:rFonts w:ascii="Cambria Math" w:hAnsi="Cambria Math" w:eastAsia="Cambria Math"/>
          <w:i/>
          <w:color w:val="1F3A68"/>
        </w:rPr>
        <w:t>like`(包含) / `</w:t>
      </w:r>
      <w:r>
        <w:rPr>
          <w:rFonts w:ascii="Consolas" w:hAnsi="Consolas" w:eastAsia="Consolas"/>
          <w:sz w:val="20"/>
          <w:shd w:val="clear" w:color="auto" w:fill="E8E8E8"/>
        </w:rPr>
        <w:t>nlike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ambria Math" w:hAnsi="Cambria Math" w:eastAsia="Cambria Math"/>
          <w:i/>
          <w:color w:val="1F3A68"/>
        </w:rPr>
        <w:t>eq` / `</w:t>
      </w:r>
      <w:r>
        <w:rPr>
          <w:rFonts w:ascii="Consolas" w:hAnsi="Consolas" w:eastAsia="Consolas"/>
          <w:sz w:val="20"/>
          <w:shd w:val="clear" w:color="auto" w:fill="E8E8E8"/>
        </w:rPr>
        <w:t>ne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ambria Math" w:hAnsi="Cambria Math" w:eastAsia="Cambria Math"/>
          <w:i/>
          <w:color w:val="1F3A68"/>
        </w:rPr>
        <w:t>exists:false`(为空) / `</w:t>
      </w:r>
      <w:r>
        <w:rPr>
          <w:rFonts w:ascii="Consolas" w:hAnsi="Consolas" w:eastAsia="Consolas"/>
          <w:sz w:val="20"/>
          <w:shd w:val="clear" w:color="auto" w:fill="E8E8E8"/>
        </w:rPr>
        <w:t>exists:true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ambria Math" w:hAnsi="Cambria Math" w:eastAsia="Cambria Math"/>
          <w:i/>
          <w:color w:val="1F3A68"/>
        </w:rPr>
        <w:t>in` / `</w:t>
      </w:r>
      <w:r>
        <w:rPr>
          <w:rFonts w:ascii="Consolas" w:hAnsi="Consolas" w:eastAsia="Consolas"/>
          <w:sz w:val="20"/>
          <w:shd w:val="clear" w:color="auto" w:fill="E8E8E8"/>
        </w:rPr>
        <w:t>gte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$lte</w:t>
      </w:r>
      <w:r>
        <w:rPr>
          <w:rFonts w:ascii="Microsoft YaHei" w:hAnsi="Microsoft YaHei" w:eastAsia="Microsoft YaHei"/>
        </w:rPr>
        <w:t xml:space="preserve"> —— MongoDB 风格（object_instance search 同款语法）</w:t>
      </w:r>
    </w:p>
    <w:p>
      <w:pPr>
        <w:pStyle w:val="Heading4"/>
      </w:pPr>
      <w:r>
        <w:rPr>
          <w:rFonts w:ascii="Microsoft YaHei" w:hAnsi="Microsoft YaHei" w:eastAsia="Microsoft YaHei"/>
        </w:rPr>
        <w:t>2.4.9 构件选型（数据形态→构件）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趋势/时序 → </w:t>
      </w:r>
      <w:r>
        <w:rPr>
          <w:rFonts w:ascii="Consolas" w:hAnsi="Consolas" w:eastAsia="Consolas"/>
          <w:sz w:val="20"/>
          <w:shd w:val="clear" w:color="auto" w:fill="E8E8E8"/>
        </w:rPr>
        <w:t>chart-v2.time-series-chart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line-chart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area-chart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当前值统计卡 → </w:t>
      </w:r>
      <w:r>
        <w:rPr>
          <w:rFonts w:ascii="Consolas" w:hAnsi="Consolas" w:eastAsia="Consolas"/>
          <w:sz w:val="20"/>
          <w:shd w:val="clear" w:color="auto" w:fill="E8E8E8"/>
        </w:rPr>
        <w:t>general-charts.statistic-card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statistic-item</w:t>
      </w:r>
      <w:r>
        <w:rPr>
          <w:rFonts w:ascii="Microsoft YaHei" w:hAnsi="Microsoft YaHei" w:eastAsia="Microsoft YaHei"/>
        </w:rPr>
        <w:t>；大屏：</w:t>
      </w:r>
      <w:r>
        <w:rPr>
          <w:rFonts w:ascii="Consolas" w:hAnsi="Consolas" w:eastAsia="Consolas"/>
          <w:sz w:val="20"/>
          <w:shd w:val="clear" w:color="auto" w:fill="E8E8E8"/>
        </w:rPr>
        <w:t>dashboard-v2.horizontal-indicator-card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vertical-indicator-card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tech-style-indicator-card-with-base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对比 → </w:t>
      </w:r>
      <w:r>
        <w:rPr>
          <w:rFonts w:ascii="Consolas" w:hAnsi="Consolas" w:eastAsia="Consolas"/>
          <w:sz w:val="20"/>
          <w:shd w:val="clear" w:color="auto" w:fill="E8E8E8"/>
        </w:rPr>
        <w:t>chart-v2.bar-chart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horizontal-bar-chart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占比/分布 → </w:t>
      </w:r>
      <w:r>
        <w:rPr>
          <w:rFonts w:ascii="Consolas" w:hAnsi="Consolas" w:eastAsia="Consolas"/>
          <w:sz w:val="20"/>
          <w:shd w:val="clear" w:color="auto" w:fill="E8E8E8"/>
        </w:rPr>
        <w:t>chart-v2.pie-chart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donut-chart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treemap-chart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仪表/雷达 → </w:t>
      </w:r>
      <w:r>
        <w:rPr>
          <w:rFonts w:ascii="Consolas" w:hAnsi="Consolas" w:eastAsia="Consolas"/>
          <w:sz w:val="20"/>
          <w:shd w:val="clear" w:color="auto" w:fill="E8E8E8"/>
        </w:rPr>
        <w:t>chart-v2.gauge-chart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radar-chart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表格 → </w:t>
      </w:r>
      <w:r>
        <w:rPr>
          <w:rFonts w:ascii="Consolas" w:hAnsi="Consolas" w:eastAsia="Consolas"/>
          <w:sz w:val="20"/>
          <w:shd w:val="clear" w:color="auto" w:fill="E8E8E8"/>
        </w:rPr>
        <w:t>presentational-bricks.brick-table</w:t>
      </w:r>
      <w:r>
        <w:rPr>
          <w:rFonts w:ascii="Microsoft YaHei" w:hAnsi="Microsoft YaHei" w:eastAsia="Microsoft YaHei"/>
        </w:rPr>
        <w:t>（columns/dataSource.list 绑定）；大屏滚动表：</w:t>
      </w:r>
      <w:r>
        <w:rPr>
          <w:rFonts w:ascii="Consolas" w:hAnsi="Consolas" w:eastAsia="Consolas"/>
          <w:sz w:val="20"/>
          <w:shd w:val="clear" w:color="auto" w:fill="E8E8E8"/>
        </w:rPr>
        <w:t>dashboard-v2.scroll-table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modern-scroll-table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文本/说明 → </w:t>
      </w:r>
      <w:r>
        <w:rPr>
          <w:rFonts w:ascii="Consolas" w:hAnsi="Consolas" w:eastAsia="Consolas"/>
          <w:sz w:val="20"/>
          <w:shd w:val="clear" w:color="auto" w:fill="E8E8E8"/>
        </w:rPr>
        <w:t>presentational-bricks.markdown-display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code-display</w:t>
      </w:r>
    </w:p>
    <w:p>
      <w:r>
        <w:rPr>
          <w:rFonts w:ascii="Microsoft YaHei" w:hAnsi="Microsoft YaHei" w:eastAsia="Microsoft YaHei"/>
          <w:b/>
        </w:rPr>
        <w:t>统计卡陷阱：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🔴统计卡 value 必须单值——用表达式从数据源提取，</w:t>
      </w:r>
      <w:r>
        <w:rPr>
          <w:rFonts w:ascii="Microsoft YaHei" w:hAnsi="Microsoft YaHei" w:eastAsia="Microsoft YaHei"/>
          <w:b/>
        </w:rPr>
        <w:t>禁止直接绑整个数据源</w:t>
      </w:r>
      <w:r>
        <w:rPr>
          <w:rFonts w:ascii="Microsoft YaHei" w:hAnsi="Microsoft YaHei" w:eastAsia="Microsoft YaHei"/>
        </w:rPr>
        <w:t>（绑数组 → 显示 NaN%）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🔴🔴先确认数据源结构再写取值表达式（取决于 olap 版本）：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前端 cmdb-olap context 实际走 v1 端点 → transform 后是平铺点数组 </w:t>
      </w:r>
      <w:r>
        <w:rPr>
          <w:rFonts w:ascii="Consolas" w:hAnsi="Consolas" w:eastAsia="Consolas"/>
          <w:sz w:val="20"/>
          <w:shd w:val="clear" w:color="auto" w:fill="E8E8E8"/>
        </w:rPr>
        <w:t>[{time, &lt;measure名&gt;: 值}, ...]</w:t>
      </w:r>
      <w:r>
        <w:rPr>
          <w:rFonts w:ascii="Microsoft YaHei" w:hAnsi="Microsoft YaHei" w:eastAsia="Microsoft YaHei"/>
        </w:rPr>
        <w:t>，取当前值 = 末位点的 measure 字段：</w:t>
      </w:r>
    </w:p>
    <w:p>
      <w:r>
        <w:rPr>
          <w:rFonts w:ascii="Consolas" w:hAnsi="Consolas" w:eastAsia="Consolas"/>
          <w:sz w:val="20"/>
          <w:shd w:val="clear" w:color="auto" w:fill="E8E8E8"/>
        </w:rPr>
        <w:t>"value": "&lt;% CTX.DS.cpuTrend?.length ? (CTX.DS.cpuTrend[CTX.DS.cpuTrend.length-1]?.[\"CPU使用率\"] ?? 0) : 0 %&gt;"</w:t>
      </w:r>
      <w:r>
        <w:rPr>
          <w:rFonts w:ascii="Microsoft YaHei" w:hAnsi="Microsoft YaHei" w:eastAsia="Microsoft YaHei"/>
        </w:rPr>
        <w:t xml:space="preserve">     （measure 名做 key，中文/含数字须用 </w:t>
      </w:r>
      <w:r>
        <w:rPr>
          <w:rFonts w:ascii="Consolas" w:hAnsi="Consolas" w:eastAsia="Consolas"/>
          <w:sz w:val="20"/>
          <w:shd w:val="clear" w:color="auto" w:fill="E8E8E8"/>
        </w:rPr>
        <w:t>["..."]</w:t>
      </w:r>
      <w:r>
        <w:rPr>
          <w:rFonts w:ascii="Microsoft YaHei" w:hAnsi="Microsoft YaHei" w:eastAsia="Microsoft YaHei"/>
        </w:rPr>
        <w:t xml:space="preserve"> 下标语法，不能点语法）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仅当数据源是 v3 series 结构 </w:t>
      </w:r>
      <w:r>
        <w:rPr>
          <w:rFonts w:ascii="Consolas" w:hAnsi="Consolas" w:eastAsia="Consolas"/>
          <w:sz w:val="20"/>
          <w:shd w:val="clear" w:color="auto" w:fill="E8E8E8"/>
        </w:rPr>
        <w:t>[{name,dims,values:[{value,time}]}]</w:t>
      </w:r>
      <w:r>
        <w:rPr>
          <w:rFonts w:ascii="Microsoft YaHei" w:hAnsi="Microsoft YaHei" w:eastAsia="Microsoft YaHei"/>
        </w:rPr>
        <w:t xml:space="preserve"> 才用 </w:t>
      </w:r>
      <w:r>
        <w:rPr>
          <w:rFonts w:ascii="Consolas" w:hAnsi="Consolas" w:eastAsia="Consolas"/>
          <w:sz w:val="20"/>
          <w:shd w:val="clear" w:color="auto" w:fill="E8E8E8"/>
        </w:rPr>
        <w:t>?.values?.[...]?.value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数据源出单值时直接 </w:t>
      </w:r>
      <w:r>
        <w:rPr>
          <w:rFonts w:ascii="Consolas" w:hAnsi="Consolas" w:eastAsia="Consolas"/>
          <w:sz w:val="20"/>
          <w:shd w:val="clear" w:color="auto" w:fill="E8E8E8"/>
        </w:rPr>
        <w:t>"value": "&lt;% CTX.DS.系统数量[\"data\"] %&gt;"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format：</w:t>
      </w:r>
      <w:r>
        <w:rPr>
          <w:rFonts w:ascii="Consolas" w:hAnsi="Consolas" w:eastAsia="Consolas"/>
          <w:sz w:val="20"/>
          <w:shd w:val="clear" w:color="auto" w:fill="E8E8E8"/>
        </w:rPr>
        <w:t>{precision:1, unit:"percent(1)"}</w:t>
      </w:r>
      <w:r>
        <w:rPr>
          <w:rFonts w:ascii="Microsoft YaHei" w:hAnsi="Microsoft YaHei" w:eastAsia="Microsoft YaHei"/>
        </w:rPr>
        <w:t>；icon：</w:t>
      </w:r>
      <w:r>
        <w:rPr>
          <w:rFonts w:ascii="Consolas" w:hAnsi="Consolas" w:eastAsia="Consolas"/>
          <w:sz w:val="20"/>
          <w:shd w:val="clear" w:color="auto" w:fill="E8E8E8"/>
        </w:rPr>
        <w:t>{category,icon,lib:"easyops"}</w:t>
      </w:r>
      <w:r>
        <w:rPr>
          <w:rFonts w:ascii="Microsoft YaHei" w:hAnsi="Microsoft YaHei" w:eastAsia="Microsoft YaHei"/>
        </w:rPr>
        <w:t>；iconPosition:"right"；showCard:false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⚠️值太小+precision:0 会显示 0%（数据真实非 bug）</w:t>
      </w:r>
    </w:p>
    <w:p>
      <w:pPr>
        <w:pStyle w:val="Heading4"/>
      </w:pPr>
      <w:r>
        <w:rPr>
          <w:rFonts w:ascii="Microsoft YaHei" w:hAnsi="Microsoft YaHei" w:eastAsia="Microsoft YaHei"/>
        </w:rPr>
        <w:t>2.4.10 data_exchange 后端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端口：</w:t>
      </w:r>
      <w:r>
        <w:rPr>
          <w:rFonts w:ascii="Consolas" w:hAnsi="Consolas" w:eastAsia="Consolas"/>
          <w:sz w:val="20"/>
          <w:shd w:val="clear" w:color="auto" w:fill="E8E8E8"/>
        </w:rPr>
        <w:t>data_exchange: 8152</w:t>
      </w:r>
      <w:r>
        <w:rPr>
          <w:rFonts w:ascii="Microsoft YaHei" w:hAnsi="Microsoft YaHei" w:eastAsia="Microsoft YaHei"/>
        </w:rPr>
        <w:t>（直连全通，org+user+Host 免 cookie）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capabilities：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olap_metric.query_v3</w:t>
      </w:r>
      <w:r>
        <w:rPr>
          <w:rFonts w:ascii="Microsoft YaHei" w:hAnsi="Microsoft YaHei" w:eastAsia="Microsoft YaHei"/>
        </w:rPr>
        <w:t>：监控指标聚合查询 v3（series 分组）；兼指标活性试查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olap_metric.select_raw</w:t>
      </w:r>
      <w:r>
        <w:rPr>
          <w:rFonts w:ascii="Microsoft YaHei" w:hAnsi="Microsoft YaHei" w:eastAsia="Microsoft YaHei"/>
        </w:rPr>
        <w:t>：原始时序点直查（分页）——指标是否有数据的权威试查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column_history.aggregate</w:t>
      </w:r>
      <w:r>
        <w:rPr>
          <w:rFonts w:ascii="Microsoft YaHei" w:hAnsi="Microsoft YaHei" w:eastAsia="Microsoft YaHei"/>
        </w:rPr>
        <w:t>：历史数据统计聚合（18 张 @EASYOPS 历史表）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🔴measures[].function JSON 字段名是 </w:t>
      </w:r>
      <w:r>
        <w:rPr>
          <w:rFonts w:ascii="Consolas" w:hAnsi="Consolas" w:eastAsia="Consolas"/>
          <w:sz w:val="20"/>
          <w:shd w:val="clear" w:color="auto" w:fill="E8E8E8"/>
        </w:rPr>
        <w:t>expression</w:t>
      </w:r>
      <w:r>
        <w:rPr>
          <w:rFonts w:ascii="Microsoft YaHei" w:hAnsi="Microsoft YaHei" w:eastAsia="Microsoft YaHei"/>
        </w:rPr>
        <w:t xml:space="preserve">（传 Go struct 名 operator 报 </w:t>
      </w:r>
      <w:r>
        <w:rPr>
          <w:rFonts w:ascii="Consolas" w:hAnsi="Consolas" w:eastAsia="Consolas"/>
          <w:sz w:val="20"/>
          <w:shd w:val="clear" w:color="auto" w:fill="E8E8E8"/>
        </w:rPr>
        <w:t>not valid measure operator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🔴columndb filter 直调传对象（args YAML 里的 JSON 字符串是前端序列化格式）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网关面 </w:t>
      </w:r>
      <w:r>
        <w:rPr>
          <w:rFonts w:ascii="Consolas" w:hAnsi="Consolas" w:eastAsia="Consolas"/>
          <w:sz w:val="20"/>
          <w:shd w:val="clear" w:color="auto" w:fill="E8E8E8"/>
        </w:rPr>
        <w:t>/next/api/gateway/logic.data_exchange/*</w:t>
      </w:r>
      <w:r>
        <w:rPr>
          <w:rFonts w:ascii="Microsoft YaHei" w:hAnsi="Microsoft YaHei" w:eastAsia="Microsoft YaHei"/>
        </w:rPr>
        <w:t xml:space="preserve"> 需有效会话 cookie（过期报 </w:t>
      </w:r>
      <w:r>
        <w:rPr>
          <w:rFonts w:ascii="Consolas" w:hAnsi="Consolas" w:eastAsia="Consolas"/>
          <w:sz w:val="20"/>
          <w:shd w:val="clear" w:color="auto" w:fill="E8E8E8"/>
        </w:rPr>
        <w:t>ERR_UNAUTHENTICATED</w:t>
      </w:r>
      <w:r>
        <w:rPr>
          <w:rFonts w:ascii="Microsoft YaHei" w:hAnsi="Microsoft YaHei" w:eastAsia="Microsoft YaHei"/>
        </w:rPr>
        <w:t>）——编排走 :8152 直连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org 隔离：db 名=org 号，SQL 层自动 org 过滤</w:t>
      </w:r>
    </w:p>
    <w:p>
      <w:pPr>
        <w:pStyle w:val="Heading3"/>
      </w:pPr>
      <w:r>
        <w:rPr>
          <w:rFonts w:ascii="Microsoft YaHei" w:hAnsi="Microsoft YaHei" w:eastAsia="Microsoft YaHei"/>
        </w:rPr>
        <w:t>2.5 监控套件注意事项 / 踩坑</w:t>
      </w:r>
    </w:p>
    <w:p>
      <w:r>
        <w:rPr>
          <w:rFonts w:ascii="Microsoft YaHei" w:hAnsi="Microsoft YaHei" w:eastAsia="Microsoft YaHei"/>
          <w:b/>
        </w:rPr>
        <w:t>autoops：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🔴 </w:t>
      </w:r>
      <w:r>
        <w:rPr>
          <w:rFonts w:ascii="Consolas" w:hAnsi="Consolas" w:eastAsia="Consolas"/>
          <w:sz w:val="20"/>
          <w:shd w:val="clear" w:color="auto" w:fill="E8E8E8"/>
        </w:rPr>
        <w:t>tool.update</w:t>
      </w:r>
      <w:r>
        <w:rPr>
          <w:rFonts w:ascii="Microsoft YaHei" w:hAnsi="Microsoft YaHei" w:eastAsia="Microsoft YaHei"/>
        </w:rPr>
        <w:t xml:space="preserve"> body 必须 </w:t>
      </w:r>
      <w:r>
        <w:rPr>
          <w:rFonts w:ascii="Microsoft YaHei" w:hAnsi="Microsoft YaHei" w:eastAsia="Microsoft YaHei"/>
          <w:b/>
        </w:rPr>
        <w:t>flat</w:t>
      </w:r>
      <w:r>
        <w:rPr>
          <w:rFonts w:ascii="Microsoft YaHei" w:hAnsi="Microsoft YaHei" w:eastAsia="Microsoft YaHei"/>
        </w:rPr>
        <w:t xml:space="preserve">（顶层直接是工具字段，不要套 </w:t>
      </w:r>
      <w:r>
        <w:rPr>
          <w:rFonts w:ascii="Consolas" w:hAnsi="Consolas" w:eastAsia="Consolas"/>
          <w:sz w:val="20"/>
          <w:shd w:val="clear" w:color="auto" w:fill="E8E8E8"/>
        </w:rPr>
        <w:t>{tool:{...}}</w:t>
      </w:r>
      <w:r>
        <w:rPr>
          <w:rFonts w:ascii="Microsoft YaHei" w:hAnsi="Microsoft YaHei" w:eastAsia="Microsoft YaHei"/>
        </w:rPr>
        <w:t xml:space="preserve">）。套了则 </w:t>
      </w:r>
      <w:r>
        <w:rPr>
          <w:rFonts w:ascii="Consolas" w:hAnsi="Consolas" w:eastAsia="Consolas"/>
          <w:sz w:val="20"/>
          <w:shd w:val="clear" w:color="auto" w:fill="E8E8E8"/>
        </w:rPr>
        <w:t>updateFields=[tool]</w:t>
      </w:r>
      <w:r>
        <w:rPr>
          <w:rFonts w:ascii="Microsoft YaHei" w:hAnsi="Microsoft YaHei" w:eastAsia="Microsoft YaHei"/>
        </w:rPr>
        <w:t xml:space="preserve"> 命中"仅改 config"短路分支，</w:t>
      </w:r>
      <w:r>
        <w:rPr>
          <w:rFonts w:ascii="Microsoft YaHei" w:hAnsi="Microsoft YaHei" w:eastAsia="Microsoft YaHei"/>
          <w:b/>
        </w:rPr>
        <w:t>假成功不生效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 xml:space="preserve">🔴 </w:t>
      </w:r>
      <w:r>
        <w:rPr>
          <w:rFonts w:ascii="Consolas" w:hAnsi="Consolas" w:eastAsia="Consolas"/>
          <w:sz w:val="20"/>
          <w:shd w:val="clear" w:color="auto" w:fill="E8E8E8"/>
        </w:rPr>
        <w:t>tool_execution.run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sz w:val="20"/>
          <w:shd w:val="clear" w:color="auto" w:fill="E8E8E8"/>
        </w:rPr>
        <w:t>inputs</w:t>
      </w:r>
      <w:r>
        <w:rPr>
          <w:rFonts w:ascii="Microsoft YaHei" w:hAnsi="Microsoft YaHei" w:eastAsia="Microsoft YaHei"/>
        </w:rPr>
        <w:t xml:space="preserve"> 是 </w:t>
      </w:r>
      <w:r>
        <w:rPr>
          <w:rFonts w:ascii="Microsoft YaHei" w:hAnsi="Microsoft YaHei" w:eastAsia="Microsoft YaHei"/>
          <w:b/>
        </w:rPr>
        <w:t>map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20"/>
          <w:shd w:val="clear" w:color="auto" w:fill="E8E8E8"/>
        </w:rPr>
        <w:t>{key:value}</w:t>
      </w:r>
      <w:r>
        <w:rPr>
          <w:rFonts w:ascii="Microsoft YaHei" w:hAnsi="Microsoft YaHei" w:eastAsia="Microsoft YaHei"/>
        </w:rPr>
        <w:t xml:space="preserve">，如 </w:t>
      </w:r>
      <w:r>
        <w:rPr>
          <w:rFonts w:ascii="Consolas" w:hAnsi="Consolas" w:eastAsia="Consolas"/>
          <w:sz w:val="20"/>
          <w:shd w:val="clear" w:color="auto" w:fill="E8E8E8"/>
        </w:rPr>
        <w:t>{"cmd":"free -m"}</w:t>
      </w:r>
      <w:r>
        <w:rPr>
          <w:rFonts w:ascii="Microsoft YaHei" w:hAnsi="Microsoft YaHei" w:eastAsia="Microsoft YaHei"/>
        </w:rPr>
        <w:t>），</w:t>
      </w:r>
      <w:r>
        <w:rPr>
          <w:rFonts w:ascii="Microsoft YaHei" w:hAnsi="Microsoft YaHei" w:eastAsia="Microsoft YaHei"/>
          <w:b/>
        </w:rPr>
        <w:t>不是 [{name,value}] 数组</w:t>
      </w:r>
      <w:r>
        <w:rPr>
          <w:rFonts w:ascii="Microsoft YaHei" w:hAnsi="Microsoft YaHei" w:eastAsia="Microsoft YaHei"/>
        </w:rPr>
        <w:t>——数组报 json 解析失败 100000。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 xml:space="preserve">🔴 </w:t>
      </w:r>
      <w:r>
        <w:rPr>
          <w:rFonts w:ascii="Consolas" w:hAnsi="Consolas" w:eastAsia="Consolas"/>
          <w:sz w:val="20"/>
          <w:shd w:val="clear" w:color="auto" w:fill="E8E8E8"/>
        </w:rPr>
        <w:t>run</w:t>
      </w:r>
      <w:r>
        <w:rPr>
          <w:rFonts w:ascii="Microsoft YaHei" w:hAnsi="Microsoft YaHei" w:eastAsia="Microsoft YaHei"/>
        </w:rPr>
        <w:t xml:space="preserve"> 默认 </w:t>
      </w:r>
      <w:r>
        <w:rPr>
          <w:rFonts w:ascii="Consolas" w:hAnsi="Consolas" w:eastAsia="Consolas"/>
          <w:sz w:val="20"/>
          <w:shd w:val="clear" w:color="auto" w:fill="E8E8E8"/>
        </w:rPr>
        <w:t>vId=</w:t>
      </w:r>
      <w:r>
        <w:rPr>
          <w:rFonts w:ascii="Cambria Math" w:hAnsi="Cambria Math" w:eastAsia="Cambria Math"/>
          <w:i/>
          <w:color w:val="1F3A68"/>
        </w:rPr>
        <w:t>latest_production` 对只有 development 版本的工具（如 run_cmd）报『工具版本不存在 100005』——用具体 vId 或 `</w:t>
      </w:r>
      <w:r>
        <w:rPr>
          <w:rFonts w:ascii="Consolas" w:hAnsi="Consolas" w:eastAsia="Consolas"/>
          <w:sz w:val="20"/>
          <w:shd w:val="clear" w:color="auto" w:fill="E8E8E8"/>
        </w:rPr>
        <w:t>latest_development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 xml:space="preserve">🔴 </w:t>
      </w:r>
      <w:r>
        <w:rPr>
          <w:rFonts w:ascii="Consolas" w:hAnsi="Consolas" w:eastAsia="Consolas"/>
          <w:sz w:val="20"/>
          <w:shd w:val="clear" w:color="auto" w:fill="E8E8E8"/>
        </w:rPr>
        <w:t>tool.update</w:t>
      </w:r>
      <w:r>
        <w:rPr>
          <w:rFonts w:ascii="Microsoft YaHei" w:hAnsi="Microsoft YaHei" w:eastAsia="Microsoft YaHei"/>
        </w:rPr>
        <w:t xml:space="preserve"> 响应 data 只含 </w:t>
      </w:r>
      <w:r>
        <w:rPr>
          <w:rFonts w:ascii="Consolas" w:hAnsi="Consolas" w:eastAsia="Consolas"/>
          <w:sz w:val="20"/>
          <w:shd w:val="clear" w:color="auto" w:fill="E8E8E8"/>
        </w:rPr>
        <w:t>{toolId}</w:t>
      </w:r>
      <w:r>
        <w:rPr>
          <w:rFonts w:ascii="Microsoft YaHei" w:hAnsi="Microsoft YaHei" w:eastAsia="Microsoft YaHei"/>
        </w:rPr>
        <w:t xml:space="preserve">（无 vId/vName）——派生是否成功须 </w:t>
      </w:r>
      <w:r>
        <w:rPr>
          <w:rFonts w:ascii="Consolas" w:hAnsi="Consolas" w:eastAsia="Consolas"/>
          <w:sz w:val="20"/>
          <w:shd w:val="clear" w:color="auto" w:fill="E8E8E8"/>
        </w:rPr>
        <w:t>tool_version.list</w:t>
      </w:r>
      <w:r>
        <w:rPr>
          <w:rFonts w:ascii="Microsoft YaHei" w:hAnsi="Microsoft YaHei" w:eastAsia="Microsoft YaHei"/>
        </w:rPr>
        <w:t xml:space="preserve"> 复查。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 xml:space="preserve">🔴 </w:t>
      </w:r>
      <w:r>
        <w:rPr>
          <w:rFonts w:ascii="Consolas" w:hAnsi="Consolas" w:eastAsia="Consolas"/>
          <w:sz w:val="20"/>
          <w:shd w:val="clear" w:color="auto" w:fill="E8E8E8"/>
        </w:rPr>
        <w:t>tool_package.export</w:t>
      </w:r>
      <w:r>
        <w:rPr>
          <w:rFonts w:ascii="Microsoft YaHei" w:hAnsi="Microsoft YaHei" w:eastAsia="Microsoft YaHei"/>
        </w:rPr>
        <w:t xml:space="preserve"> 是 </w:t>
      </w:r>
      <w:r>
        <w:rPr>
          <w:rFonts w:ascii="Microsoft YaHei" w:hAnsi="Microsoft YaHei" w:eastAsia="Microsoft YaHei"/>
          <w:b/>
        </w:rPr>
        <w:t>GET</w:t>
      </w:r>
      <w:r>
        <w:rPr>
          <w:rFonts w:ascii="Microsoft YaHei" w:hAnsi="Microsoft YaHei" w:eastAsia="Microsoft YaHei"/>
        </w:rPr>
        <w:t xml:space="preserve">（非 POST）；query 参数名是 </w:t>
      </w:r>
      <w:r>
        <w:rPr>
          <w:rFonts w:ascii="Consolas" w:hAnsi="Consolas" w:eastAsia="Consolas"/>
          <w:b/>
          <w:sz w:val="20"/>
          <w:shd w:val="clear" w:color="auto" w:fill="E8E8E8"/>
        </w:rPr>
        <w:t>versionId</w:t>
      </w:r>
      <w:r>
        <w:rPr>
          <w:rFonts w:ascii="Microsoft YaHei" w:hAnsi="Microsoft YaHei" w:eastAsia="Microsoft YaHei"/>
        </w:rPr>
        <w:t xml:space="preserve">（不是 </w:t>
      </w:r>
      <w:r>
        <w:rPr>
          <w:rFonts w:ascii="Consolas" w:hAnsi="Consolas" w:eastAsia="Consolas"/>
          <w:sz w:val="20"/>
          <w:shd w:val="clear" w:color="auto" w:fill="E8E8E8"/>
        </w:rPr>
        <w:t>vId</w:t>
      </w:r>
      <w:r>
        <w:rPr>
          <w:rFonts w:ascii="Microsoft YaHei" w:hAnsi="Microsoft YaHei" w:eastAsia="Microsoft YaHei"/>
        </w:rPr>
        <w:t xml:space="preserve">）；返回 tar.gz 二进制流——api-cli 无法存文件，走 Python SDK 流式下载或 </w:t>
      </w:r>
      <w:r>
        <w:rPr>
          <w:rFonts w:ascii="Consolas" w:hAnsi="Consolas" w:eastAsia="Consolas"/>
          <w:sz w:val="20"/>
          <w:shd w:val="clear" w:color="auto" w:fill="E8E8E8"/>
        </w:rPr>
        <w:t>--print-curl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</w:rPr>
        <w:t xml:space="preserve">🔴 </w:t>
      </w:r>
      <w:r>
        <w:rPr>
          <w:rFonts w:ascii="Consolas" w:hAnsi="Consolas" w:eastAsia="Consolas"/>
          <w:sz w:val="20"/>
          <w:shd w:val="clear" w:color="auto" w:fill="E8E8E8"/>
        </w:rPr>
        <w:t>tool_package.import</w:t>
      </w:r>
      <w:r>
        <w:rPr>
          <w:rFonts w:ascii="Microsoft YaHei" w:hAnsi="Microsoft YaHei" w:eastAsia="Microsoft YaHei"/>
        </w:rPr>
        <w:t xml:space="preserve"> 是 multipart——api-cli 不支持 formData，真调走 Python SDK </w:t>
      </w:r>
      <w:r>
        <w:rPr>
          <w:rFonts w:ascii="Consolas" w:hAnsi="Consolas" w:eastAsia="Consolas"/>
          <w:sz w:val="20"/>
          <w:shd w:val="clear" w:color="auto" w:fill="E8E8E8"/>
        </w:rPr>
        <w:t>import_tool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sz w:val="20"/>
          <w:shd w:val="clear" w:color="auto" w:fill="E8E8E8"/>
        </w:rPr>
        <w:t>curl -F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</w:rPr>
        <w:t xml:space="preserve">删除是软删（置 </w:t>
      </w:r>
      <w:r>
        <w:rPr>
          <w:rFonts w:ascii="Consolas" w:hAnsi="Consolas" w:eastAsia="Consolas"/>
          <w:sz w:val="20"/>
          <w:shd w:val="clear" w:color="auto" w:fill="E8E8E8"/>
        </w:rPr>
        <w:t>delete_me=true</w:t>
      </w:r>
      <w:r>
        <w:rPr>
          <w:rFonts w:ascii="Microsoft YaHei" w:hAnsi="Microsoft YaHei" w:eastAsia="Microsoft YaHei"/>
        </w:rPr>
        <w:t>）；</w:t>
      </w:r>
      <w:r>
        <w:rPr>
          <w:rFonts w:ascii="Consolas" w:hAnsi="Consolas" w:eastAsia="Consolas"/>
          <w:sz w:val="20"/>
          <w:shd w:val="clear" w:color="auto" w:fill="E8E8E8"/>
        </w:rPr>
        <w:t>force=true</w:t>
      </w:r>
      <w:r>
        <w:rPr>
          <w:rFonts w:ascii="Microsoft YaHei" w:hAnsi="Microsoft YaHei" w:eastAsia="Microsoft YaHei"/>
        </w:rPr>
        <w:t>（query 字符串 "true"）仅绕 ReadOnly；</w:t>
      </w:r>
      <w:r>
        <w:rPr>
          <w:rFonts w:ascii="Consolas" w:hAnsi="Consolas" w:eastAsia="Consolas"/>
          <w:sz w:val="20"/>
          <w:shd w:val="clear" w:color="auto" w:fill="E8E8E8"/>
        </w:rPr>
        <w:t>versionId</w:t>
      </w:r>
      <w:r>
        <w:rPr>
          <w:rFonts w:ascii="Microsoft YaHei" w:hAnsi="Microsoft YaHei" w:eastAsia="Microsoft YaHei"/>
        </w:rPr>
        <w:t xml:space="preserve"> 不填=删整个工具，填=只删该版本。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r>
        <w:rPr>
          <w:rFonts w:ascii="Microsoft YaHei" w:hAnsi="Microsoft YaHei" w:eastAsia="Microsoft YaHei"/>
        </w:rPr>
        <w:t xml:space="preserve">工具脚本运行时用 </w:t>
      </w:r>
      <w:r>
        <w:rPr>
          <w:rFonts w:ascii="Consolas" w:hAnsi="Consolas" w:eastAsia="Consolas"/>
          <w:sz w:val="20"/>
          <w:shd w:val="clear" w:color="auto" w:fill="E8E8E8"/>
        </w:rPr>
        <w:t>EASYOPS_*</w:t>
      </w:r>
      <w:r>
        <w:rPr>
          <w:rFonts w:ascii="Microsoft YaHei" w:hAnsi="Microsoft YaHei" w:eastAsia="Microsoft YaHei"/>
        </w:rPr>
        <w:t xml:space="preserve"> 环境变量调 cmdb/easyops；</w:t>
      </w:r>
      <w:r>
        <w:rPr>
          <w:rFonts w:ascii="Microsoft YaHei" w:hAnsi="Microsoft YaHei" w:eastAsia="Microsoft YaHei"/>
          <w:b/>
        </w:rPr>
        <w:t xml:space="preserve">不存在 </w:t>
      </w:r>
      <w:r>
        <w:rPr>
          <w:rFonts w:ascii="Consolas" w:hAnsi="Consolas" w:eastAsia="Consolas"/>
          <w:b/>
          <w:sz w:val="20"/>
          <w:shd w:val="clear" w:color="auto" w:fill="E8E8E8"/>
        </w:rPr>
        <w:t>__instance__</w:t>
      </w:r>
      <w:r>
        <w:rPr>
          <w:rFonts w:ascii="Microsoft YaHei" w:hAnsi="Microsoft YaHei" w:eastAsia="Microsoft YaHei"/>
          <w:b/>
        </w:rPr>
        <w:t>/</w:t>
      </w:r>
      <w:r>
        <w:rPr>
          <w:rFonts w:ascii="Consolas" w:hAnsi="Consolas" w:eastAsia="Consolas"/>
          <w:b/>
          <w:sz w:val="20"/>
          <w:shd w:val="clear" w:color="auto" w:fill="E8E8E8"/>
        </w:rPr>
        <w:t>${cmdb.xxx}</w:t>
      </w:r>
      <w:r>
        <w:rPr>
          <w:rFonts w:ascii="Microsoft YaHei" w:hAnsi="Microsoft YaHei" w:eastAsia="Microsoft YaHei"/>
          <w:b/>
        </w:rPr>
        <w:t xml:space="preserve"> 写法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9. </w:t>
      </w:r>
      <w:r>
        <w:rPr>
          <w:rFonts w:ascii="Microsoft YaHei" w:hAnsi="Microsoft YaHei" w:eastAsia="Microsoft YaHei"/>
        </w:rPr>
        <w:t>工具脚本须【自包含】，不得 import 外部 .py（agent 无 pip / 无项目目录）；默认 py2。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10. </w:t>
      </w:r>
      <w:r>
        <w:rPr>
          <w:rFonts w:ascii="Microsoft YaHei" w:hAnsi="Microsoft YaHei" w:eastAsia="Microsoft YaHei"/>
        </w:rPr>
        <w:t xml:space="preserve">后端原始注册单数 </w:t>
      </w:r>
      <w:r>
        <w:rPr>
          <w:rFonts w:ascii="Consolas" w:hAnsi="Consolas" w:eastAsia="Consolas"/>
          <w:sz w:val="20"/>
          <w:shd w:val="clear" w:color="auto" w:fill="E8E8E8"/>
        </w:rPr>
        <w:t>/tool/:toolId</w:t>
      </w:r>
      <w:r>
        <w:rPr>
          <w:rFonts w:ascii="Microsoft YaHei" w:hAnsi="Microsoft YaHei" w:eastAsia="Microsoft YaHei"/>
        </w:rPr>
        <w:t xml:space="preserve">，rewrite 改写复数 </w:t>
      </w:r>
      <w:r>
        <w:rPr>
          <w:rFonts w:ascii="Consolas" w:hAnsi="Consolas" w:eastAsia="Consolas"/>
          <w:sz w:val="20"/>
          <w:shd w:val="clear" w:color="auto" w:fill="E8E8E8"/>
        </w:rPr>
        <w:t>/tools/:toolId</w:t>
      </w:r>
      <w:r>
        <w:rPr>
          <w:rFonts w:ascii="Microsoft YaHei" w:hAnsi="Microsoft YaHei" w:eastAsia="Microsoft YaHei"/>
        </w:rPr>
        <w:t>——直连用复数即可命中。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11. </w:t>
      </w:r>
      <w:r>
        <w:rPr>
          <w:rFonts w:ascii="Microsoft YaHei" w:hAnsi="Microsoft YaHei" w:eastAsia="Microsoft YaHei"/>
        </w:rPr>
        <w:t>直连 backend（auth=none）只需 org+user header（缺一报 empty org/user）；cookie 非必需。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12. </w:t>
      </w:r>
      <w:r>
        <w:rPr>
          <w:rFonts w:ascii="Microsoft YaHei" w:hAnsi="Microsoft YaHei" w:eastAsia="Microsoft YaHei"/>
        </w:rPr>
        <w:t xml:space="preserve">tool.list 后端响应是 </w:t>
      </w:r>
      <w:r>
        <w:rPr>
          <w:rFonts w:ascii="Consolas" w:hAnsi="Consolas" w:eastAsia="Consolas"/>
          <w:sz w:val="20"/>
          <w:shd w:val="clear" w:color="auto" w:fill="E8E8E8"/>
        </w:rPr>
        <w:t>{data:{list}}</w:t>
      </w:r>
      <w:r>
        <w:rPr>
          <w:rFonts w:ascii="Microsoft YaHei" w:hAnsi="Microsoft YaHei" w:eastAsia="Microsoft YaHei"/>
        </w:rPr>
        <w:t xml:space="preserve"> wrapper（取 data.list）；api-cli 流式输出 NDJSON 是其分页输出特性非后端格式。</w:t>
      </w:r>
    </w:p>
    <w:p>
      <w:r>
        <w:rPr>
          <w:rFonts w:ascii="Microsoft YaHei" w:hAnsi="Microsoft YaHei" w:eastAsia="Microsoft YaHei"/>
          <w:b/>
        </w:rPr>
        <w:t>msgsender / notify-script：</w:t>
      </w:r>
      <w:r>
        <w:rPr>
          <w:rFonts w:ascii="Microsoft YaHei" w:hAnsi="Microsoft YaHei" w:eastAsia="Microsoft YaHei"/>
        </w:rPr>
        <w:t xml:space="preserve"> 见 2.3.3 开发红线 + 2.3.6 敏感字段协议 + 2.3.8 权限矩阵。</w:t>
      </w:r>
    </w:p>
    <w:p>
      <w:r>
        <w:rPr>
          <w:rFonts w:ascii="Microsoft YaHei" w:hAnsi="Microsoft YaHei" w:eastAsia="Microsoft YaHei"/>
          <w:b/>
        </w:rPr>
        <w:t>dashboard-kit：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🔴 dashboard.create body 是</w:t>
      </w:r>
      <w:r>
        <w:rPr>
          <w:rFonts w:ascii="Microsoft YaHei" w:hAnsi="Microsoft YaHei" w:eastAsia="Microsoft YaHei"/>
          <w:b/>
        </w:rPr>
        <w:t>平铺配置字段</w:t>
      </w:r>
      <w:r>
        <w:rPr>
          <w:rFonts w:ascii="Microsoft YaHei" w:hAnsi="Microsoft YaHei" w:eastAsia="Microsoft YaHei"/>
        </w:rPr>
        <w:t xml:space="preserve">（勿包 </w:t>
      </w:r>
      <w:r>
        <w:rPr>
          <w:rFonts w:ascii="Consolas" w:hAnsi="Consolas" w:eastAsia="Consolas"/>
          <w:sz w:val="20"/>
          <w:shd w:val="clear" w:color="auto" w:fill="E8E8E8"/>
        </w:rPr>
        <w:t>instance</w:t>
      </w:r>
      <w:r>
        <w:rPr>
          <w:rFonts w:ascii="Microsoft YaHei" w:hAnsi="Microsoft YaHei" w:eastAsia="Microsoft YaHei"/>
        </w:rPr>
        <w:t xml:space="preserve"> 包装！包了 code=0 但字段静默丢失——后端 validator 直接吃整个 body）。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 xml:space="preserve">🔴 </w:t>
      </w:r>
      <w:r>
        <w:rPr>
          <w:rFonts w:ascii="Consolas" w:hAnsi="Consolas" w:eastAsia="Consolas"/>
          <w:sz w:val="20"/>
          <w:shd w:val="clear" w:color="auto" w:fill="E8E8E8"/>
        </w:rPr>
        <w:t>panel.brickConf</w:t>
      </w:r>
      <w:r>
        <w:rPr>
          <w:rFonts w:ascii="Microsoft YaHei" w:hAnsi="Microsoft YaHei" w:eastAsia="Microsoft YaHei"/>
        </w:rPr>
        <w:t xml:space="preserve"> 落库前须 </w:t>
      </w:r>
      <w:r>
        <w:rPr>
          <w:rFonts w:ascii="Microsoft YaHei" w:hAnsi="Microsoft YaHei" w:eastAsia="Microsoft YaHei"/>
          <w:b/>
        </w:rPr>
        <w:t>JSON.stringify 成字符串</w:t>
      </w:r>
      <w:r>
        <w:rPr>
          <w:rFonts w:ascii="Microsoft YaHei" w:hAnsi="Microsoft YaHei" w:eastAsia="Microsoft YaHei"/>
        </w:rPr>
        <w:t>（不是对象）；编辑器读回时 JSON.parse。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🔴 证据纪律：指标名（</w:t>
      </w:r>
      <w:r>
        <w:rPr>
          <w:rFonts w:ascii="Consolas" w:hAnsi="Consolas" w:eastAsia="Consolas"/>
          <w:sz w:val="20"/>
          <w:shd w:val="clear" w:color="auto" w:fill="E8E8E8"/>
        </w:rPr>
        <w:t>collector_metric.list</w:t>
      </w:r>
      <w:r>
        <w:rPr>
          <w:rFonts w:ascii="Microsoft YaHei" w:hAnsi="Microsoft YaHei" w:eastAsia="Microsoft YaHei"/>
        </w:rPr>
        <w:t xml:space="preserve"> 查证）和 objectId（</w:t>
      </w:r>
      <w:r>
        <w:rPr>
          <w:rFonts w:ascii="Consolas" w:hAnsi="Consolas" w:eastAsia="Consolas"/>
          <w:sz w:val="20"/>
          <w:shd w:val="clear" w:color="auto" w:fill="E8E8E8"/>
        </w:rPr>
        <w:t>object_model.list</w:t>
      </w:r>
      <w:r>
        <w:rPr>
          <w:rFonts w:ascii="Microsoft YaHei" w:hAnsi="Microsoft YaHei" w:eastAsia="Microsoft YaHei"/>
        </w:rPr>
        <w:t xml:space="preserve"> 查证）</w:t>
      </w:r>
      <w:r>
        <w:rPr>
          <w:rFonts w:ascii="Microsoft YaHei" w:hAnsi="Microsoft YaHei" w:eastAsia="Microsoft YaHei"/>
          <w:b/>
        </w:rPr>
        <w:t>勿编造</w:t>
      </w:r>
      <w:r>
        <w:rPr>
          <w:rFonts w:ascii="Microsoft YaHei" w:hAnsi="Microsoft YaHei" w:eastAsia="Microsoft YaHei"/>
        </w:rPr>
        <w:t>——错了后端不报错、图表静默空白。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🔴 监控指标过滤</w:t>
      </w:r>
      <w:r>
        <w:rPr>
          <w:rFonts w:ascii="Microsoft YaHei" w:hAnsi="Microsoft YaHei" w:eastAsia="Microsoft YaHei"/>
          <w:b/>
        </w:rPr>
        <w:t>必用 instanceId</w:t>
      </w:r>
      <w:r>
        <w:rPr>
          <w:rFonts w:ascii="Microsoft YaHei" w:hAnsi="Microsoft YaHei" w:eastAsia="Microsoft YaHei"/>
        </w:rPr>
        <w:t>——OLAP 数据一定有 instanceId 不一定有 ip/hostname；variables.fieldsValue 不配=默认 instanceId。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>🔴 统计卡 value 必须单值表达式，禁止直接绑整个数据源（绑数组 → 显示 NaN%）；先确认数据源结构再写取值表达式（v1 平铺点数组 vs v3 series 结构，取值表达式不同）。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</w:rPr>
        <w:t xml:space="preserve">🔴 measure 名做 key 时中文/含数字须用 </w:t>
      </w:r>
      <w:r>
        <w:rPr>
          <w:rFonts w:ascii="Consolas" w:hAnsi="Consolas" w:eastAsia="Consolas"/>
          <w:sz w:val="20"/>
          <w:shd w:val="clear" w:color="auto" w:fill="E8E8E8"/>
        </w:rPr>
        <w:t>["..."]</w:t>
      </w:r>
      <w:r>
        <w:rPr>
          <w:rFonts w:ascii="Microsoft YaHei" w:hAnsi="Microsoft YaHei" w:eastAsia="Microsoft YaHei"/>
        </w:rPr>
        <w:t xml:space="preserve"> 下标语法，不能点语法。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</w:rPr>
        <w:t xml:space="preserve">🔴 </w:t>
      </w:r>
      <w:r>
        <w:rPr>
          <w:rFonts w:ascii="Consolas" w:hAnsi="Consolas" w:eastAsia="Consolas"/>
          <w:sz w:val="20"/>
          <w:shd w:val="clear" w:color="auto" w:fill="E8E8E8"/>
        </w:rPr>
        <w:t>variables[].selectorQuery</w:t>
      </w:r>
      <w:r>
        <w:rPr>
          <w:rFonts w:ascii="Microsoft YaHei" w:hAnsi="Microsoft YaHei" w:eastAsia="Microsoft YaHei"/>
        </w:rPr>
        <w:t xml:space="preserve"> 必须是</w:t>
      </w:r>
      <w:r>
        <w:rPr>
          <w:rFonts w:ascii="Microsoft YaHei" w:hAnsi="Microsoft YaHei" w:eastAsia="Microsoft YaHei"/>
          <w:b/>
        </w:rPr>
        <w:t>纯 JSON 字符串</w:t>
      </w:r>
      <w:r>
        <w:rPr>
          <w:rFonts w:ascii="Microsoft YaHei" w:hAnsi="Microsoft YaHei" w:eastAsia="Microsoft YaHei"/>
        </w:rPr>
        <w:t xml:space="preserve">，级联引用用 </w:t>
      </w:r>
      <w:r>
        <w:rPr>
          <w:rFonts w:ascii="Consolas" w:hAnsi="Consolas" w:eastAsia="Consolas"/>
          <w:sz w:val="20"/>
          <w:shd w:val="clear" w:color="auto" w:fill="E8E8E8"/>
        </w:rPr>
        <w:t>${QUERY.&lt;id&gt;|string}</w:t>
      </w:r>
      <w:r>
        <w:rPr>
          <w:rFonts w:ascii="Microsoft YaHei" w:hAnsi="Microsoft YaHei" w:eastAsia="Microsoft YaHei"/>
        </w:rPr>
        <w:t xml:space="preserve"> 占位符；</w:t>
      </w:r>
      <w:r>
        <w:rPr>
          <w:rFonts w:ascii="Microsoft YaHei" w:hAnsi="Microsoft YaHei" w:eastAsia="Microsoft YaHei"/>
          <w:b/>
        </w:rPr>
        <w:t xml:space="preserve">禁用 </w:t>
      </w:r>
      <w:r>
        <w:rPr>
          <w:rFonts w:ascii="Consolas" w:hAnsi="Consolas" w:eastAsia="Consolas"/>
          <w:b/>
          <w:sz w:val="20"/>
          <w:shd w:val="clear" w:color="auto" w:fill="E8E8E8"/>
        </w:rPr>
        <w:t>&lt;% %&gt;</w:t>
      </w:r>
      <w:r>
        <w:rPr>
          <w:rFonts w:ascii="Microsoft YaHei" w:hAnsi="Microsoft YaHei" w:eastAsia="Microsoft YaHei"/>
          <w:b/>
        </w:rPr>
        <w:t xml:space="preserve"> 表达式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r>
        <w:rPr>
          <w:rFonts w:ascii="Microsoft YaHei" w:hAnsi="Microsoft YaHei" w:eastAsia="Microsoft YaHei"/>
        </w:rPr>
        <w:t xml:space="preserve">🔴 </w:t>
      </w:r>
      <w:r>
        <w:rPr>
          <w:rFonts w:ascii="Consolas" w:hAnsi="Consolas" w:eastAsia="Consolas"/>
          <w:sz w:val="20"/>
          <w:shd w:val="clear" w:color="auto" w:fill="E8E8E8"/>
        </w:rPr>
        <w:t>&lt;% %&gt;</w:t>
      </w:r>
      <w:r>
        <w:rPr>
          <w:rFonts w:ascii="Microsoft YaHei" w:hAnsi="Microsoft YaHei" w:eastAsia="Microsoft YaHei"/>
        </w:rPr>
        <w:t xml:space="preserve"> 表达式 vs </w:t>
      </w:r>
      <w:r>
        <w:rPr>
          <w:rFonts w:ascii="Consolas" w:hAnsi="Consolas" w:eastAsia="Consolas"/>
          <w:sz w:val="20"/>
          <w:shd w:val="clear" w:color="auto" w:fill="E8E8E8"/>
        </w:rPr>
        <w:t>${QUERY.x|string}</w:t>
      </w:r>
      <w:r>
        <w:rPr>
          <w:rFonts w:ascii="Microsoft YaHei" w:hAnsi="Microsoft YaHei" w:eastAsia="Microsoft YaHei"/>
        </w:rPr>
        <w:t xml:space="preserve"> 占位符是</w:t>
      </w:r>
      <w:r>
        <w:rPr>
          <w:rFonts w:ascii="Microsoft YaHei" w:hAnsi="Microsoft YaHei" w:eastAsia="Microsoft YaHei"/>
          <w:b/>
        </w:rPr>
        <w:t>两套语法</w:t>
      </w:r>
      <w:r>
        <w:rPr>
          <w:rFonts w:ascii="Microsoft YaHei" w:hAnsi="Microsoft YaHei" w:eastAsia="Microsoft YaHei"/>
        </w:rPr>
        <w:t>，适用字段不同，用错即崩/失效。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9. </w:t>
      </w:r>
      <w:r>
        <w:rPr>
          <w:rFonts w:ascii="Microsoft YaHei" w:hAnsi="Microsoft YaHei" w:eastAsia="Microsoft YaHei"/>
        </w:rPr>
        <w:t xml:space="preserve">🔴 </w:t>
      </w:r>
      <w:r>
        <w:rPr>
          <w:rFonts w:ascii="Consolas" w:hAnsi="Consolas" w:eastAsia="Consolas"/>
          <w:sz w:val="20"/>
          <w:shd w:val="clear" w:color="auto" w:fill="E8E8E8"/>
        </w:rPr>
        <w:t>context</w:t>
      </w:r>
      <w:r>
        <w:rPr>
          <w:rFonts w:ascii="Microsoft YaHei" w:hAnsi="Microsoft YaHei" w:eastAsia="Microsoft YaHei"/>
        </w:rPr>
        <w:t xml:space="preserve"> 保存时 omit </w:t>
      </w:r>
      <w:r>
        <w:rPr>
          <w:rFonts w:ascii="Consolas" w:hAnsi="Consolas" w:eastAsia="Consolas"/>
          <w:sz w:val="20"/>
          <w:shd w:val="clear" w:color="auto" w:fill="E8E8E8"/>
        </w:rPr>
        <w:t>dataSource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formData.dataSource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formData.data</w:t>
      </w:r>
      <w:r>
        <w:rPr>
          <w:rFonts w:ascii="Microsoft YaHei" w:hAnsi="Microsoft YaHei" w:eastAsia="Microsoft YaHei"/>
        </w:rPr>
        <w:t xml:space="preserve"> 三个调试字段。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10. </w:t>
      </w:r>
      <w:r>
        <w:rPr>
          <w:rFonts w:ascii="Microsoft YaHei" w:hAnsi="Microsoft YaHei" w:eastAsia="Microsoft YaHei"/>
        </w:rPr>
        <w:t>dashboard.update 是</w:t>
      </w:r>
      <w:r>
        <w:rPr>
          <w:rFonts w:ascii="Microsoft YaHei" w:hAnsi="Microsoft YaHei" w:eastAsia="Microsoft YaHei"/>
          <w:b/>
        </w:rPr>
        <w:t>全量覆盖</w:t>
      </w:r>
      <w:r>
        <w:rPr>
          <w:rFonts w:ascii="Microsoft YaHei" w:hAnsi="Microsoft YaHei" w:eastAsia="Microsoft YaHei"/>
        </w:rPr>
        <w:t xml:space="preserve">——先 </w:t>
      </w:r>
      <w:r>
        <w:rPr>
          <w:rFonts w:ascii="Consolas" w:hAnsi="Consolas" w:eastAsia="Consolas"/>
          <w:sz w:val="20"/>
          <w:shd w:val="clear" w:color="auto" w:fill="E8E8E8"/>
        </w:rPr>
        <w:t>object_instance search</w:t>
      </w:r>
      <w:r>
        <w:rPr>
          <w:rFonts w:ascii="Microsoft YaHei" w:hAnsi="Microsoft YaHei" w:eastAsia="Microsoft YaHei"/>
        </w:rPr>
        <w:t xml:space="preserve"> 取完整现配 → 本地改 → PUT 回，漏传字段会被清掉。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11. </w:t>
      </w:r>
      <w:r>
        <w:rPr>
          <w:rFonts w:ascii="Microsoft YaHei" w:hAnsi="Microsoft YaHei" w:eastAsia="Microsoft YaHei"/>
        </w:rPr>
        <w:t xml:space="preserve">🔴 cmdb-olap 的 </w:t>
      </w:r>
      <w:r>
        <w:rPr>
          <w:rFonts w:ascii="Consolas" w:hAnsi="Consolas" w:eastAsia="Consolas"/>
          <w:sz w:val="20"/>
          <w:shd w:val="clear" w:color="auto" w:fill="E8E8E8"/>
        </w:rPr>
        <w:t>measures[].function</w:t>
      </w:r>
      <w:r>
        <w:rPr>
          <w:rFonts w:ascii="Microsoft YaHei" w:hAnsi="Microsoft YaHei" w:eastAsia="Microsoft YaHei"/>
        </w:rPr>
        <w:t xml:space="preserve"> JSON 字段名是 </w:t>
      </w:r>
      <w:r>
        <w:rPr>
          <w:rFonts w:ascii="Consolas" w:hAnsi="Consolas" w:eastAsia="Consolas"/>
          <w:b/>
          <w:sz w:val="20"/>
          <w:shd w:val="clear" w:color="auto" w:fill="E8E8E8"/>
        </w:rPr>
        <w:t>expression</w:t>
      </w:r>
      <w:r>
        <w:rPr>
          <w:rFonts w:ascii="Microsoft YaHei" w:hAnsi="Microsoft YaHei" w:eastAsia="Microsoft YaHei"/>
        </w:rPr>
        <w:t xml:space="preserve">（不是 </w:t>
      </w:r>
      <w:r>
        <w:rPr>
          <w:rFonts w:ascii="Consolas" w:hAnsi="Consolas" w:eastAsia="Consolas"/>
          <w:sz w:val="20"/>
          <w:shd w:val="clear" w:color="auto" w:fill="E8E8E8"/>
        </w:rPr>
        <w:t>operator</w:t>
      </w:r>
      <w:r>
        <w:rPr>
          <w:rFonts w:ascii="Microsoft YaHei" w:hAnsi="Microsoft YaHei" w:eastAsia="Microsoft YaHei"/>
        </w:rPr>
        <w:t>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12. </w:t>
      </w:r>
      <w:r>
        <w:rPr>
          <w:rFonts w:ascii="Microsoft YaHei" w:hAnsi="Microsoft YaHei" w:eastAsia="Microsoft YaHei"/>
        </w:rPr>
        <w:t>🔴 cmdb-columndb filter 直调传对象（args YAML 里的 JSON 字符串是前端序列化格式）。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13. </w:t>
      </w:r>
      <w:r>
        <w:rPr>
          <w:rFonts w:ascii="Microsoft YaHei" w:hAnsi="Microsoft YaHei" w:eastAsia="Microsoft YaHei"/>
        </w:rPr>
        <w:t xml:space="preserve">dims 时间维度前端真实写法 </w:t>
      </w:r>
      <w:r>
        <w:rPr>
          <w:rFonts w:ascii="Consolas" w:hAnsi="Consolas" w:eastAsia="Consolas"/>
          <w:sz w:val="20"/>
          <w:shd w:val="clear" w:color="auto" w:fill="E8E8E8"/>
        </w:rPr>
        <w:t>time(auto)</w:t>
      </w:r>
      <w:r>
        <w:rPr>
          <w:rFonts w:ascii="Microsoft YaHei" w:hAnsi="Microsoft YaHei" w:eastAsia="Microsoft YaHei"/>
        </w:rPr>
        <w:t xml:space="preserve">（API 直调 </w:t>
      </w:r>
      <w:r>
        <w:rPr>
          <w:rFonts w:ascii="Consolas" w:hAnsi="Consolas" w:eastAsia="Consolas"/>
          <w:sz w:val="20"/>
          <w:shd w:val="clear" w:color="auto" w:fill="E8E8E8"/>
        </w:rPr>
        <w:t>time</w:t>
      </w:r>
      <w:r>
        <w:rPr>
          <w:rFonts w:ascii="Microsoft YaHei" w:hAnsi="Microsoft YaHei" w:eastAsia="Microsoft YaHei"/>
        </w:rPr>
        <w:t xml:space="preserve"> 亦可）。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14. </w:t>
      </w:r>
      <w:r>
        <w:rPr>
          <w:rFonts w:ascii="Microsoft YaHei" w:hAnsi="Microsoft YaHei" w:eastAsia="Microsoft YaHei"/>
        </w:rPr>
        <w:t>cmdb-olap 前端走 v1 端点 → transform 后是平铺点数组（不是 v3 series）；存疑时 v1 同参数复核。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15. </w:t>
      </w:r>
      <w:r>
        <w:rPr>
          <w:rFonts w:ascii="Microsoft YaHei" w:hAnsi="Microsoft YaHei" w:eastAsia="Microsoft YaHei"/>
        </w:rPr>
        <w:t>API 落库 code=0 ≠ 前端渲染正确（前端解释型内容）——须用户开页面确认图表渲染/数据/变量选择器。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16. </w:t>
      </w:r>
      <w:r>
        <w:rPr>
          <w:rFonts w:ascii="Microsoft YaHei" w:hAnsi="Microsoft YaHei" w:eastAsia="Microsoft YaHei"/>
        </w:rPr>
        <w:t>不要用 import upsert 建盘（那是本地 JSON 导入页路径，缺前端注入的 type=builtIn 等默认字段）。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17. </w:t>
      </w:r>
      <w:r>
        <w:rPr>
          <w:rFonts w:ascii="Microsoft YaHei" w:hAnsi="Microsoft YaHei" w:eastAsia="Microsoft YaHei"/>
        </w:rPr>
        <w:t>大屏（bigScreen）：</w:t>
      </w:r>
      <w:r>
        <w:rPr>
          <w:rFonts w:ascii="Consolas" w:hAnsi="Consolas" w:eastAsia="Consolas"/>
          <w:sz w:val="20"/>
          <w:shd w:val="clear" w:color="auto" w:fill="E8E8E8"/>
        </w:rPr>
        <w:t>template=bigScreen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size{width:1920,height:1080}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background</w:t>
      </w:r>
      <w:r>
        <w:rPr>
          <w:rFonts w:ascii="Microsoft YaHei" w:hAnsi="Microsoft YaHei" w:eastAsia="Microsoft YaHei"/>
        </w:rPr>
        <w:t>，新建自带 page-title/date-indicator 默认面板。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18. </w:t>
      </w:r>
      <w:r>
        <w:rPr>
          <w:rFonts w:ascii="Microsoft YaHei" w:hAnsi="Microsoft YaHei" w:eastAsia="Microsoft YaHei"/>
        </w:rPr>
        <w:t>dashboard 验收 URL：</w:t>
      </w:r>
      <w:r>
        <w:rPr>
          <w:rFonts w:ascii="Consolas" w:hAnsi="Consolas" w:eastAsia="Consolas"/>
          <w:sz w:val="20"/>
          <w:shd w:val="clear" w:color="auto" w:fill="E8E8E8"/>
        </w:rPr>
        <w:t>${EASYOPS_CMDB_FRONTEND_URL}/next/dashboard/dashboard/v2/&lt;instanceId&gt;?from=&lt;timerange&gt;&amp;_namespace_=&lt;namespace&gt;</w:t>
      </w:r>
      <w:r>
        <w:rPr>
          <w:rFonts w:ascii="Microsoft YaHei" w:hAnsi="Microsoft YaHei" w:eastAsia="Microsoft YaHei"/>
        </w:rPr>
        <w:t>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巡检套件（inspection-kit）</w:t>
      </w:r>
      <w:r>
        <w:rPr>
          <w:rFonts w:ascii="Microsoft YaHei" w:hAnsi="Microsoft YaHei" w:eastAsia="Microsoft YaHei"/>
        </w:rP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3.1 定位、巡检链路角色、与监控/采集的区别</w:t>
      </w:r>
    </w:p>
    <w:p>
      <w:r>
        <w:rPr>
          <w:rFonts w:ascii="Microsoft YaHei" w:hAnsi="Microsoft YaHei" w:eastAsia="Microsoft YaHei"/>
          <w:b/>
        </w:rPr>
        <w:t>服务定位</w:t>
      </w:r>
      <w:r>
        <w:rPr>
          <w:rFonts w:ascii="Microsoft YaHei" w:hAnsi="Microsoft YaHei" w:eastAsia="Microsoft YaHei"/>
        </w:rPr>
        <w:t xml:space="preserve">：EasyOps 巡检服务 </w:t>
      </w:r>
      <w:r>
        <w:rPr>
          <w:rFonts w:ascii="Consolas" w:hAnsi="Consolas" w:eastAsia="Consolas"/>
          <w:sz w:val="20"/>
          <w:shd w:val="clear" w:color="auto" w:fill="E8E8E8"/>
        </w:rPr>
        <w:t>logic.inspection:8103</w:t>
      </w:r>
      <w:r>
        <w:rPr>
          <w:rFonts w:ascii="Microsoft YaHei" w:hAnsi="Microsoft YaHei" w:eastAsia="Microsoft YaHei"/>
        </w:rPr>
        <w:t xml:space="preserve">。平台当前实测用 </w:t>
      </w:r>
      <w:r>
        <w:rPr>
          <w:rFonts w:ascii="Microsoft YaHei" w:hAnsi="Microsoft YaHei" w:eastAsia="Microsoft YaHei"/>
          <w:b/>
        </w:rPr>
        <w:t>v1 体系</w:t>
      </w:r>
      <w:r>
        <w:rPr>
          <w:rFonts w:ascii="Microsoft YaHei" w:hAnsi="Microsoft YaHei" w:eastAsia="Microsoft YaHei"/>
        </w:rPr>
        <w:t>（INSPECTION_INFO，.90 环境 20 套件）；v2（INSP_SUITE）0 套件未启用。</w:t>
      </w:r>
    </w:p>
    <w:p>
      <w:r>
        <w:rPr>
          <w:rFonts w:ascii="Microsoft YaHei" w:hAnsi="Microsoft YaHei" w:eastAsia="Microsoft YaHei"/>
          <w:b/>
        </w:rPr>
        <w:t>套件本质</w:t>
      </w:r>
      <w:r>
        <w:rPr>
          <w:rFonts w:ascii="Microsoft YaHei" w:hAnsi="Microsoft YaHei" w:eastAsia="Microsoft YaHei"/>
        </w:rPr>
        <w:t xml:space="preserve">：1 个巡检套件 = </w:t>
      </w:r>
      <w:r>
        <w:rPr>
          <w:rFonts w:ascii="Microsoft YaHei" w:hAnsi="Microsoft YaHei" w:eastAsia="Microsoft YaHei"/>
          <w:b/>
        </w:rPr>
        <w:t>4 个 CMDB 模型实例组装</w:t>
      </w:r>
      <w:r>
        <w:rPr>
          <w:rFonts w:ascii="Microsoft YaHei" w:hAnsi="Microsoft YaHei" w:eastAsia="Microsoft YaHei"/>
        </w:rPr>
        <w:t xml:space="preserve">（区别于采集套件的单模型），共享 </w:t>
      </w:r>
      <w:r>
        <w:rPr>
          <w:rFonts w:ascii="Consolas" w:hAnsi="Consolas" w:eastAsia="Consolas"/>
          <w:sz w:val="20"/>
          <w:shd w:val="clear" w:color="auto" w:fill="E8E8E8"/>
        </w:rPr>
        <w:t>pluginId</w:t>
      </w:r>
      <w:r>
        <w:rPr>
          <w:rFonts w:ascii="Microsoft YaHei" w:hAnsi="Microsoft YaHei" w:eastAsia="Microsoft YaHei"/>
        </w:rPr>
        <w:t>（=info.id）串联：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INSPECTION_INFO@EASYOPS</w:t>
      </w:r>
      <w:r>
        <w:rPr>
          <w:rFonts w:ascii="Microsoft YaHei" w:hAnsi="Microsoft YaHei" w:eastAsia="Microsoft YaHei"/>
        </w:rPr>
        <w:t xml:space="preserve"> — 套件元信息（pluginId 主键）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INSPECTION_COLLECTOR@EASYOPS</w:t>
      </w:r>
      <w:r>
        <w:rPr>
          <w:rFonts w:ascii="Microsoft YaHei" w:hAnsi="Microsoft YaHei" w:eastAsia="Microsoft YaHei"/>
        </w:rPr>
        <w:t xml:space="preserve"> — 采集脚本（1 套件通常 1 脚本）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INSPECTION_METRIC_GROUP@EASYOPS</w:t>
      </w:r>
      <w:r>
        <w:rPr>
          <w:rFonts w:ascii="Microsoft YaHei" w:hAnsi="Microsoft YaHei" w:eastAsia="Microsoft YaHei"/>
        </w:rPr>
        <w:t xml:space="preserve"> — 指标组（含 vals+阈值 conditions，1 套件多组）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INSPECTION_REPORT_TEMPLATE@EASYOPS</w:t>
      </w:r>
      <w:r>
        <w:rPr>
          <w:rFonts w:ascii="Microsoft YaHei" w:hAnsi="Microsoft YaHei" w:eastAsia="Microsoft YaHei"/>
        </w:rPr>
        <w:t xml:space="preserve"> — 报告模板（详情+总览，1 套件多模板，可选）</w:t>
      </w:r>
    </w:p>
    <w:p>
      <w:r>
        <w:rPr>
          <w:rFonts w:ascii="Microsoft YaHei" w:hAnsi="Microsoft YaHei" w:eastAsia="Microsoft YaHei"/>
          <w:b/>
        </w:rPr>
        <w:t>e2e 链路角色</w:t>
      </w:r>
      <w:r>
        <w:rPr>
          <w:rFonts w:ascii="Microsoft YaHei" w:hAnsi="Microsoft YaHei" w:eastAsia="Microsoft YaHei"/>
        </w:rPr>
        <w:t>：建套件(4对象) → 建任务(task) → 调度执行产生 jobId → history 按 jobId 查结果/报告。任务调度委托外部 scheduler（</w:t>
      </w:r>
      <w:r>
        <w:rPr>
          <w:rFonts w:ascii="Consolas" w:hAnsi="Consolas" w:eastAsia="Consolas"/>
          <w:sz w:val="20"/>
          <w:shd w:val="clear" w:color="auto" w:fill="E8E8E8"/>
        </w:rPr>
        <w:t>taskType=once</w:t>
      </w:r>
      <w:r>
        <w:rPr>
          <w:rFonts w:ascii="Microsoft YaHei" w:hAnsi="Microsoft YaHei" w:eastAsia="Microsoft YaHei"/>
        </w:rPr>
        <w:t xml:space="preserve"> 绝对时间 </w:t>
      </w:r>
      <w:r>
        <w:rPr>
          <w:rFonts w:ascii="Consolas" w:hAnsi="Consolas" w:eastAsia="Consolas"/>
          <w:sz w:val="20"/>
          <w:shd w:val="clear" w:color="auto" w:fill="E8E8E8"/>
        </w:rPr>
        <w:t>2006-01-02 15:04:05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crontab</w:t>
      </w:r>
      <w:r>
        <w:rPr>
          <w:rFonts w:ascii="Microsoft YaHei" w:hAnsi="Microsoft YaHei" w:eastAsia="Microsoft YaHei"/>
        </w:rPr>
        <w:t xml:space="preserve"> cron 表达式），inspection </w:t>
      </w:r>
      <w:r>
        <w:rPr>
          <w:rFonts w:ascii="Microsoft YaHei" w:hAnsi="Microsoft YaHei" w:eastAsia="Microsoft YaHei"/>
          <w:b/>
        </w:rPr>
        <w:t>不内置 cron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与采集套件（collector-kit）的区别（系统对照表）：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巡检套件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采集套件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存储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4 个 CMDB 模型组装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1 个 CMDB 模型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包格式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tar.gz（5 个 yaml/json）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zip（plugin.yaml）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参数传递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脚本头部注入变量赋值（非环境变量）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环境变量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EASYOPS_COLLECTOR_*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start/end 标记包裹的指标组数组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直接输出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[{dims,vals}]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instanceId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必须 输出 INSTANCE ID 标记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不需要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dims 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维度列（可空）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维度标签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指标 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必须 ↔ metrics.yaml 的 id 精确对应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自由（origin_metric 定义）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执行用户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root 硬编码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按任务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阈值判定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平台层判分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资料未覆盖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3.2 套件包结构</w:t>
      </w:r>
    </w:p>
    <w:p>
      <w:r>
        <w:rPr>
          <w:rFonts w:ascii="Microsoft YaHei" w:hAnsi="Microsoft YaHei" w:eastAsia="Microsoft YaHei"/>
          <w:b/>
        </w:rPr>
        <w:t>包格式</w:t>
      </w:r>
      <w:r>
        <w:rPr>
          <w:rFonts w:ascii="Microsoft YaHei" w:hAnsi="Microsoft YaHei" w:eastAsia="Microsoft YaHei"/>
        </w:rPr>
        <w:t>：tar.gz（gzip over tar）。</w:t>
      </w:r>
      <w:r>
        <w:rPr>
          <w:rFonts w:ascii="Microsoft YaHei" w:hAnsi="Microsoft YaHei" w:eastAsia="Microsoft YaHei"/>
          <w:b/>
        </w:rPr>
        <w:t>顶层目录名</w:t>
      </w:r>
      <w:r>
        <w:rPr>
          <w:rFonts w:ascii="Microsoft YaHei" w:hAnsi="Microsoft YaHei" w:eastAsia="Microsoft YaHei"/>
        </w:rPr>
        <w:t xml:space="preserve"> = </w:t>
      </w:r>
      <w:r>
        <w:rPr>
          <w:rFonts w:ascii="Consolas" w:hAnsi="Consolas" w:eastAsia="Consolas"/>
          <w:sz w:val="20"/>
          <w:shd w:val="clear" w:color="auto" w:fill="E8E8E8"/>
        </w:rPr>
        <w:t>info.id</w:t>
      </w:r>
      <w:r>
        <w:rPr>
          <w:rFonts w:ascii="Microsoft YaHei" w:hAnsi="Microsoft YaHei" w:eastAsia="Microsoft YaHei"/>
        </w:rPr>
        <w:t xml:space="preserve">（pluginId），如 </w:t>
      </w:r>
      <w:r>
        <w:rPr>
          <w:rFonts w:ascii="Consolas" w:hAnsi="Consolas" w:eastAsia="Consolas"/>
          <w:sz w:val="20"/>
          <w:shd w:val="clear" w:color="auto" w:fill="E8E8E8"/>
        </w:rPr>
        <w:t>weblogic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mysql</w:t>
      </w:r>
      <w:r>
        <w:rPr>
          <w:rFonts w:ascii="Microsoft YaHei" w:hAnsi="Microsoft YaHei" w:eastAsia="Microsoft YaHei"/>
        </w:rPr>
        <w:t>。目录布局（5 文件）：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&lt;pluginId&gt;/</w:t>
      </w:r>
      <w:r>
        <w:br/>
      </w:r>
      <w:r>
        <w:rPr>
          <w:rFonts w:ascii="Consolas" w:hAnsi="Consolas" w:eastAsia="Consolas"/>
          <w:sz w:val="19"/>
        </w:rPr>
        <w:t>├── info.yaml              # 套件元信息（必需）</w:t>
      </w:r>
      <w:r>
        <w:br/>
      </w:r>
      <w:r>
        <w:rPr>
          <w:rFonts w:ascii="Consolas" w:hAnsi="Consolas" w:eastAsia="Consolas"/>
          <w:sz w:val="19"/>
        </w:rPr>
        <w:t>├── metrics.yaml           # 指标组列表（数组）</w:t>
      </w:r>
      <w:r>
        <w:br/>
      </w:r>
      <w:r>
        <w:rPr>
          <w:rFonts w:ascii="Consolas" w:hAnsi="Consolas" w:eastAsia="Consolas"/>
          <w:sz w:val="19"/>
        </w:rPr>
        <w:t>├── collectors/</w:t>
      </w:r>
      <w:r>
        <w:br/>
      </w:r>
      <w:r>
        <w:rPr>
          <w:rFonts w:ascii="Consolas" w:hAnsi="Consolas" w:eastAsia="Consolas"/>
          <w:sz w:val="19"/>
        </w:rPr>
        <w:t>│   ├── __init__.py        # 空文件（Python 包标记占位）</w:t>
      </w:r>
      <w:r>
        <w:br/>
      </w:r>
      <w:r>
        <w:rPr>
          <w:rFonts w:ascii="Consolas" w:hAnsi="Consolas" w:eastAsia="Consolas"/>
          <w:sz w:val="19"/>
        </w:rPr>
        <w:t>│   └── script.py          # ⚠️文件名误导：内容是 YAML 非 Python 源码</w:t>
      </w:r>
      <w:r>
        <w:br/>
      </w:r>
      <w:r>
        <w:rPr>
          <w:rFonts w:ascii="Consolas" w:hAnsi="Consolas" w:eastAsia="Consolas"/>
          <w:sz w:val="19"/>
        </w:rPr>
        <w:t>├── reports_temp/</w:t>
      </w:r>
      <w:r>
        <w:br/>
      </w:r>
      <w:r>
        <w:rPr>
          <w:rFonts w:ascii="Consolas" w:hAnsi="Consolas" w:eastAsia="Consolas"/>
          <w:sz w:val="19"/>
        </w:rPr>
        <w:t>│   └── detail.yaml        # 报告模板列表（可选）</w:t>
      </w:r>
      <w:r>
        <w:br/>
      </w:r>
      <w:r>
        <w:rPr>
          <w:rFonts w:ascii="Consolas" w:hAnsi="Consolas" w:eastAsia="Consolas"/>
          <w:sz w:val="19"/>
        </w:rPr>
        <w:t>└── models.json            # 关联 CMDB 模型定义（可选，仅导出第一个模型）</w:t>
      </w:r>
      <w:r>
        <w:br/>
      </w:r>
    </w:p>
    <w:p>
      <w:r>
        <w:rPr>
          <w:rFonts w:ascii="Microsoft YaHei" w:hAnsi="Microsoft YaHei" w:eastAsia="Microsoft YaHei"/>
          <w:b/>
        </w:rPr>
        <w:t>文件名常量</w:t>
      </w:r>
      <w:r>
        <w:rPr>
          <w:rFonts w:ascii="Microsoft YaHei" w:hAnsi="Microsoft YaHei" w:eastAsia="Microsoft YaHei"/>
        </w:rPr>
        <w:t xml:space="preserve">（源码 </w:t>
      </w:r>
      <w:r>
        <w:rPr>
          <w:rFonts w:ascii="Consolas" w:hAnsi="Consolas" w:eastAsia="Consolas"/>
          <w:sz w:val="20"/>
          <w:shd w:val="clear" w:color="auto" w:fill="E8E8E8"/>
        </w:rPr>
        <w:t>import_export_service.go:94-100</w:t>
      </w:r>
      <w:r>
        <w:rPr>
          <w:rFonts w:ascii="Microsoft YaHei" w:hAnsi="Microsoft YaHei" w:eastAsia="Microsoft YaHei"/>
        </w:rPr>
        <w:t>）：</w:t>
      </w:r>
      <w:r>
        <w:rPr>
          <w:rFonts w:ascii="Consolas" w:hAnsi="Consolas" w:eastAsia="Consolas"/>
          <w:sz w:val="20"/>
          <w:shd w:val="clear" w:color="auto" w:fill="E8E8E8"/>
        </w:rPr>
        <w:t>infoYaml=info.yaml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metricsYaml=metrics.yaml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collectorScript=script.py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reportsTempDetail=detail.yaml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modelsJson=models.json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必填 vs 可选：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必填：</w:t>
      </w:r>
      <w:r>
        <w:rPr>
          <w:rFonts w:ascii="Consolas" w:hAnsi="Consolas" w:eastAsia="Consolas"/>
          <w:sz w:val="20"/>
          <w:shd w:val="clear" w:color="auto" w:fill="E8E8E8"/>
        </w:rPr>
        <w:t>info.yaml</w:t>
      </w:r>
      <w:r>
        <w:rPr>
          <w:rFonts w:ascii="Microsoft YaHei" w:hAnsi="Microsoft YaHei" w:eastAsia="Microsoft YaHei"/>
        </w:rPr>
        <w:t>（无则报『导入的文件数据格式有误』）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可选：</w:t>
      </w:r>
      <w:r>
        <w:rPr>
          <w:rFonts w:ascii="Consolas" w:hAnsi="Consolas" w:eastAsia="Consolas"/>
          <w:sz w:val="20"/>
          <w:shd w:val="clear" w:color="auto" w:fill="E8E8E8"/>
        </w:rPr>
        <w:t>metrics.yaml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collectors/script.py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reports_temp/detail.yaml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models.json</w:t>
      </w:r>
      <w:r>
        <w:rPr>
          <w:rFonts w:ascii="Microsoft YaHei" w:hAnsi="Microsoft YaHei" w:eastAsia="Microsoft YaHei"/>
        </w:rPr>
        <w:t>（缺失不报错，switch 默认忽略）</w:t>
      </w:r>
    </w:p>
    <w:p>
      <w:r>
        <w:rPr>
          <w:rFonts w:ascii="Microsoft YaHei" w:hAnsi="Microsoft YaHei" w:eastAsia="Microsoft YaHei"/>
          <w:b/>
        </w:rPr>
        <w:t>pluginId 一致性强校验</w:t>
      </w:r>
      <w:r>
        <w:rPr>
          <w:rFonts w:ascii="Microsoft YaHei" w:hAnsi="Microsoft YaHei" w:eastAsia="Microsoft YaHei"/>
        </w:rPr>
        <w:t>：所有文件的 pluginId 必须相同，不一致报『套件信息中,pluginId存在不同值』。</w:t>
      </w:r>
    </w:p>
    <w:p>
      <w:pPr>
        <w:pStyle w:val="Heading3"/>
      </w:pPr>
      <w:r>
        <w:rPr>
          <w:rFonts w:ascii="Microsoft YaHei" w:hAnsi="Microsoft YaHei" w:eastAsia="Microsoft YaHei"/>
        </w:rPr>
        <w:t>3.3 info.yaml 字段</w:t>
      </w:r>
    </w:p>
    <w:p>
      <w:r>
        <w:rPr>
          <w:rFonts w:ascii="Microsoft YaHei" w:hAnsi="Microsoft YaHei" w:eastAsia="Microsoft YaHei"/>
        </w:rPr>
        <w:t xml:space="preserve">源码 </w:t>
      </w:r>
      <w:r>
        <w:rPr>
          <w:rFonts w:ascii="Consolas" w:hAnsi="Consolas" w:eastAsia="Consolas"/>
          <w:sz w:val="20"/>
          <w:shd w:val="clear" w:color="auto" w:fill="E8E8E8"/>
        </w:rPr>
        <w:t>info/message.go:10-54</w:t>
      </w:r>
      <w:r>
        <w:rPr>
          <w:rFonts w:ascii="Microsoft YaHei" w:hAnsi="Microsoft YaHei" w:eastAsia="Microsoft YaHei"/>
        </w:rPr>
        <w:t>；实测 weblogic 套件：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必填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instanceid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新建留空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平台生成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internalid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内部 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pluginId，套件唯一标识（英文小写，如 mysql）；顶层目录名=此值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套件显示名（中文）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isapp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是否应用类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issystem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是否内置套件（自定义应为 false）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memo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index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objectid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巡检目标 CMDB 模型 id（开发前必须确认模型存在）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objectname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目标对象显示名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巡检方式，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agent</w:t>
            </w:r>
            <w:r>
              <w:rPr>
                <w:rFonts w:ascii="Microsoft YaHei" w:hAnsi="Microsoft YaHei" w:eastAsia="Microsoft YaHei"/>
              </w:rPr>
              <w:t>=远程主机执行（默认 agent）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keys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array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唯一键列表（CMDB 属性 id，定位巡检实例）；DB 类常用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[serverName]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[instanceName]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countersideid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对端模型（DB/中间件类常用 HOST；⚠️create-only 见 3.9）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relationid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与对端模型的关系 id（可空）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relationidwithhost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与 HOST 的关系 id（CMDB relation 三段式）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status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状态（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ok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object_deleted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keys_deleted</w:t>
            </w:r>
            <w:r>
              <w:rPr>
                <w:rFonts w:ascii="Microsoft YaHei" w:hAnsi="Microsoft YaHei" w:eastAsia="Microsoft YaHei"/>
              </w:rPr>
              <w:t>/...，平台维护）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subplugins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array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子插件（组合套件用）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creator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创建人（平台填）</w:t>
            </w:r>
          </w:p>
        </w:tc>
      </w:tr>
    </w:tbl>
    <w:p>
      <w:r>
        <w:rPr>
          <w:rFonts w:ascii="Microsoft YaHei" w:hAnsi="Microsoft YaHei" w:eastAsia="Microsoft YaHei"/>
          <w:b/>
        </w:rPr>
        <w:t>关联主机字段（host_relation_patterns，19 套件归纳规律）：</w:t>
      </w:r>
      <w:r>
        <w:rPr>
          <w:rFonts w:ascii="Microsoft YaHei" w:hAnsi="Microsoft YaHei" w:eastAsia="Microsoft YaHei"/>
        </w:rPr>
        <w:t xml:space="preserve"> 规则：</w:t>
      </w:r>
      <w:r>
        <w:rPr>
          <w:rFonts w:ascii="Consolas" w:hAnsi="Consolas" w:eastAsia="Consolas"/>
          <w:sz w:val="20"/>
          <w:shd w:val="clear" w:color="auto" w:fill="E8E8E8"/>
        </w:rPr>
        <w:t>relationIdWithHost = {中间模型}@ONEMODEL_{counterSideId}_{relationId}_HOST</w:t>
      </w:r>
      <w:r>
        <w:rPr>
          <w:rFonts w:ascii="Microsoft YaHei" w:hAnsi="Microsoft YaHei" w:eastAsia="Microsoft YaHei"/>
        </w:rPr>
        <w:t>，按中间模型分 4 类：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artifact_inst_class</w:t>
      </w:r>
      <w:r>
        <w:rPr>
          <w:rFonts w:ascii="Microsoft YaHei" w:hAnsi="Microsoft YaHei" w:eastAsia="Microsoft YaHei"/>
        </w:rPr>
        <w:t>（最常见，DB/中间件/应用）：</w:t>
      </w:r>
      <w:r>
        <w:rPr>
          <w:rFonts w:ascii="Consolas" w:hAnsi="Consolas" w:eastAsia="Consolas"/>
          <w:sz w:val="20"/>
          <w:shd w:val="clear" w:color="auto" w:fill="E8E8E8"/>
        </w:rPr>
        <w:t>counterSideId=host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relationId=artifactInsts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relationIdWithHost=ARTIFACT_INST@ONEMODEL_host_artifactInsts_HOST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service_class</w:t>
      </w:r>
      <w:r>
        <w:rPr>
          <w:rFonts w:ascii="Microsoft YaHei" w:hAnsi="Microsoft YaHei" w:eastAsia="Microsoft YaHei"/>
        </w:rPr>
        <w:t>（服务部署类，redis/ibmq）：</w:t>
      </w:r>
      <w:r>
        <w:rPr>
          <w:rFonts w:ascii="Consolas" w:hAnsi="Consolas" w:eastAsia="Consolas"/>
          <w:sz w:val="20"/>
          <w:shd w:val="clear" w:color="auto" w:fill="E8E8E8"/>
        </w:rPr>
        <w:t>counterSideId=relatedHost|inspectionHost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direct_host_class</w:t>
      </w:r>
      <w:r>
        <w:rPr>
          <w:rFonts w:ascii="Microsoft YaHei" w:hAnsi="Microsoft YaHei" w:eastAsia="Microsoft YaHei"/>
        </w:rPr>
        <w:t>（直连主机，weblogic/oracle）：</w:t>
      </w:r>
      <w:r>
        <w:rPr>
          <w:rFonts w:ascii="Consolas" w:hAnsi="Consolas" w:eastAsia="Consolas"/>
          <w:sz w:val="20"/>
          <w:shd w:val="clear" w:color="auto" w:fill="E8E8E8"/>
        </w:rPr>
        <w:t>counterSideId=HOST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relationId=INSPEC_WEBLOGIC|INSPEC_ORACLE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node_class</w:t>
      </w:r>
      <w:r>
        <w:rPr>
          <w:rFonts w:ascii="Microsoft YaHei" w:hAnsi="Microsoft YaHei" w:eastAsia="Microsoft YaHei"/>
        </w:rPr>
        <w:t>（节点类，kafka/nginx）：</w:t>
      </w:r>
      <w:r>
        <w:rPr>
          <w:rFonts w:ascii="Consolas" w:hAnsi="Consolas" w:eastAsia="Consolas"/>
          <w:sz w:val="20"/>
          <w:shd w:val="clear" w:color="auto" w:fill="E8E8E8"/>
        </w:rPr>
        <w:t>counterSideId=HOST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relationId=""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relationIdWithHost=KAFKA_SERVICE_NODE_HOST_KAFKA_SERVICE_NODE_HOST</w:t>
      </w:r>
    </w:p>
    <w:p>
      <w:pPr>
        <w:pStyle w:val="Heading3"/>
      </w:pPr>
      <w:r>
        <w:rPr>
          <w:rFonts w:ascii="Microsoft YaHei" w:hAnsi="Microsoft YaHei" w:eastAsia="Microsoft YaHei"/>
        </w:rPr>
        <w:t>3.4 metrics.yaml 字段</w:t>
      </w:r>
    </w:p>
    <w:p>
      <w:r>
        <w:rPr>
          <w:rFonts w:ascii="Microsoft YaHei" w:hAnsi="Microsoft YaHei" w:eastAsia="Microsoft YaHei"/>
        </w:rPr>
        <w:t xml:space="preserve">源码 </w:t>
      </w:r>
      <w:r>
        <w:rPr>
          <w:rFonts w:ascii="Consolas" w:hAnsi="Consolas" w:eastAsia="Consolas"/>
          <w:sz w:val="20"/>
          <w:shd w:val="clear" w:color="auto" w:fill="E8E8E8"/>
        </w:rPr>
        <w:t>metrics/message.go:13-89</w:t>
      </w:r>
      <w:r>
        <w:rPr>
          <w:rFonts w:ascii="Microsoft YaHei" w:hAnsi="Microsoft YaHei" w:eastAsia="Microsoft YaHei"/>
        </w:rPr>
        <w:t>，实测 weblogic 8 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必填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指标组业务 id（套件内唯一，创建时查重）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pluginid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必须与 info.id 一致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指标组显示名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category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两级分类点分（如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整体状态.连接数</w:t>
            </w:r>
            <w:r>
              <w:rPr>
                <w:rFonts w:ascii="Microsoft YaHei" w:hAnsi="Microsoft YaHei" w:eastAsia="Microsoft YaHei"/>
              </w:rPr>
              <w:t>），</w:t>
            </w:r>
            <w:r>
              <w:rPr>
                <w:rFonts w:ascii="Microsoft YaHei" w:hAnsi="Microsoft YaHei" w:eastAsia="Microsoft YaHei"/>
                <w:b/>
              </w:rPr>
              <w:t>正好 1 个点</w:t>
            </w:r>
            <w:r>
              <w:rPr>
                <w:rFonts w:ascii="Microsoft YaHei" w:hAnsi="Microsoft YaHei" w:eastAsia="Microsoft YaHei"/>
              </w:rPr>
              <w:t>，否则报『分类格式错误』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memo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备注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dims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array&lt;{id,name}&gt;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维度列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vals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array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指标值列表，至少 1 个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vals[].id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指标 id（脚本输出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vals[].id</w:t>
            </w:r>
            <w:r>
              <w:rPr>
                <w:rFonts w:ascii="Microsoft YaHei" w:hAnsi="Microsoft YaHei" w:eastAsia="Microsoft YaHei"/>
              </w:rPr>
              <w:t xml:space="preserve"> 要对应）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vals[].name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指标显示名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vals[].type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⚠️仅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num</w:t>
            </w:r>
            <w:r>
              <w:rPr>
                <w:rFonts w:ascii="Microsoft YaHei" w:hAnsi="Microsoft YaHei" w:eastAsia="Microsoft YaHei"/>
              </w:rPr>
              <w:t>（真实数据用 num；源码注释 int 实为 num）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vals[].unit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单位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vals[].weight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权重 0-100（MaxWeight=100）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vals[].conditions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array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阈值条件数组（套件定义时常空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[]</w:t>
            </w:r>
            <w:r>
              <w:rPr>
                <w:rFonts w:ascii="Microsoft YaHei" w:hAnsi="Microsoft YaHei" w:eastAsia="Microsoft YaHei"/>
              </w:rPr>
              <w:t>，阈值在任务里配）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3.5 collectors/script.py（⚠️YAML 格式，文件名误导）</w:t>
      </w:r>
    </w:p>
    <w:p>
      <w:r>
        <w:rPr>
          <w:rFonts w:ascii="Microsoft YaHei" w:hAnsi="Microsoft YaHei" w:eastAsia="Microsoft YaHei"/>
        </w:rPr>
        <w:t xml:space="preserve">源码 </w:t>
      </w:r>
      <w:r>
        <w:rPr>
          <w:rFonts w:ascii="Consolas" w:hAnsi="Consolas" w:eastAsia="Consolas"/>
          <w:sz w:val="20"/>
          <w:shd w:val="clear" w:color="auto" w:fill="E8E8E8"/>
        </w:rPr>
        <w:t>collector/message.go:9-46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sz w:val="20"/>
          <w:shd w:val="clear" w:color="auto" w:fill="E8E8E8"/>
        </w:rPr>
        <w:t>import_export_service.go:680-702</w:t>
      </w:r>
      <w:r>
        <w:rPr>
          <w:rFonts w:ascii="Microsoft YaHei" w:hAnsi="Microsoft YaHei" w:eastAsia="Microsoft YaHei"/>
        </w:rPr>
        <w:t xml:space="preserve">。文件名叫 </w:t>
      </w:r>
      <w:r>
        <w:rPr>
          <w:rFonts w:ascii="Consolas" w:hAnsi="Consolas" w:eastAsia="Consolas"/>
          <w:sz w:val="20"/>
          <w:shd w:val="clear" w:color="auto" w:fill="E8E8E8"/>
        </w:rPr>
        <w:t>script.py</w:t>
      </w:r>
      <w:r>
        <w:rPr>
          <w:rFonts w:ascii="Microsoft YaHei" w:hAnsi="Microsoft YaHei" w:eastAsia="Microsoft YaHei"/>
        </w:rPr>
        <w:t xml:space="preserve"> 但内容是 </w:t>
      </w:r>
      <w:r>
        <w:rPr>
          <w:rFonts w:ascii="Consolas" w:hAnsi="Consolas" w:eastAsia="Consolas"/>
          <w:sz w:val="20"/>
          <w:shd w:val="clear" w:color="auto" w:fill="E8E8E8"/>
        </w:rPr>
        <w:t>yaml.Marshal(Collector)</w:t>
      </w:r>
      <w:r>
        <w:rPr>
          <w:rFonts w:ascii="Microsoft YaHei" w:hAnsi="Microsoft YaHei" w:eastAsia="Microsoft YaHei"/>
        </w:rPr>
        <w:t xml:space="preserve"> 序列化的 struct，</w:t>
      </w:r>
      <w:r>
        <w:rPr>
          <w:rFonts w:ascii="Microsoft YaHei" w:hAnsi="Microsoft YaHei" w:eastAsia="Microsoft YaHei"/>
          <w:b/>
        </w:rPr>
        <w:t>不是 Python 源码</w:t>
      </w:r>
      <w:r>
        <w:rPr>
          <w:rFonts w:ascii="Microsoft YaHei" w:hAnsi="Microsoft YaHei" w:eastAsia="Microsoft YaHei"/>
        </w:rPr>
        <w:t xml:space="preserve">。真正的 Python 源码在 </w:t>
      </w:r>
      <w:r>
        <w:rPr>
          <w:rFonts w:ascii="Consolas" w:hAnsi="Consolas" w:eastAsia="Consolas"/>
          <w:sz w:val="20"/>
          <w:shd w:val="clear" w:color="auto" w:fill="E8E8E8"/>
        </w:rPr>
        <w:t>content</w:t>
      </w:r>
      <w:r>
        <w:rPr>
          <w:rFonts w:ascii="Microsoft YaHei" w:hAnsi="Microsoft YaHei" w:eastAsia="Microsoft YaHei"/>
        </w:rPr>
        <w:t xml:space="preserve"> 字段（多行字符串）。v1 只导出第一个脚本。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必填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instanceid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新建留空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collectorid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平台生成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pluginid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与 info.id 一致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脚本名（如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script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script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python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shell</w:t>
            </w:r>
            <w:r>
              <w:rPr>
                <w:rFonts w:ascii="Microsoft YaHei" w:hAnsi="Microsoft YaHei" w:eastAsia="Microsoft YaHei"/>
              </w:rPr>
              <w:t>（默认 python，py2.7）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args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array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参数定义数组（见 3.7）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content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Python/Shell 源码（py2 语法，见 3.6）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3.6 巡检脚本协议</w:t>
      </w:r>
    </w:p>
    <w:p>
      <w:pPr>
        <w:pStyle w:val="Heading4"/>
      </w:pPr>
      <w:r>
        <w:rPr>
          <w:rFonts w:ascii="Microsoft YaHei" w:hAnsi="Microsoft YaHei" w:eastAsia="Microsoft YaHei"/>
        </w:rPr>
        <w:t>3.6.1 运行时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语言</w:t>
      </w:r>
      <w:r>
        <w:rPr>
          <w:rFonts w:ascii="Microsoft YaHei" w:hAnsi="Microsoft YaHei" w:eastAsia="Microsoft YaHei"/>
        </w:rPr>
        <w:t>：Python 2（默认）或 Shell(bash)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Python 解释器</w:t>
      </w:r>
      <w:r>
        <w:rPr>
          <w:rFonts w:ascii="Microsoft YaHei" w:hAnsi="Microsoft YaHei" w:eastAsia="Microsoft YaHei"/>
        </w:rPr>
        <w:t xml:space="preserve">：默认 </w:t>
      </w:r>
      <w:r>
        <w:rPr>
          <w:rFonts w:ascii="Consolas" w:hAnsi="Consolas" w:eastAsia="Consolas"/>
          <w:sz w:val="20"/>
          <w:shd w:val="clear" w:color="auto" w:fill="E8E8E8"/>
        </w:rPr>
        <w:t>/usr/local/easyops/python/bin/python</w:t>
      </w:r>
      <w:r>
        <w:rPr>
          <w:rFonts w:ascii="Microsoft YaHei" w:hAnsi="Microsoft YaHei" w:eastAsia="Microsoft YaHei"/>
        </w:rPr>
        <w:t xml:space="preserve">；脚本首行 shebang 可覆盖（正则 </w:t>
      </w:r>
      <w:r>
        <w:rPr>
          <w:rFonts w:ascii="Consolas" w:hAnsi="Consolas" w:eastAsia="Consolas"/>
          <w:sz w:val="20"/>
          <w:shd w:val="clear" w:color="auto" w:fill="E8E8E8"/>
        </w:rPr>
        <w:t>^#!\s?</w:t>
      </w:r>
      <w:r>
        <w:rPr>
          <w:rFonts w:ascii="Microsoft YaHei" w:hAnsi="Microsoft YaHei" w:eastAsia="Microsoft YaHei"/>
          <w:vertAlign w:val="superscript"/>
        </w:rPr>
        <w:t>1</w:t>
      </w:r>
      <w:r>
        <w:rPr>
          <w:rFonts w:ascii="Consolas" w:hAnsi="Consolas" w:eastAsia="Consolas"/>
          <w:sz w:val="20"/>
          <w:shd w:val="clear" w:color="auto" w:fill="E8E8E8"/>
        </w:rPr>
        <w:t>(.*)python(.*)\n</w:t>
      </w:r>
      <w:r>
        <w:rPr>
          <w:rFonts w:ascii="Microsoft YaHei" w:hAnsi="Microsoft YaHei" w:eastAsia="Microsoft YaHei"/>
        </w:rPr>
        <w:t xml:space="preserve">，支持 </w:t>
      </w:r>
      <w:r>
        <w:rPr>
          <w:rFonts w:ascii="Consolas" w:hAnsi="Consolas" w:eastAsia="Consolas"/>
          <w:sz w:val="20"/>
          <w:shd w:val="clear" w:color="auto" w:fill="E8E8E8"/>
        </w:rPr>
        <w:t>#!/usr/bin/python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#!/usr/bin/env python3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Shell 解释器</w:t>
      </w:r>
      <w:r>
        <w:rPr>
          <w:rFonts w:ascii="Microsoft YaHei" w:hAnsi="Microsoft YaHei" w:eastAsia="Microsoft YaHei"/>
        </w:rPr>
        <w:t xml:space="preserve">：默认 </w:t>
      </w:r>
      <w:r>
        <w:rPr>
          <w:rFonts w:ascii="Consolas" w:hAnsi="Consolas" w:eastAsia="Consolas"/>
          <w:sz w:val="20"/>
          <w:shd w:val="clear" w:color="auto" w:fill="E8E8E8"/>
        </w:rPr>
        <w:t>/bin/bash</w:t>
      </w:r>
      <w:r>
        <w:rPr>
          <w:rFonts w:ascii="Microsoft YaHei" w:hAnsi="Microsoft YaHei" w:eastAsia="Microsoft YaHei"/>
        </w:rPr>
        <w:t xml:space="preserve">；shebang 正则 </w:t>
      </w:r>
      <w:r>
        <w:rPr>
          <w:rFonts w:ascii="Consolas" w:hAnsi="Consolas" w:eastAsia="Consolas"/>
          <w:sz w:val="20"/>
          <w:shd w:val="clear" w:color="auto" w:fill="E8E8E8"/>
        </w:rPr>
        <w:t>^#!\s?</w:t>
      </w:r>
      <w:r>
        <w:rPr>
          <w:rFonts w:ascii="Microsoft YaHei" w:hAnsi="Microsoft YaHei" w:eastAsia="Microsoft YaHei"/>
          <w:vertAlign w:val="superscript"/>
        </w:rPr>
        <w:t>1</w:t>
      </w:r>
      <w:r>
        <w:rPr>
          <w:rFonts w:ascii="Consolas" w:hAnsi="Consolas" w:eastAsia="Consolas"/>
          <w:sz w:val="20"/>
          <w:shd w:val="clear" w:color="auto" w:fill="E8E8E8"/>
        </w:rPr>
        <w:t>(.*)bash(.*)\n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执行用户</w:t>
      </w:r>
      <w:r>
        <w:rPr>
          <w:rFonts w:ascii="Microsoft YaHei" w:hAnsi="Microsoft YaHei" w:eastAsia="Microsoft YaHei"/>
        </w:rPr>
        <w:t>：root（硬编码）</w:t>
      </w:r>
    </w:p>
    <w:p>
      <w:pPr>
        <w:pStyle w:val="Heading4"/>
      </w:pPr>
      <w:r>
        <w:rPr>
          <w:rFonts w:ascii="Microsoft YaHei" w:hAnsi="Microsoft YaHei" w:eastAsia="Microsoft YaHei"/>
        </w:rPr>
        <w:t>3.6.2 参数传递（与采集套件最大不同：脚本头部注入变量赋值）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机制</w:t>
      </w:r>
      <w:r>
        <w:rPr>
          <w:rFonts w:ascii="Microsoft YaHei" w:hAnsi="Microsoft YaHei" w:eastAsia="Microsoft YaHei"/>
        </w:rPr>
        <w:t xml:space="preserve">：执行时平台构造 </w:t>
      </w:r>
      <w:r>
        <w:rPr>
          <w:rFonts w:ascii="Consolas" w:hAnsi="Consolas" w:eastAsia="Consolas"/>
          <w:sz w:val="20"/>
          <w:shd w:val="clear" w:color="auto" w:fill="E8E8E8"/>
        </w:rPr>
        <w:t>cmd = 参数赋值头 + instanceId 标记打印 + 脚本源码</w:t>
      </w:r>
      <w:r>
        <w:rPr>
          <w:rFonts w:ascii="Microsoft YaHei" w:hAnsi="Microsoft YaHei" w:eastAsia="Microsoft YaHei"/>
        </w:rPr>
        <w:t>，整体交给解释器。参数不是环境变量、不是命令行参数——是源码级注入的变量赋值。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注入规则表</w:t>
      </w:r>
      <w:r>
        <w:rPr>
          <w:rFonts w:ascii="Microsoft YaHei" w:hAnsi="Microsoft YaHei" w:eastAsia="Microsoft YaHei"/>
        </w:rPr>
        <w:t>（只看 args 的 source 字段）：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source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注入格式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attr_id</w:t>
            </w:r>
            <w:r>
              <w:rPr>
                <w:rFonts w:ascii="Microsoft YaHei" w:hAnsi="Microsoft YaHei" w:eastAsia="Microsoft YaHei"/>
              </w:rPr>
              <w:t>（CMDB属性，含唯一键）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EASYOPS_&lt;key&gt;=&lt;value&gt;</w:t>
            </w:r>
            <w:r>
              <w:rPr>
                <w:rFonts w:ascii="Microsoft YaHei" w:hAnsi="Microsoft YaHei" w:eastAsia="Microsoft YaHei"/>
              </w:rPr>
              <w:t>（加前缀）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custom</w:t>
            </w:r>
            <w:r>
              <w:rPr>
                <w:rFonts w:ascii="Microsoft YaHei" w:hAnsi="Microsoft YaHei" w:eastAsia="Microsoft YaHei"/>
              </w:rPr>
              <w:t>（用户填）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&lt;key&gt;=&lt;value&gt;</w:t>
            </w:r>
            <w:r>
              <w:rPr>
                <w:rFonts w:ascii="Microsoft YaHei" w:hAnsi="Microsoft YaHei" w:eastAsia="Microsoft YaHei"/>
              </w:rPr>
              <w:t>（无前缀）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instanceId（平台内置）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EASYOPS_instanceId=...</w:t>
            </w:r>
            <w:r>
              <w:rPr>
                <w:rFonts w:ascii="Microsoft YaHei" w:hAnsi="Microsoft YaHei" w:eastAsia="Microsoft YaHei"/>
              </w:rPr>
              <w:t>（加前缀）</w:t>
            </w:r>
          </w:p>
        </w:tc>
      </w:tr>
    </w:tbl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空字符串参数</w:t>
      </w:r>
      <w:r>
        <w:rPr>
          <w:rFonts w:ascii="Microsoft YaHei" w:hAnsi="Microsoft YaHei" w:eastAsia="Microsoft YaHei"/>
        </w:rPr>
        <w:t xml:space="preserve">：转 </w:t>
      </w:r>
      <w:r>
        <w:rPr>
          <w:rFonts w:ascii="Consolas" w:hAnsi="Consolas" w:eastAsia="Consolas"/>
          <w:sz w:val="20"/>
          <w:shd w:val="clear" w:color="auto" w:fill="E8E8E8"/>
        </w:rPr>
        <w:t>None</w:t>
      </w:r>
      <w:r>
        <w:rPr>
          <w:rFonts w:ascii="Microsoft YaHei" w:hAnsi="Microsoft YaHei" w:eastAsia="Microsoft YaHei"/>
        </w:rPr>
        <w:t>（Python 字面量）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踩坑</w:t>
      </w:r>
      <w:r>
        <w:rPr>
          <w:rFonts w:ascii="Microsoft YaHei" w:hAnsi="Microsoft YaHei" w:eastAsia="Microsoft YaHei"/>
        </w:rPr>
        <w:t xml:space="preserve">：attr_id 的参数（如 ip）在脚本里要读 </w:t>
      </w:r>
      <w:r>
        <w:rPr>
          <w:rFonts w:ascii="Consolas" w:hAnsi="Consolas" w:eastAsia="Consolas"/>
          <w:sz w:val="20"/>
          <w:shd w:val="clear" w:color="auto" w:fill="E8E8E8"/>
        </w:rPr>
        <w:t>EASYOPS_ip</w:t>
      </w:r>
      <w:r>
        <w:rPr>
          <w:rFonts w:ascii="Microsoft YaHei" w:hAnsi="Microsoft YaHei" w:eastAsia="Microsoft YaHei"/>
        </w:rPr>
        <w:t xml:space="preserve">，不是读 </w:t>
      </w:r>
      <w:r>
        <w:rPr>
          <w:rFonts w:ascii="Consolas" w:hAnsi="Consolas" w:eastAsia="Consolas"/>
          <w:sz w:val="20"/>
          <w:shd w:val="clear" w:color="auto" w:fill="E8E8E8"/>
        </w:rPr>
        <w:t>ip</w:t>
      </w:r>
      <w:r>
        <w:rPr>
          <w:rFonts w:ascii="Microsoft YaHei" w:hAnsi="Microsoft YaHei" w:eastAsia="Microsoft YaHei"/>
        </w:rPr>
        <w:t>！否则取不到值（None），是巡检脚本 failed 的常见原因。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password 类型</w:t>
      </w:r>
      <w:r>
        <w:rPr>
          <w:rFonts w:ascii="Microsoft YaHei" w:hAnsi="Microsoft YaHei" w:eastAsia="Microsoft YaHei"/>
        </w:rPr>
        <w:t xml:space="preserve">：source:custom 的 password 解密后注入，无前缀 </w:t>
      </w:r>
      <w:r>
        <w:rPr>
          <w:rFonts w:ascii="Consolas" w:hAnsi="Consolas" w:eastAsia="Consolas"/>
          <w:sz w:val="20"/>
          <w:shd w:val="clear" w:color="auto" w:fill="E8E8E8"/>
        </w:rPr>
        <w:t>password='secret123'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Shell 变体</w:t>
      </w:r>
      <w:r>
        <w:rPr>
          <w:rFonts w:ascii="Microsoft YaHei" w:hAnsi="Microsoft YaHei" w:eastAsia="Microsoft YaHei"/>
        </w:rPr>
        <w:t xml:space="preserve">：等价 bash 语法 </w:t>
      </w:r>
      <w:r>
        <w:rPr>
          <w:rFonts w:ascii="Consolas" w:hAnsi="Consolas" w:eastAsia="Consolas"/>
          <w:sz w:val="20"/>
          <w:shd w:val="clear" w:color="auto" w:fill="E8E8E8"/>
        </w:rPr>
        <w:t>EASYOPS_instanceId="..."/key=value</w:t>
      </w:r>
      <w:r>
        <w:rPr>
          <w:rFonts w:ascii="Microsoft YaHei" w:hAnsi="Microsoft YaHei" w:eastAsia="Microsoft YaHei"/>
        </w:rPr>
        <w:t xml:space="preserve">，instanceId 标记用 </w:t>
      </w:r>
      <w:r>
        <w:rPr>
          <w:rFonts w:ascii="Consolas" w:hAnsi="Consolas" w:eastAsia="Consolas"/>
          <w:sz w:val="20"/>
          <w:shd w:val="clear" w:color="auto" w:fill="E8E8E8"/>
        </w:rPr>
        <w:t>echo $EASYOPS_instanceId</w:t>
      </w:r>
    </w:p>
    <w:p>
      <w:pPr>
        <w:pStyle w:val="Heading4"/>
      </w:pPr>
      <w:r>
        <w:rPr>
          <w:rFonts w:ascii="Microsoft YaHei" w:hAnsi="Microsoft YaHei" w:eastAsia="Microsoft YaHei"/>
        </w:rPr>
        <w:t>3.6.3 命令路径规范（脚本设计红线）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问题</w:t>
      </w:r>
      <w:r>
        <w:rPr>
          <w:rFonts w:ascii="Microsoft YaHei" w:hAnsi="Microsoft YaHei" w:eastAsia="Microsoft YaHei"/>
        </w:rPr>
        <w:t xml:space="preserve">：脚本写死 </w:t>
      </w:r>
      <w:r>
        <w:rPr>
          <w:rFonts w:ascii="Consolas" w:hAnsi="Consolas" w:eastAsia="Consolas"/>
          <w:sz w:val="20"/>
          <w:shd w:val="clear" w:color="auto" w:fill="E8E8E8"/>
        </w:rPr>
        <w:t>/usr/local/easyops/mysql/bin/mysqladmin</w:t>
      </w:r>
      <w:r>
        <w:rPr>
          <w:rFonts w:ascii="Microsoft YaHei" w:hAnsi="Microsoft YaHei" w:eastAsia="Microsoft YaHei"/>
        </w:rPr>
        <w:t xml:space="preserve"> 报 OSError [Errno 2] No such file or directory——目标主机没有这个路径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禁止</w:t>
      </w:r>
      <w:r>
        <w:rPr>
          <w:rFonts w:ascii="Microsoft YaHei" w:hAnsi="Microsoft YaHei" w:eastAsia="Microsoft YaHei"/>
        </w:rPr>
        <w:t xml:space="preserve">：硬编码绝对路径（如 </w:t>
      </w:r>
      <w:r>
        <w:rPr>
          <w:rFonts w:ascii="Consolas" w:hAnsi="Consolas" w:eastAsia="Consolas"/>
          <w:sz w:val="20"/>
          <w:shd w:val="clear" w:color="auto" w:fill="E8E8E8"/>
        </w:rPr>
        <w:t>/usr/local/easyops/mysql/bin/mysqladmin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/opt/xxx/bin/cli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三选一方案（按可靠性排序）</w:t>
      </w:r>
      <w:r>
        <w:rPr>
          <w:rFonts w:ascii="Microsoft YaHei" w:hAnsi="Microsoft YaHei" w:eastAsia="Microsoft YaHei"/>
        </w:rPr>
        <w:t>：</w:t>
      </w:r>
    </w:p>
    <w:p>
      <w:pPr>
        <w:ind w:left="850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【首选】用 Python 客户端库直连，不调外部命令——无路径问题。真实套件范式：mongodb=pymongo / mssql=pymssql / redis=redis-py / oracle=cx_Oracle。DB 类巡检一律走客户端库</w:t>
      </w:r>
    </w:p>
    <w:p>
      <w:pPr>
        <w:ind w:left="850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客户端路径从实例属性拼：</w:t>
      </w:r>
      <w:r>
        <w:rPr>
          <w:rFonts w:ascii="Consolas" w:hAnsi="Consolas" w:eastAsia="Consolas"/>
          <w:sz w:val="20"/>
          <w:shd w:val="clear" w:color="auto" w:fill="E8E8E8"/>
        </w:rPr>
        <w:t>installPath(attr_id) → EASYOPS_installPath</w:t>
      </w:r>
      <w:r>
        <w:rPr>
          <w:rFonts w:ascii="Microsoft YaHei" w:hAnsi="Microsoft YaHei" w:eastAsia="Microsoft YaHei"/>
        </w:rPr>
        <w:t xml:space="preserve">，脚本 </w:t>
      </w:r>
      <w:r>
        <w:rPr>
          <w:rFonts w:ascii="Consolas" w:hAnsi="Consolas" w:eastAsia="Consolas"/>
          <w:sz w:val="20"/>
          <w:shd w:val="clear" w:color="auto" w:fill="E8E8E8"/>
        </w:rPr>
        <w:t>os.path.join(install_path,'bin','mysqladmin')</w:t>
      </w:r>
      <w:r>
        <w:rPr>
          <w:rFonts w:ascii="Microsoft YaHei" w:hAnsi="Microsoft YaHei" w:eastAsia="Microsoft YaHei"/>
        </w:rPr>
        <w:t xml:space="preserve">；无 installPath 则 fallback </w:t>
      </w:r>
      <w:r>
        <w:rPr>
          <w:rFonts w:ascii="Consolas" w:hAnsi="Consolas" w:eastAsia="Consolas"/>
          <w:sz w:val="20"/>
          <w:shd w:val="clear" w:color="auto" w:fill="E8E8E8"/>
        </w:rPr>
        <w:t>'mysqladmin'</w:t>
      </w:r>
      <w:r>
        <w:rPr>
          <w:rFonts w:ascii="Microsoft YaHei" w:hAnsi="Microsoft YaHei" w:eastAsia="Microsoft YaHei"/>
        </w:rPr>
        <w:t xml:space="preserve"> 走 PATH</w:t>
      </w:r>
    </w:p>
    <w:p>
      <w:pPr>
        <w:ind w:left="850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直接用命令名（</w:t>
      </w:r>
      <w:r>
        <w:rPr>
          <w:rFonts w:ascii="Consolas" w:hAnsi="Consolas" w:eastAsia="Consolas"/>
          <w:sz w:val="20"/>
          <w:shd w:val="clear" w:color="auto" w:fill="E8E8E8"/>
        </w:rPr>
        <w:t>'mysqladmin'</w:t>
      </w:r>
      <w:r>
        <w:rPr>
          <w:rFonts w:ascii="Microsoft YaHei" w:hAnsi="Microsoft YaHei" w:eastAsia="Microsoft YaHei"/>
        </w:rPr>
        <w:t>），靠目标主机 PATH 解析（适用 ping/df/cat 通用命令）</w:t>
      </w:r>
    </w:p>
    <w:p>
      <w:pPr>
        <w:pStyle w:val="Heading4"/>
      </w:pPr>
      <w:r>
        <w:rPr>
          <w:rFonts w:ascii="Microsoft YaHei" w:hAnsi="Microsoft YaHei" w:eastAsia="Microsoft YaHei"/>
        </w:rPr>
        <w:t>3.6.4 脚本必须输出的两组标记（协议核心）</w:t>
      </w:r>
    </w:p>
    <w:p>
      <w:r>
        <w:rPr>
          <w:rFonts w:ascii="Microsoft YaHei" w:hAnsi="Microsoft YaHei" w:eastAsia="Microsoft YaHei"/>
        </w:rPr>
        <w:t>平台用正则从 stdout 解析（</w:t>
      </w:r>
      <w:r>
        <w:rPr>
          <w:rFonts w:ascii="Consolas" w:hAnsi="Consolas" w:eastAsia="Consolas"/>
          <w:sz w:val="20"/>
          <w:shd w:val="clear" w:color="auto" w:fill="E8E8E8"/>
        </w:rPr>
        <w:t>msg_parser.go:11-46</w:t>
      </w:r>
      <w:r>
        <w:rPr>
          <w:rFonts w:ascii="Microsoft YaHei" w:hAnsi="Microsoft YaHei" w:eastAsia="Microsoft YaHei"/>
        </w:rPr>
        <w:t>，正则大小写不敏感）。缺了无法归属结果。</w:t>
      </w:r>
    </w:p>
    <w:p>
      <w:r>
        <w:rPr>
          <w:rFonts w:ascii="Microsoft YaHei" w:hAnsi="Microsoft YaHei" w:eastAsia="Microsoft YaHei"/>
          <w:b/>
        </w:rPr>
        <w:t>标记1：instanceId 标记（必须，结果归属）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print ("-------INSTANCE ID START---------")</w:t>
      </w:r>
      <w:r>
        <w:br/>
      </w:r>
      <w:r>
        <w:rPr>
          <w:rFonts w:ascii="Consolas" w:hAnsi="Consolas" w:eastAsia="Consolas"/>
          <w:sz w:val="19"/>
        </w:rPr>
        <w:t>print (EASYOPS_instanceId)</w:t>
      </w:r>
      <w:r>
        <w:br/>
      </w:r>
      <w:r>
        <w:rPr>
          <w:rFonts w:ascii="Consolas" w:hAnsi="Consolas" w:eastAsia="Consolas"/>
          <w:sz w:val="19"/>
        </w:rPr>
        <w:t>print ("-------INSTANCE ID END---------")</w:t>
      </w:r>
      <w:r>
        <w:br/>
      </w:r>
    </w:p>
    <w:p>
      <w:r>
        <w:rPr>
          <w:rFonts w:ascii="Microsoft YaHei" w:hAnsi="Microsoft YaHei" w:eastAsia="Microsoft YaHei"/>
        </w:rPr>
        <w:t xml:space="preserve">Shell 版用 </w:t>
      </w:r>
      <w:r>
        <w:rPr>
          <w:rFonts w:ascii="Consolas" w:hAnsi="Consolas" w:eastAsia="Consolas"/>
          <w:sz w:val="20"/>
          <w:shd w:val="clear" w:color="auto" w:fill="E8E8E8"/>
        </w:rPr>
        <w:t>echo</w:t>
      </w:r>
      <w:r>
        <w:rPr>
          <w:rFonts w:ascii="Microsoft YaHei" w:hAnsi="Microsoft YaHei" w:eastAsia="Microsoft YaHei"/>
        </w:rPr>
        <w:t>。规则：取第一个匹配，去除非字母数字字符。不输出此标记→结果无法归属到巡检实例。</w:t>
      </w:r>
    </w:p>
    <w:p>
      <w:r>
        <w:rPr>
          <w:rFonts w:ascii="Microsoft YaHei" w:hAnsi="Microsoft YaHei" w:eastAsia="Microsoft YaHei"/>
          <w:b/>
        </w:rPr>
        <w:t>标记2：指标输出标记（核心，指标数据）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print ("-------start-------")</w:t>
      </w:r>
      <w:r>
        <w:br/>
      </w:r>
      <w:r>
        <w:rPr>
          <w:rFonts w:ascii="Consolas" w:hAnsi="Consolas" w:eastAsia="Consolas"/>
          <w:sz w:val="19"/>
        </w:rPr>
        <w:t>print (json.dumps(metric_groups))</w:t>
      </w:r>
      <w:r>
        <w:br/>
      </w:r>
      <w:r>
        <w:rPr>
          <w:rFonts w:ascii="Consolas" w:hAnsi="Consolas" w:eastAsia="Consolas"/>
          <w:sz w:val="19"/>
        </w:rPr>
        <w:t>print ("-------end--------")</w:t>
      </w:r>
      <w:r>
        <w:br/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标记之间是</w:t>
      </w:r>
      <w:r>
        <w:rPr>
          <w:rFonts w:ascii="Microsoft YaHei" w:hAnsi="Microsoft YaHei" w:eastAsia="Microsoft YaHei"/>
          <w:b/>
        </w:rPr>
        <w:t>指标组数组</w:t>
      </w:r>
      <w:r>
        <w:rPr>
          <w:rFonts w:ascii="Microsoft YaHei" w:hAnsi="Microsoft YaHei" w:eastAsia="Microsoft YaHei"/>
        </w:rPr>
        <w:t xml:space="preserve"> JSON：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[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"id"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"&lt;指标组id&gt;"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          </w:t>
      </w:r>
      <w:r>
        <w:rPr>
          <w:rFonts w:ascii="Consolas" w:hAnsi="Consolas" w:eastAsia="Consolas"/>
          <w:i/>
          <w:color w:val="3D7B7B"/>
          <w:sz w:val="19"/>
        </w:rPr>
        <w:t>// ↔ metrics.yaml 指标组 id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</w:t>
      </w:r>
      <w:r>
        <w:rPr>
          <w:rFonts w:ascii="Consolas" w:hAnsi="Consolas" w:eastAsia="Consolas"/>
          <w:b/>
          <w:color w:val="008000"/>
          <w:sz w:val="19"/>
        </w:rPr>
        <w:t>"vals"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"id"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"&lt;指标id&gt;"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"value"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666666"/>
          <w:sz w:val="19"/>
        </w:rPr>
        <w:t>45.5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i/>
          <w:color w:val="3D7B7B"/>
          <w:sz w:val="19"/>
        </w:rPr>
        <w:t>// ↔ 组内 vals[].id；value 数值或字符串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</w:t>
      </w:r>
      <w:r>
        <w:rPr>
          <w:rFonts w:ascii="Consolas" w:hAnsi="Consolas" w:eastAsia="Consolas"/>
          <w:sz w:val="19"/>
        </w:rPr>
        <w:t>],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</w:t>
      </w:r>
      <w:r>
        <w:rPr>
          <w:rFonts w:ascii="Consolas" w:hAnsi="Consolas" w:eastAsia="Consolas"/>
          <w:b/>
          <w:color w:val="008000"/>
          <w:sz w:val="19"/>
        </w:rPr>
        <w:t>"dims"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"id"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"hostname"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"value"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"srv-01"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color w:val="BBBBBB"/>
          <w:sz w:val="19"/>
        </w:rPr>
        <w:t xml:space="preserve">   </w:t>
      </w:r>
      <w:r>
        <w:rPr>
          <w:rFonts w:ascii="Consolas" w:hAnsi="Consolas" w:eastAsia="Consolas"/>
          <w:i/>
          <w:color w:val="3D7B7B"/>
          <w:sz w:val="19"/>
        </w:rPr>
        <w:t>// 可选维度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</w:t>
      </w:r>
      <w:r>
        <w:rPr>
          <w:rFonts w:ascii="Consolas" w:hAnsi="Consolas" w:eastAsia="Consolas"/>
          <w:sz w:val="19"/>
        </w:rPr>
        <w:t>]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>]</w:t>
      </w:r>
      <w:r>
        <w:br/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id 对应关系（最关键约束）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payload[].id ↔ metrics.yaml 指标组的 id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sz w:val="20"/>
          <w:shd w:val="clear" w:color="auto" w:fill="E8E8E8"/>
        </w:rPr>
        <w:t>payload[].vals[].id ↔ metrics.yaml 组内 vals[].id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脚本输出的 id 若在 metrics.yaml 没定义→该值被丢弃（CleanMetricGroup 清洗）；metrics.yaml 定义了但脚本没输出→该指标无数据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value 类型：</w:t>
      </w:r>
      <w:r>
        <w:rPr>
          <w:rFonts w:ascii="Consolas" w:hAnsi="Consolas" w:eastAsia="Consolas"/>
          <w:sz w:val="20"/>
          <w:shd w:val="clear" w:color="auto" w:fill="E8E8E8"/>
        </w:rPr>
        <w:t>interface{}</w:t>
      </w:r>
      <w:r>
        <w:rPr>
          <w:rFonts w:ascii="Microsoft YaHei" w:hAnsi="Microsoft YaHei" w:eastAsia="Microsoft YaHei"/>
        </w:rPr>
        <w:t>，数值（float32/int）或字符串（对应 vals[].type）</w:t>
      </w:r>
    </w:p>
    <w:p>
      <w:pPr>
        <w:pStyle w:val="Heading4"/>
      </w:pPr>
      <w:r>
        <w:rPr>
          <w:rFonts w:ascii="Microsoft YaHei" w:hAnsi="Microsoft YaHei" w:eastAsia="Microsoft YaHei"/>
        </w:rPr>
        <w:t>3.6.5 阈值判定（在平台层，不在脚本里）</w:t>
      </w:r>
    </w:p>
    <w:p>
      <w:r>
        <w:rPr>
          <w:rFonts w:ascii="Microsoft YaHei" w:hAnsi="Microsoft YaHei" w:eastAsia="Microsoft YaHei"/>
        </w:rPr>
        <w:t>脚本只输出原始值，平台按 metrics.yaml 的 conditions 判定等级+算分。判定规则见 3.8。</w:t>
      </w:r>
    </w:p>
    <w:p>
      <w:pPr>
        <w:pStyle w:val="Heading4"/>
      </w:pPr>
      <w:r>
        <w:rPr>
          <w:rFonts w:ascii="Microsoft YaHei" w:hAnsi="Microsoft YaHei" w:eastAsia="Microsoft YaHei"/>
        </w:rPr>
        <w:t>3.6.6 退出码契约</w:t>
      </w:r>
    </w:p>
    <w:p>
      <w:r>
        <w:rPr>
          <w:rFonts w:ascii="Microsoft YaHei" w:hAnsi="Microsoft YaHei" w:eastAsia="Microsoft YaHei"/>
        </w:rPr>
        <w:t>资料未明确列退出码语义（如 0=成功/非0=失败的具体映射），但明确：脚本执行失败（status!=ok）→ Score=MinScore(0)，target 状态=failed。</w:t>
      </w:r>
    </w:p>
    <w:p>
      <w:pPr>
        <w:pStyle w:val="Heading4"/>
      </w:pPr>
      <w:r>
        <w:rPr>
          <w:rFonts w:ascii="Microsoft YaHei" w:hAnsi="Microsoft YaHei" w:eastAsia="Microsoft YaHei"/>
        </w:rPr>
        <w:t>3.6.7 真实脚本范式（weblogic 实测）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shebang </w:t>
      </w:r>
      <w:r>
        <w:rPr>
          <w:rFonts w:ascii="Consolas" w:hAnsi="Consolas" w:eastAsia="Consolas"/>
          <w:sz w:val="20"/>
          <w:shd w:val="clear" w:color="auto" w:fill="E8E8E8"/>
        </w:rPr>
        <w:t>#!/usr/local/easyops/python/bin/python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reload(sys); sys.setdefaultencoding('utf-8')</w:t>
      </w:r>
      <w:r>
        <w:rPr>
          <w:rFonts w:ascii="Microsoft YaHei" w:hAnsi="Microsoft YaHei" w:eastAsia="Microsoft YaHei"/>
        </w:rPr>
        <w:t>（py2）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import psutil/subprocess/re/json（可用 psutil）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single_command 封装 </w:t>
      </w:r>
      <w:r>
        <w:rPr>
          <w:rFonts w:ascii="Consolas" w:hAnsi="Consolas" w:eastAsia="Consolas"/>
          <w:sz w:val="20"/>
          <w:shd w:val="clear" w:color="auto" w:fill="E8E8E8"/>
        </w:rPr>
        <w:t>subprocess.check_output(shell=True)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非 root 用户自动 sudo 前缀</w:t>
      </w:r>
    </w:p>
    <w:p>
      <w:pPr>
        <w:pStyle w:val="Heading3"/>
      </w:pPr>
      <w:r>
        <w:rPr>
          <w:rFonts w:ascii="Microsoft YaHei" w:hAnsi="Microsoft YaHei" w:eastAsia="Microsoft YaHei"/>
        </w:rPr>
        <w:t>3.7 参数设计（args）</w:t>
      </w:r>
    </w:p>
    <w:p>
      <w:r>
        <w:rPr>
          <w:rFonts w:ascii="Microsoft YaHei" w:hAnsi="Microsoft YaHei" w:eastAsia="Microsoft YaHei"/>
        </w:rPr>
        <w:t xml:space="preserve">参数定义在 </w:t>
      </w:r>
      <w:r>
        <w:rPr>
          <w:rFonts w:ascii="Consolas" w:hAnsi="Consolas" w:eastAsia="Consolas"/>
          <w:sz w:val="20"/>
          <w:shd w:val="clear" w:color="auto" w:fill="E8E8E8"/>
        </w:rPr>
        <w:t>collectors/script.py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sz w:val="20"/>
          <w:shd w:val="clear" w:color="auto" w:fill="E8E8E8"/>
        </w:rPr>
        <w:t>args</w:t>
      </w:r>
      <w:r>
        <w:rPr>
          <w:rFonts w:ascii="Microsoft YaHei" w:hAnsi="Microsoft YaHei" w:eastAsia="Microsoft YaHei"/>
        </w:rPr>
        <w:t xml:space="preserve"> 字段（YAML 数组）。</w:t>
      </w:r>
    </w:p>
    <w:p>
      <w:r>
        <w:rPr>
          <w:rFonts w:ascii="Microsoft YaHei" w:hAnsi="Microsoft YaHei" w:eastAsia="Microsoft YaHei"/>
          <w:b/>
        </w:rPr>
        <w:t>arg 字段定义</w:t>
      </w:r>
      <w:r>
        <w:rPr>
          <w:rFonts w:ascii="Microsoft YaHei" w:hAnsi="Microsoft YaHei" w:eastAsia="Microsoft YaHei"/>
        </w:rPr>
        <w:t xml:space="preserve">（源码 </w:t>
      </w:r>
      <w:r>
        <w:rPr>
          <w:rFonts w:ascii="Consolas" w:hAnsi="Consolas" w:eastAsia="Consolas"/>
          <w:sz w:val="20"/>
          <w:shd w:val="clear" w:color="auto" w:fill="E8E8E8"/>
        </w:rPr>
        <w:t>collector/message.go:21-46</w:t>
      </w:r>
      <w:r>
        <w:rPr>
          <w:rFonts w:ascii="Microsoft YaHei" w:hAnsi="Microsoft YaHei" w:eastAsia="Microsoft YaHei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必填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枚举/默认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key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参数键名。注入为脚本变量名（custom 时直接用 key；attr_id 时注入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EASYOPS_&lt;key&gt;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alias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参数显示名（中文，如『用户名』『密码』）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type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text</w:t>
            </w:r>
            <w:r>
              <w:rPr>
                <w:rFonts w:ascii="Microsoft YaHei" w:hAnsi="Microsoft YaHei" w:eastAsia="Microsoft YaHei"/>
              </w:rPr>
              <w:t>|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password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参数类型。text=普通文本；password=密码（加密存储）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require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default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false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是否必填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source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custom</w:t>
            </w:r>
            <w:r>
              <w:rPr>
                <w:rFonts w:ascii="Microsoft YaHei" w:hAnsi="Microsoft YaHei" w:eastAsia="Microsoft YaHei"/>
              </w:rPr>
              <w:t>|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attr_id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参数来源。custom=用户填写；attr_id=从 CMDB 实例属性自动取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default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默认值。custom 适用；attr_id 忽略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memo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参数说明</w:t>
            </w:r>
          </w:p>
        </w:tc>
      </w:tr>
    </w:tbl>
    <w:p>
      <w:r>
        <w:rPr>
          <w:rFonts w:ascii="Microsoft YaHei" w:hAnsi="Microsoft YaHei" w:eastAsia="Microsoft YaHei"/>
          <w:b/>
        </w:rPr>
        <w:t>source 取值规则：</w:t>
      </w:r>
    </w:p>
    <w:p>
      <w:r>
        <w:rPr>
          <w:rFonts w:ascii="Microsoft YaHei" w:hAnsi="Microsoft YaHei" w:eastAsia="Microsoft YaHei"/>
          <w:b/>
        </w:rPr>
        <w:t>custom（用户填写）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注入无前缀变量 </w:t>
      </w:r>
      <w:r>
        <w:rPr>
          <w:rFonts w:ascii="Consolas" w:hAnsi="Consolas" w:eastAsia="Consolas"/>
          <w:sz w:val="20"/>
          <w:shd w:val="clear" w:color="auto" w:fill="E8E8E8"/>
        </w:rPr>
        <w:t>key=value</w:t>
      </w:r>
      <w:r>
        <w:rPr>
          <w:rFonts w:ascii="Microsoft YaHei" w:hAnsi="Microsoft YaHei" w:eastAsia="Microsoft YaHei"/>
        </w:rPr>
        <w:t>，空转 None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example_key：</w:t>
      </w:r>
      <w:r>
        <w:rPr>
          <w:rFonts w:ascii="Consolas" w:hAnsi="Consolas" w:eastAsia="Consolas"/>
          <w:sz w:val="20"/>
          <w:shd w:val="clear" w:color="auto" w:fill="E8E8E8"/>
        </w:rPr>
        <w:t>username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password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port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db_name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适用：连接参数（用户名/密码/端口/库名）等用户每次巡检可能不同的值</w:t>
      </w:r>
    </w:p>
    <w:p>
      <w:r>
        <w:rPr>
          <w:rFonts w:ascii="Microsoft YaHei" w:hAnsi="Microsoft YaHei" w:eastAsia="Microsoft YaHei"/>
          <w:b/>
        </w:rPr>
        <w:t>attr_id（从 CMDB 实例属性自动取）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注入 </w:t>
      </w:r>
      <w:r>
        <w:rPr>
          <w:rFonts w:ascii="Consolas" w:hAnsi="Consolas" w:eastAsia="Consolas"/>
          <w:sz w:val="20"/>
          <w:shd w:val="clear" w:color="auto" w:fill="E8E8E8"/>
        </w:rPr>
        <w:t>EASYOPS_&lt;key&gt;</w:t>
      </w:r>
      <w:r>
        <w:rPr>
          <w:rFonts w:ascii="Microsoft YaHei" w:hAnsi="Microsoft YaHei" w:eastAsia="Microsoft YaHei"/>
        </w:rPr>
        <w:t xml:space="preserve"> 前缀变量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example_key：</w:t>
      </w:r>
      <w:r>
        <w:rPr>
          <w:rFonts w:ascii="Consolas" w:hAnsi="Consolas" w:eastAsia="Consolas"/>
          <w:sz w:val="20"/>
          <w:shd w:val="clear" w:color="auto" w:fill="E8E8E8"/>
        </w:rPr>
        <w:t>ip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hostname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connectInfo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homePath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⚠️脚本里读 attr_id 参数必须用 </w:t>
      </w:r>
      <w:r>
        <w:rPr>
          <w:rFonts w:ascii="Consolas" w:hAnsi="Consolas" w:eastAsia="Consolas"/>
          <w:sz w:val="20"/>
          <w:shd w:val="clear" w:color="auto" w:fill="E8E8E8"/>
        </w:rPr>
        <w:t>EASYOPS_&lt;key&gt;</w:t>
      </w:r>
      <w:r>
        <w:rPr>
          <w:rFonts w:ascii="Microsoft YaHei" w:hAnsi="Microsoft YaHei" w:eastAsia="Microsoft YaHei"/>
        </w:rPr>
        <w:t xml:space="preserve">，不是 </w:t>
      </w:r>
      <w:r>
        <w:rPr>
          <w:rFonts w:ascii="Consolas" w:hAnsi="Consolas" w:eastAsia="Consolas"/>
          <w:sz w:val="20"/>
          <w:shd w:val="clear" w:color="auto" w:fill="E8E8E8"/>
        </w:rPr>
        <w:t>key</w:t>
      </w:r>
      <w:r>
        <w:rPr>
          <w:rFonts w:ascii="Microsoft YaHei" w:hAnsi="Microsoft YaHei" w:eastAsia="Microsoft YaHei"/>
        </w:rPr>
        <w:t>！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对照表（按 source 决定脚本变量名）：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source:attr_id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sz w:val="20"/>
          <w:shd w:val="clear" w:color="auto" w:fill="E8E8E8"/>
        </w:rPr>
        <w:t>globals().get("EASYOPS_" + key)</w:t>
      </w:r>
      <w:r>
        <w:rPr>
          <w:rFonts w:ascii="Microsoft YaHei" w:hAnsi="Microsoft YaHei" w:eastAsia="Microsoft YaHei"/>
        </w:rPr>
        <w:t>（ip/hostname 等）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source:custom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sz w:val="20"/>
          <w:shd w:val="clear" w:color="auto" w:fill="E8E8E8"/>
        </w:rPr>
        <w:t>globals().get(key)</w:t>
      </w:r>
      <w:r>
        <w:rPr>
          <w:rFonts w:ascii="Microsoft YaHei" w:hAnsi="Microsoft YaHei" w:eastAsia="Microsoft YaHei"/>
        </w:rPr>
        <w:t>（username/password/port/db_name）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内置 → </w:t>
      </w:r>
      <w:r>
        <w:rPr>
          <w:rFonts w:ascii="Consolas" w:hAnsi="Consolas" w:eastAsia="Consolas"/>
          <w:sz w:val="20"/>
          <w:shd w:val="clear" w:color="auto" w:fill="E8E8E8"/>
        </w:rPr>
        <w:t>globals().get("EASYOPS_instanceId")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约束：attr_id 的 key 必须 info.objectid 指向的 CMDB 模型有此属性，否则取不到值（None）</w:t>
      </w:r>
    </w:p>
    <w:p>
      <w:r>
        <w:rPr>
          <w:rFonts w:ascii="Microsoft YaHei" w:hAnsi="Microsoft YaHei" w:eastAsia="Microsoft YaHei"/>
          <w:b/>
        </w:rPr>
        <w:t>设计原则（instance_driven_design）</w:t>
      </w:r>
      <w:r>
        <w:rPr>
          <w:rFonts w:ascii="Microsoft YaHei" w:hAnsi="Microsoft YaHei" w:eastAsia="Microsoft YaHei"/>
        </w:rPr>
        <w:t>：能用 CMDB 实例属性的尽量用 attr_id，减少用户每次填参负担：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连接地址/IP/端口 → attr_id（ip/ports/connectInfo）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安装路径/home目录 → attr_id（installPath/homePath），用于定位客户端命令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凭证（用户名/密码）→ 实例 connectInfo 里有就 attr_id；否则 custom + type:password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业务参数（库名/实例名）→ custom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开发前先 </w:t>
      </w:r>
      <w:r>
        <w:rPr>
          <w:rFonts w:ascii="Consolas" w:hAnsi="Consolas" w:eastAsia="Consolas"/>
          <w:sz w:val="20"/>
          <w:shd w:val="clear" w:color="auto" w:fill="E8E8E8"/>
        </w:rPr>
        <w:t>object_model.detail</w:t>
      </w:r>
      <w:r>
        <w:rPr>
          <w:rFonts w:ascii="Microsoft YaHei" w:hAnsi="Microsoft YaHei" w:eastAsia="Microsoft YaHei"/>
        </w:rPr>
        <w:t xml:space="preserve"> 看目标模型有哪些属性可用</w:t>
      </w:r>
    </w:p>
    <w:p>
      <w:r>
        <w:rPr>
          <w:rFonts w:ascii="Microsoft YaHei" w:hAnsi="Microsoft YaHei" w:eastAsia="Microsoft YaHei"/>
          <w:b/>
        </w:rPr>
        <w:t>type 类型规则（password 安全规范）：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text</w:t>
      </w:r>
      <w:r>
        <w:rPr>
          <w:rFonts w:ascii="Microsoft YaHei" w:hAnsi="Microsoft YaHei" w:eastAsia="Microsoft YaHei"/>
        </w:rPr>
        <w:t>：普通文本参数，明文存储与传输。用于用户名/端口/库名/路径等非敏感参数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password</w:t>
      </w:r>
      <w:r>
        <w:rPr>
          <w:rFonts w:ascii="Microsoft YaHei" w:hAnsi="Microsoft YaHei" w:eastAsia="Microsoft YaHei"/>
        </w:rPr>
        <w:t>：密码参数，加密存储，运行时解密后注入脚本（脚本侧用 key 取值，无感知加密）。用于密码/凭证/token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⚠️</w:t>
      </w:r>
      <w:r>
        <w:rPr>
          <w:rFonts w:ascii="Microsoft YaHei" w:hAnsi="Microsoft YaHei" w:eastAsia="Microsoft YaHei"/>
          <w:b/>
        </w:rPr>
        <w:t>密码安全规范（必守）</w:t>
      </w:r>
      <w:r>
        <w:rPr>
          <w:rFonts w:ascii="Microsoft YaHei" w:hAnsi="Microsoft YaHei" w:eastAsia="Microsoft YaHei"/>
        </w:rPr>
        <w:t>：密码/凭证类入参</w:t>
      </w:r>
      <w:r>
        <w:rPr>
          <w:rFonts w:ascii="Microsoft YaHei" w:hAnsi="Microsoft YaHei" w:eastAsia="Microsoft YaHei"/>
          <w:b/>
        </w:rPr>
        <w:t>即使是用户自己手填</w:t>
      </w:r>
      <w:r>
        <w:rPr>
          <w:rFonts w:ascii="Microsoft YaHei" w:hAnsi="Microsoft YaHei" w:eastAsia="Microsoft YaHei"/>
        </w:rPr>
        <w:t xml:space="preserve">（source:custom），也必须 </w:t>
      </w:r>
      <w:r>
        <w:rPr>
          <w:rFonts w:ascii="Consolas" w:hAnsi="Consolas" w:eastAsia="Consolas"/>
          <w:sz w:val="20"/>
          <w:shd w:val="clear" w:color="auto" w:fill="E8E8E8"/>
        </w:rPr>
        <w:t>type:password</w:t>
      </w:r>
      <w:r>
        <w:rPr>
          <w:rFonts w:ascii="Microsoft YaHei" w:hAnsi="Microsoft YaHei" w:eastAsia="Microsoft YaHei"/>
        </w:rPr>
        <w:t xml:space="preserve">，禁止当 text 明文存储——明文密码会在 detail 回显/任务参数/日志中泄漏。判定：参数值是凭证内容（password/secret/token/passphrase）→ </w:t>
      </w:r>
      <w:r>
        <w:rPr>
          <w:rFonts w:ascii="Consolas" w:hAnsi="Consolas" w:eastAsia="Consolas"/>
          <w:sz w:val="20"/>
          <w:shd w:val="clear" w:color="auto" w:fill="E8E8E8"/>
        </w:rPr>
        <w:t>type:password</w:t>
      </w:r>
      <w:r>
        <w:rPr>
          <w:rFonts w:ascii="Microsoft YaHei" w:hAnsi="Microsoft YaHei" w:eastAsia="Microsoft YaHei"/>
        </w:rPr>
        <w:t>，无论 source 是 custom 还是 attr_id。</w:t>
      </w:r>
    </w:p>
    <w:p>
      <w:r>
        <w:rPr>
          <w:rFonts w:ascii="Microsoft YaHei" w:hAnsi="Microsoft YaHei" w:eastAsia="Microsoft YaHei"/>
          <w:b/>
        </w:rPr>
        <w:t>MySQL 巡检 args 范例：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args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key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ip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alias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IP地址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text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require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true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source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attr_id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default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key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port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alias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端口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text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require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false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source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custom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default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3306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key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username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alias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用户名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text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require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true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source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custom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default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key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password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alias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密码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password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require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true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source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custom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default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i/>
          <w:color w:val="3D7B7B"/>
          <w:sz w:val="19"/>
        </w:rPr>
        <w:t># ⚠️password 类型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key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db_name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alias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数据库名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text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require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false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source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custom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default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mysql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key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charset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alias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字符集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text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require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false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source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custom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default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utf8mb4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key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slow_query_threshold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alias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慢查询阈值(秒)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text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require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false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source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custom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default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2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}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3.8 指标与阈值</w:t>
      </w:r>
    </w:p>
    <w:p>
      <w:r>
        <w:rPr>
          <w:rFonts w:ascii="Microsoft YaHei" w:hAnsi="Microsoft YaHei" w:eastAsia="Microsoft YaHei"/>
        </w:rPr>
        <w:t xml:space="preserve">阈值定义在 </w:t>
      </w:r>
      <w:r>
        <w:rPr>
          <w:rFonts w:ascii="Consolas" w:hAnsi="Consolas" w:eastAsia="Consolas"/>
          <w:sz w:val="20"/>
          <w:shd w:val="clear" w:color="auto" w:fill="E8E8E8"/>
        </w:rPr>
        <w:t>metrics.yaml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sz w:val="20"/>
          <w:shd w:val="clear" w:color="auto" w:fill="E8E8E8"/>
        </w:rPr>
        <w:t>vals[].conditions</w:t>
      </w:r>
      <w:r>
        <w:rPr>
          <w:rFonts w:ascii="Microsoft YaHei" w:hAnsi="Microsoft YaHei" w:eastAsia="Microsoft YaHei"/>
        </w:rPr>
        <w:t xml:space="preserve">，平台执行后比对判分。源码 </w:t>
      </w:r>
      <w:r>
        <w:rPr>
          <w:rFonts w:ascii="Consolas" w:hAnsi="Consolas" w:eastAsia="Consolas"/>
          <w:sz w:val="20"/>
          <w:shd w:val="clear" w:color="auto" w:fill="E8E8E8"/>
        </w:rPr>
        <w:t>task/message.go:130-151</w:t>
      </w:r>
      <w:r>
        <w:rPr>
          <w:rFonts w:ascii="Microsoft YaHei" w:hAnsi="Microsoft YaHei" w:eastAsia="Microsoft YaHei"/>
        </w:rPr>
        <w:t>（Condition 结构）、</w:t>
      </w:r>
      <w:r>
        <w:rPr>
          <w:rFonts w:ascii="Consolas" w:hAnsi="Consolas" w:eastAsia="Consolas"/>
          <w:sz w:val="20"/>
          <w:shd w:val="clear" w:color="auto" w:fill="E8E8E8"/>
        </w:rPr>
        <w:t>constants.go:36-99</w:t>
      </w:r>
      <w:r>
        <w:rPr>
          <w:rFonts w:ascii="Microsoft YaHei" w:hAnsi="Microsoft YaHei" w:eastAsia="Microsoft YaHei"/>
        </w:rPr>
        <w:t>（level/score 常量）、</w:t>
      </w:r>
      <w:r>
        <w:rPr>
          <w:rFonts w:ascii="Consolas" w:hAnsi="Consolas" w:eastAsia="Consolas"/>
          <w:sz w:val="20"/>
          <w:shd w:val="clear" w:color="auto" w:fill="E8E8E8"/>
        </w:rPr>
        <w:t>metrics/message.go:393-431</w:t>
      </w:r>
      <w:r>
        <w:rPr>
          <w:rFonts w:ascii="Microsoft YaHei" w:hAnsi="Microsoft YaHei" w:eastAsia="Microsoft YaHei"/>
        </w:rPr>
        <w:t>（导入校验）、</w:t>
      </w:r>
      <w:r>
        <w:rPr>
          <w:rFonts w:ascii="Consolas" w:hAnsi="Consolas" w:eastAsia="Consolas"/>
          <w:sz w:val="20"/>
          <w:shd w:val="clear" w:color="auto" w:fill="E8E8E8"/>
        </w:rPr>
        <w:t>history/parse_result.go:129-227</w:t>
      </w:r>
      <w:r>
        <w:rPr>
          <w:rFonts w:ascii="Microsoft YaHei" w:hAnsi="Microsoft YaHei" w:eastAsia="Microsoft YaHei"/>
        </w:rPr>
        <w:t>（v1 判定+评分）。</w:t>
      </w:r>
    </w:p>
    <w:p>
      <w:pPr>
        <w:pStyle w:val="Heading4"/>
      </w:pPr>
      <w:r>
        <w:rPr>
          <w:rFonts w:ascii="Microsoft YaHei" w:hAnsi="Microsoft YaHei" w:eastAsia="Microsoft YaHei"/>
        </w:rPr>
        <w:t>3.8.1 Condition 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comparators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比较器。枚举：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between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gt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lt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eq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neq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in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nin</w:t>
            </w:r>
            <w:r>
              <w:rPr>
                <w:rFonts w:ascii="Microsoft YaHei" w:hAnsi="Microsoft YaHei" w:eastAsia="Microsoft YaHei"/>
              </w:rPr>
              <w:t>。int/num 型用 between/gt/lt/eq/neq；string 型用 in/nin/eq/neq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level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integer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告警等级。⚠️仅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0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5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10</w:t>
            </w:r>
            <w:r>
              <w:rPr>
                <w:rFonts w:ascii="Microsoft YaHei" w:hAnsi="Microsoft YaHei" w:eastAsia="Microsoft YaHei"/>
              </w:rPr>
              <w:t>，分别对应 notice（提示）/warning（警告）/emergency（紧急）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value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阈值。仅为 type==string 服务（in/nin 包含串、eq/neq 比较串）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maxValue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float32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区间上限。仅为 type==int 的 between 服务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minValue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float32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区间下限。仅为 type==int 服务（between 区间/gt 触发下限）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3.8.2 EmergencyLevel 枚举与评分常量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level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name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中文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score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-1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normal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正常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100（level_to_score）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notice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80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warning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50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emergency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紧急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20</w:t>
            </w:r>
          </w:p>
        </w:tc>
      </w:tr>
    </w:tbl>
    <w:p>
      <w:pPr>
        <w:pStyle w:val="ListBullet"/>
        <w:ind w:left="720"/>
      </w:pPr>
      <w:r>
        <w:rPr>
          <w:rFonts w:ascii="Microsoft YaHei" w:hAnsi="Microsoft YaHei" w:eastAsia="Microsoft YaHei"/>
        </w:rPr>
        <w:t>评分常量：</w:t>
      </w:r>
      <w:r>
        <w:rPr>
          <w:rFonts w:ascii="Consolas" w:hAnsi="Consolas" w:eastAsia="Consolas"/>
          <w:sz w:val="20"/>
          <w:shd w:val="clear" w:color="auto" w:fill="E8E8E8"/>
        </w:rPr>
        <w:t>MaxScore=100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MinScore=0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NoticeScore=80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WarningScore=50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EmergencyScore=20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权重常量：</w:t>
      </w:r>
      <w:r>
        <w:rPr>
          <w:rFonts w:ascii="Consolas" w:hAnsi="Consolas" w:eastAsia="Consolas"/>
          <w:sz w:val="20"/>
          <w:shd w:val="clear" w:color="auto" w:fill="E8E8E8"/>
        </w:rPr>
        <w:t>MaxWeight=100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MinWeight=0</w:t>
      </w:r>
    </w:p>
    <w:p>
      <w:pPr>
        <w:pStyle w:val="Heading4"/>
      </w:pPr>
      <w:r>
        <w:rPr>
          <w:rFonts w:ascii="Microsoft YaHei" w:hAnsi="Microsoft YaHei" w:eastAsia="Microsoft YaHei"/>
        </w:rPr>
        <w:t>3.8.3 指标类型与 comparator 约束（导入强校验）</w:t>
      </w:r>
    </w:p>
    <w:p>
      <w:r>
        <w:rPr>
          <w:rFonts w:ascii="Microsoft YaHei" w:hAnsi="Microsoft YaHei" w:eastAsia="Microsoft YaHei"/>
        </w:rPr>
        <w:t>⚠️e2e 实锤（2026-08-13 .90 建 mysql 套件）要点：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conditions 可空</w:t>
      </w:r>
      <w:r>
        <w:rPr>
          <w:rFonts w:ascii="Microsoft YaHei" w:hAnsi="Microsoft YaHei" w:eastAsia="Microsoft YaHei"/>
        </w:rPr>
        <w:t xml:space="preserve">：套件定义时 conditions 留空数组 </w:t>
      </w:r>
      <w:r>
        <w:rPr>
          <w:rFonts w:ascii="Consolas" w:hAnsi="Consolas" w:eastAsia="Consolas"/>
          <w:sz w:val="20"/>
          <w:shd w:val="clear" w:color="auto" w:fill="E8E8E8"/>
        </w:rPr>
        <w:t>[]</w:t>
      </w:r>
      <w:r>
        <w:rPr>
          <w:rFonts w:ascii="Microsoft YaHei" w:hAnsi="Microsoft YaHei" w:eastAsia="Microsoft YaHei"/>
        </w:rPr>
        <w:t xml:space="preserve"> 是常态（真实 20 套件的指标 conditions 全空）——阈值通常在【任务】里配（task.vals 覆盖），套件定义只定指标结构。源码校验仅在 conditions 非空时逐条检查。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type 实际值是 num</w:t>
      </w:r>
      <w:r>
        <w:rPr>
          <w:rFonts w:ascii="Microsoft YaHei" w:hAnsi="Microsoft YaHei" w:eastAsia="Microsoft YaHei"/>
        </w:rPr>
        <w:t xml:space="preserve">：真实数据的数值型指标 </w:t>
      </w:r>
      <w:r>
        <w:rPr>
          <w:rFonts w:ascii="Consolas" w:hAnsi="Consolas" w:eastAsia="Consolas"/>
          <w:sz w:val="20"/>
          <w:shd w:val="clear" w:color="auto" w:fill="E8E8E8"/>
        </w:rPr>
        <w:t>type="num"</w:t>
      </w:r>
      <w:r>
        <w:rPr>
          <w:rFonts w:ascii="Microsoft YaHei" w:hAnsi="Microsoft YaHei" w:eastAsia="Microsoft YaHei"/>
        </w:rPr>
        <w:t>（非源码注释的 int）——string/num 两种。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validator 必填</w:t>
      </w:r>
      <w:r>
        <w:rPr>
          <w:rFonts w:ascii="Microsoft YaHei" w:hAnsi="Microsoft YaHei" w:eastAsia="Microsoft YaHei"/>
        </w:rPr>
        <w:t>：建指标组必填 id/name/category/vals（category 两级点分）。</w:t>
      </w:r>
    </w:p>
    <w:p>
      <w:r>
        <w:rPr>
          <w:rFonts w:ascii="Microsoft YaHei" w:hAnsi="Microsoft YaHei" w:eastAsia="Microsoft YaHei"/>
          <w:b/>
        </w:rPr>
        <w:t>string 类型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允许 comparator：</w:t>
      </w:r>
      <w:r>
        <w:rPr>
          <w:rFonts w:ascii="Consolas" w:hAnsi="Consolas" w:eastAsia="Consolas"/>
          <w:sz w:val="20"/>
          <w:shd w:val="clear" w:color="auto" w:fill="E8E8E8"/>
        </w:rPr>
        <w:t>in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nin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eq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neq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禁用：</w:t>
      </w:r>
      <w:r>
        <w:rPr>
          <w:rFonts w:ascii="Consolas" w:hAnsi="Consolas" w:eastAsia="Consolas"/>
          <w:sz w:val="20"/>
          <w:shd w:val="clear" w:color="auto" w:fill="E8E8E8"/>
        </w:rPr>
        <w:t>between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gt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lt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禁用字段：maxValue/minValue（值非 0 也拒）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报错：『string型指标不能指定between/gt/lt的int类型』『string类型指标不能设置maxValue和minValue』</w:t>
      </w:r>
    </w:p>
    <w:p>
      <w:r>
        <w:rPr>
          <w:rFonts w:ascii="Microsoft YaHei" w:hAnsi="Microsoft YaHei" w:eastAsia="Microsoft YaHei"/>
          <w:b/>
        </w:rPr>
        <w:t>num 类型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允许 comparator：</w:t>
      </w:r>
      <w:r>
        <w:rPr>
          <w:rFonts w:ascii="Consolas" w:hAnsi="Consolas" w:eastAsia="Consolas"/>
          <w:sz w:val="20"/>
          <w:shd w:val="clear" w:color="auto" w:fill="E8E8E8"/>
        </w:rPr>
        <w:t>between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gt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lt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conditions 非空时必须 between/gt/lt 之一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约束：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between</w:t>
      </w:r>
      <w:r>
        <w:rPr>
          <w:rFonts w:ascii="Microsoft YaHei" w:hAnsi="Microsoft YaHei" w:eastAsia="Microsoft YaHei"/>
        </w:rPr>
        <w:t>：maxValue &gt;= minValue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gt</w:t>
      </w:r>
      <w:r>
        <w:rPr>
          <w:rFonts w:ascii="Microsoft YaHei" w:hAnsi="Microsoft YaHei" w:eastAsia="Microsoft YaHei"/>
        </w:rPr>
        <w:t>：maxValue 应为 0（无值）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lt</w:t>
      </w:r>
      <w:r>
        <w:rPr>
          <w:rFonts w:ascii="Microsoft YaHei" w:hAnsi="Microsoft YaHei" w:eastAsia="Microsoft YaHei"/>
        </w:rPr>
        <w:t>：minValue 应为 0（无值）</w:t>
      </w:r>
    </w:p>
    <w:p>
      <w:pPr>
        <w:pStyle w:val="Heading4"/>
      </w:pPr>
      <w:r>
        <w:rPr>
          <w:rFonts w:ascii="Microsoft YaHei" w:hAnsi="Microsoft YaHei" w:eastAsia="Microsoft YaHei"/>
        </w:rPr>
        <w:t>3.8.4 判定逻辑（平台执行后比对）</w:t>
      </w:r>
    </w:p>
    <w:p>
      <w:r>
        <w:rPr>
          <w:rFonts w:ascii="Microsoft YaHei" w:hAnsi="Microsoft YaHei" w:eastAsia="Microsoft YaHei"/>
          <w:b/>
        </w:rPr>
        <w:t>数值型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gt</w:t>
      </w:r>
      <w:r>
        <w:rPr>
          <w:rFonts w:ascii="Microsoft YaHei" w:hAnsi="Microsoft YaHei" w:eastAsia="Microsoft YaHei"/>
        </w:rPr>
        <w:t>：采集值 &gt;= minValue → 触发该 level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lt</w:t>
      </w:r>
      <w:r>
        <w:rPr>
          <w:rFonts w:ascii="Microsoft YaHei" w:hAnsi="Microsoft YaHei" w:eastAsia="Microsoft YaHei"/>
        </w:rPr>
        <w:t>：采集值 &lt; maxValue → 触发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between</w:t>
      </w:r>
      <w:r>
        <w:rPr>
          <w:rFonts w:ascii="Microsoft YaHei" w:hAnsi="Microsoft YaHei" w:eastAsia="Microsoft YaHei"/>
        </w:rPr>
        <w:t>：minValue &lt;= 采集值 &lt; maxValue → 触发</w:t>
      </w:r>
    </w:p>
    <w:p>
      <w:r>
        <w:rPr>
          <w:rFonts w:ascii="Microsoft YaHei" w:hAnsi="Microsoft YaHei" w:eastAsia="Microsoft YaHei"/>
          <w:b/>
        </w:rPr>
        <w:t>字符串型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in</w:t>
      </w:r>
      <w:r>
        <w:rPr>
          <w:rFonts w:ascii="Microsoft YaHei" w:hAnsi="Microsoft YaHei" w:eastAsia="Microsoft YaHei"/>
        </w:rPr>
        <w:t>：condition.value 包含 采集值 → 触发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nin</w:t>
      </w:r>
      <w:r>
        <w:rPr>
          <w:rFonts w:ascii="Microsoft YaHei" w:hAnsi="Microsoft YaHei" w:eastAsia="Microsoft YaHei"/>
        </w:rPr>
        <w:t>：不包含 → 触发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eq</w:t>
      </w:r>
      <w:r>
        <w:rPr>
          <w:rFonts w:ascii="Microsoft YaHei" w:hAnsi="Microsoft YaHei" w:eastAsia="Microsoft YaHei"/>
        </w:rPr>
        <w:t>：相等 → 触发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neq</w:t>
      </w:r>
      <w:r>
        <w:rPr>
          <w:rFonts w:ascii="Microsoft YaHei" w:hAnsi="Microsoft YaHei" w:eastAsia="Microsoft YaHei"/>
        </w:rPr>
        <w:t>：不等 → 触发</w:t>
      </w:r>
    </w:p>
    <w:p>
      <w:r>
        <w:rPr>
          <w:rFonts w:ascii="Microsoft YaHei" w:hAnsi="Microsoft YaHei" w:eastAsia="Microsoft YaHei"/>
          <w:b/>
        </w:rPr>
        <w:t>多 conditions</w:t>
      </w:r>
      <w:r>
        <w:rPr>
          <w:rFonts w:ascii="Microsoft YaHei" w:hAnsi="Microsoft YaHei" w:eastAsia="Microsoft YaHei"/>
        </w:rPr>
        <w:t>：一个 val 可配多个 conditions（不同 level 各一条），取触发的</w:t>
      </w:r>
      <w:r>
        <w:rPr>
          <w:rFonts w:ascii="Microsoft YaHei" w:hAnsi="Microsoft YaHei" w:eastAsia="Microsoft YaHei"/>
          <w:b/>
        </w:rPr>
        <w:t>最高 level</w:t>
      </w:r>
      <w:r>
        <w:rPr>
          <w:rFonts w:ascii="Microsoft YaHei" w:hAnsi="Microsoft YaHei" w:eastAsia="Microsoft YaHei"/>
        </w:rPr>
        <w:t xml:space="preserve"> 为该指标等级。</w:t>
      </w:r>
    </w:p>
    <w:p>
      <w:pPr>
        <w:pStyle w:val="Heading4"/>
      </w:pPr>
      <w:r>
        <w:rPr>
          <w:rFonts w:ascii="Microsoft YaHei" w:hAnsi="Microsoft YaHei" w:eastAsia="Microsoft YaHei"/>
        </w:rPr>
        <w:t>3.8.5 评分算法（v1）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假设所有指标满分：</w:t>
      </w:r>
      <w:r>
        <w:rPr>
          <w:rFonts w:ascii="Consolas" w:hAnsi="Consolas" w:eastAsia="Consolas"/>
          <w:sz w:val="20"/>
          <w:shd w:val="clear" w:color="auto" w:fill="E8E8E8"/>
        </w:rPr>
        <w:t>total = Σ(MaxScore × weight)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对每个异常指标扣分：</w:t>
      </w:r>
      <w:r>
        <w:rPr>
          <w:rFonts w:ascii="Consolas" w:hAnsi="Consolas" w:eastAsia="Consolas"/>
          <w:sz w:val="20"/>
          <w:shd w:val="clear" w:color="auto" w:fill="E8E8E8"/>
        </w:rPr>
        <w:t>numerator -= (MaxScore - levelScore) × weight</w:t>
      </w:r>
      <w:r>
        <w:rPr>
          <w:rFonts w:ascii="Microsoft YaHei" w:hAnsi="Microsoft YaHei" w:eastAsia="Microsoft YaHei"/>
        </w:rPr>
        <w:t>（levelScore：notice=80/warning=50/emergency=20）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Consolas" w:hAnsi="Consolas" w:eastAsia="Consolas"/>
          <w:sz w:val="20"/>
          <w:shd w:val="clear" w:color="auto" w:fill="E8E8E8"/>
        </w:rPr>
        <w:t>score = numerator / Σweight</w:t>
      </w:r>
      <w:r>
        <w:rPr>
          <w:rFonts w:ascii="Microsoft YaHei" w:hAnsi="Microsoft YaHei" w:eastAsia="Microsoft YaHei"/>
        </w:rPr>
        <w:t>，保留 2 位小数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Consolas" w:hAnsi="Consolas" w:eastAsia="Consolas"/>
          <w:sz w:val="20"/>
          <w:shd w:val="clear" w:color="auto" w:fill="E8E8E8"/>
        </w:rPr>
        <w:t>total&lt;=0</w:t>
      </w:r>
      <w:r>
        <w:rPr>
          <w:rFonts w:ascii="Microsoft YaHei" w:hAnsi="Microsoft YaHei" w:eastAsia="Microsoft YaHei"/>
        </w:rPr>
        <w:t xml:space="preserve"> 时返回 MinScore(0)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例：2 个指标（weight 各 50）——A normal(100分)、B emergency(20分)。total=10000；numerator=10000-(100-20)×50=6000；score=6000/100=60 分</w:t>
      </w:r>
    </w:p>
    <w:p>
      <w:pPr>
        <w:pStyle w:val="Heading4"/>
      </w:pPr>
      <w:r>
        <w:rPr>
          <w:rFonts w:ascii="Microsoft YaHei" w:hAnsi="Microsoft YaHei" w:eastAsia="Microsoft YaHei"/>
        </w:rPr>
        <w:t>3.8.6 target 状态判定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target 状态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failed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脚本执行失败（status!=ok）→ Score=MinScore(0)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abnormal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脚本成功 + 有异常指标（level&gt;=0 至少一条触发）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normal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脚本成功 + 无异常指标</w:t>
            </w:r>
          </w:p>
        </w:tc>
      </w:tr>
    </w:tbl>
    <w:p>
      <w:r>
        <w:rPr>
          <w:rFonts w:ascii="Microsoft YaHei" w:hAnsi="Microsoft YaHei" w:eastAsia="Microsoft YaHei"/>
          <w:b/>
        </w:rPr>
        <w:t>job 状态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ok</w:t>
      </w:r>
      <w:r>
        <w:rPr>
          <w:rFonts w:ascii="Microsoft YaHei" w:hAnsi="Microsoft YaHei" w:eastAsia="Microsoft YaHei"/>
        </w:rPr>
        <w:t>：只要有 1 个 target 正常执行（normal/abnormal）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failed</w:t>
      </w:r>
      <w:r>
        <w:rPr>
          <w:rFonts w:ascii="Microsoft YaHei" w:hAnsi="Microsoft YaHei" w:eastAsia="Microsoft YaHei"/>
        </w:rPr>
        <w:t>：全部 target 失败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passingRate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passingCount(normal+abnormal) / totalTargets</w:t>
      </w:r>
    </w:p>
    <w:p>
      <w:pPr>
        <w:pStyle w:val="Heading4"/>
      </w:pPr>
      <w:r>
        <w:rPr>
          <w:rFonts w:ascii="Microsoft YaHei" w:hAnsi="Microsoft YaHei" w:eastAsia="Microsoft YaHei"/>
        </w:rPr>
        <w:t>3.8.7 metrics.yaml 阈值配置范例（MySQL 巡检）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id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connection_status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连接状态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category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连接状态.基础</w:t>
      </w:r>
      <w:r>
        <w:rPr>
          <w:rFonts w:ascii="Consolas" w:hAnsi="Consolas" w:eastAsia="Consolas"/>
          <w:color w:val="BBBBBB"/>
          <w:sz w:val="19"/>
        </w:rPr>
        <w:t xml:space="preserve">              </w:t>
      </w:r>
      <w:r>
        <w:rPr>
          <w:rFonts w:ascii="Consolas" w:hAnsi="Consolas" w:eastAsia="Consolas"/>
          <w:i/>
          <w:color w:val="3D7B7B"/>
          <w:sz w:val="19"/>
        </w:rPr>
        <w:t># 两级点分，正好 1 个点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pluginid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mysql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dims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id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hostname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主机名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sz w:val="19"/>
        </w:rPr>
        <w:t>]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vals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id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alive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存活状态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int</w:t>
      </w:r>
      <w:r>
        <w:rPr>
          <w:rFonts w:ascii="Consolas" w:hAnsi="Consolas" w:eastAsia="Consolas"/>
          <w:color w:val="BBBBBB"/>
          <w:sz w:val="19"/>
        </w:rPr>
        <w:t xml:space="preserve">                         </w:t>
      </w:r>
      <w:r>
        <w:rPr>
          <w:rFonts w:ascii="Consolas" w:hAnsi="Consolas" w:eastAsia="Consolas"/>
          <w:i/>
          <w:color w:val="3D7B7B"/>
          <w:sz w:val="19"/>
        </w:rPr>
        <w:t># ⚠️实测应用 num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unit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"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weight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30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conditions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comparators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lt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level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10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maxValue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1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minValue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0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i/>
          <w:color w:val="3D7B7B"/>
          <w:sz w:val="19"/>
        </w:rPr>
        <w:t># 采集值&lt;1（挂了）→ emergency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id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threads_connected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当前连接数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int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unit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"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weight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20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conditions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comparators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gt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level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5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maxValue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0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minValue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500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i/>
          <w:color w:val="3D7B7B"/>
          <w:sz w:val="19"/>
        </w:rPr>
        <w:t># &gt;500 → warning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comparators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gt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level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10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maxValue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0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minValue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1000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color w:val="BBBBBB"/>
          <w:sz w:val="19"/>
        </w:rPr>
        <w:t xml:space="preserve">   </w:t>
      </w:r>
      <w:r>
        <w:rPr>
          <w:rFonts w:ascii="Consolas" w:hAnsi="Consolas" w:eastAsia="Consolas"/>
          <w:i/>
          <w:color w:val="3D7B7B"/>
          <w:sz w:val="19"/>
        </w:rPr>
        <w:t># &gt;1000 → emergency</w:t>
      </w:r>
      <w:r>
        <w:br/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id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version_info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版本信息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category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整体状态.版本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pluginid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mysql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vals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id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version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MySQL版本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string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unit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"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weight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5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conditions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comparators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eq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level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0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 xml:space="preserve"> value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i/>
          <w:color w:val="3D7B7B"/>
          <w:sz w:val="19"/>
        </w:rPr>
        <w:t># string 型用 eq/in/nin</w:t>
      </w:r>
      <w:r>
        <w:br/>
      </w:r>
    </w:p>
    <w:p>
      <w:r>
        <w:rPr>
          <w:rFonts w:ascii="Microsoft YaHei" w:hAnsi="Microsoft YaHei" w:eastAsia="Microsoft YaHei"/>
        </w:rPr>
        <w:t>设计原则：category 两级点分；关键指标 weight 高（存活 30），信息类 weight 低（版本 5）；数值型多 level 分层配置；脚本输出 vals[].id 必须与此处 id 一一对应。</w:t>
      </w:r>
    </w:p>
    <w:p>
      <w:pPr>
        <w:pStyle w:val="Heading3"/>
      </w:pPr>
      <w:r>
        <w:rPr>
          <w:rFonts w:ascii="Microsoft YaHei" w:hAnsi="Microsoft YaHei" w:eastAsia="Microsoft YaHei"/>
        </w:rPr>
        <w:t>3.9 导入流程与冲突策略</w:t>
      </w:r>
    </w:p>
    <w:p>
      <w:r>
        <w:rPr>
          <w:rFonts w:ascii="Microsoft YaHei" w:hAnsi="Microsoft YaHei" w:eastAsia="Microsoft YaHei"/>
          <w:b/>
        </w:rPr>
        <w:t>导入顺序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ImportModels</w:t>
      </w:r>
      <w:r>
        <w:rPr>
          <w:rFonts w:ascii="Microsoft YaHei" w:hAnsi="Microsoft YaHei" w:eastAsia="Microsoft YaHei"/>
        </w:rPr>
        <w:t xml:space="preserve">（CMDB 模型，失败忽略）→ </w:t>
      </w:r>
      <w:r>
        <w:rPr>
          <w:rFonts w:ascii="Consolas" w:hAnsi="Consolas" w:eastAsia="Consolas"/>
          <w:sz w:val="20"/>
          <w:shd w:val="clear" w:color="auto" w:fill="E8E8E8"/>
        </w:rPr>
        <w:t>ImportInfo</w:t>
      </w:r>
      <w:r>
        <w:rPr>
          <w:rFonts w:ascii="Microsoft YaHei" w:hAnsi="Microsoft YaHei" w:eastAsia="Microsoft YaHei"/>
        </w:rPr>
        <w:t xml:space="preserve">（套件，失败返回）→ </w:t>
      </w:r>
      <w:r>
        <w:rPr>
          <w:rFonts w:ascii="Consolas" w:hAnsi="Consolas" w:eastAsia="Consolas"/>
          <w:sz w:val="20"/>
          <w:shd w:val="clear" w:color="auto" w:fill="E8E8E8"/>
        </w:rPr>
        <w:t>ImportMetrics</w:t>
      </w:r>
      <w:r>
        <w:rPr>
          <w:rFonts w:ascii="Microsoft YaHei" w:hAnsi="Microsoft YaHei" w:eastAsia="Microsoft YaHei"/>
        </w:rPr>
        <w:t xml:space="preserve">（指标组，失败回退删套件）→ </w:t>
      </w:r>
      <w:r>
        <w:rPr>
          <w:rFonts w:ascii="Consolas" w:hAnsi="Consolas" w:eastAsia="Consolas"/>
          <w:sz w:val="20"/>
          <w:shd w:val="clear" w:color="auto" w:fill="E8E8E8"/>
        </w:rPr>
        <w:t>ImportCollector</w:t>
      </w:r>
      <w:r>
        <w:rPr>
          <w:rFonts w:ascii="Microsoft YaHei" w:hAnsi="Microsoft YaHei" w:eastAsia="Microsoft YaHei"/>
        </w:rPr>
        <w:t xml:space="preserve">（脚本，失败回退删套件+指标组）→ </w:t>
      </w:r>
      <w:r>
        <w:rPr>
          <w:rFonts w:ascii="Consolas" w:hAnsi="Consolas" w:eastAsia="Consolas"/>
          <w:sz w:val="20"/>
          <w:shd w:val="clear" w:color="auto" w:fill="E8E8E8"/>
        </w:rPr>
        <w:t>ImportReport</w:t>
      </w:r>
      <w:r>
        <w:rPr>
          <w:rFonts w:ascii="Microsoft YaHei" w:hAnsi="Microsoft YaHei" w:eastAsia="Microsoft YaHei"/>
        </w:rPr>
        <w:t>（模板，失败忽略）。</w:t>
      </w:r>
    </w:p>
    <w:p>
      <w:r>
        <w:rPr>
          <w:rFonts w:ascii="Microsoft YaHei" w:hAnsi="Microsoft YaHei" w:eastAsia="Microsoft YaHei"/>
          <w:b/>
        </w:rPr>
        <w:t>冲突策略（不幂等）：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INSPECTION_INFO</w:t>
      </w:r>
      <w:r>
        <w:rPr>
          <w:rFonts w:ascii="Microsoft YaHei" w:hAnsi="Microsoft YaHei" w:eastAsia="Microsoft YaHei"/>
        </w:rPr>
        <w:t xml:space="preserve"> 唯一键 = </w:t>
      </w:r>
      <w:r>
        <w:rPr>
          <w:rFonts w:ascii="Consolas" w:hAnsi="Consolas" w:eastAsia="Consolas"/>
          <w:sz w:val="20"/>
          <w:shd w:val="clear" w:color="auto" w:fill="E8E8E8"/>
        </w:rPr>
        <w:t>id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20"/>
          <w:shd w:val="clear" w:color="auto" w:fill="E8E8E8"/>
        </w:rPr>
        <w:t>name</w:t>
      </w:r>
      <w:r>
        <w:rPr>
          <w:rFonts w:ascii="Microsoft YaHei" w:hAnsi="Microsoft YaHei" w:eastAsia="Microsoft YaHei"/>
        </w:rPr>
        <w:t xml:space="preserve">。重复导入 id 或 name 已存在的套件直接报 </w:t>
      </w:r>
      <w:r>
        <w:rPr>
          <w:rFonts w:ascii="Consolas" w:hAnsi="Consolas" w:eastAsia="Consolas"/>
          <w:sz w:val="20"/>
          <w:shd w:val="clear" w:color="auto" w:fill="E8E8E8"/>
        </w:rPr>
        <w:t>E11000</w:t>
      </w:r>
      <w:r>
        <w:rPr>
          <w:rFonts w:ascii="Microsoft YaHei" w:hAnsi="Microsoft YaHei" w:eastAsia="Microsoft YaHei"/>
        </w:rPr>
        <w:t>『已存在重复的实例』（mongo 重复键）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重复导入须先 DELETE 旧套件（级联删全部对象）再导，或改 pluginId+name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报错对照：</w:t>
      </w:r>
      <w:r>
        <w:rPr>
          <w:rFonts w:ascii="Consolas" w:hAnsi="Consolas" w:eastAsia="Consolas"/>
          <w:sz w:val="20"/>
          <w:shd w:val="clear" w:color="auto" w:fill="E8E8E8"/>
        </w:rPr>
        <w:t>code=100006 ERR_ABORTED「已存在重复的实例」</w:t>
      </w:r>
      <w:r>
        <w:rPr>
          <w:rFonts w:ascii="Microsoft YaHei" w:hAnsi="Microsoft YaHei" w:eastAsia="Microsoft YaHei"/>
        </w:rPr>
        <w:t xml:space="preserve"> = id/name 唯一键冲突；</w:t>
      </w:r>
      <w:r>
        <w:rPr>
          <w:rFonts w:ascii="Consolas" w:hAnsi="Consolas" w:eastAsia="Consolas"/>
          <w:sz w:val="20"/>
          <w:shd w:val="clear" w:color="auto" w:fill="E8E8E8"/>
        </w:rPr>
        <w:t>「数据写入部分失败」</w:t>
      </w:r>
      <w:r>
        <w:rPr>
          <w:rFonts w:ascii="Microsoft YaHei" w:hAnsi="Microsoft YaHei" w:eastAsia="Microsoft YaHei"/>
        </w:rPr>
        <w:t xml:space="preserve"> = instanceId 等必填字段空/格式错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「数据写入部分失败」触发条件：info.yaml 的 instanceid 空（CMDB 要求非空，需填 13hex）；各对象残留旧 instanceid/internalid 导致冲突。修复：每个对象 instanceid 都换新（13hex 时间戳格式，参考真实导出包 </w:t>
      </w:r>
      <w:r>
        <w:rPr>
          <w:rFonts w:ascii="Consolas" w:hAnsi="Consolas" w:eastAsia="Consolas"/>
          <w:sz w:val="20"/>
          <w:shd w:val="clear" w:color="auto" w:fill="E8E8E8"/>
        </w:rPr>
        <w:t>606133b8ac335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回退</w:t>
      </w:r>
      <w:r>
        <w:rPr>
          <w:rFonts w:ascii="Microsoft YaHei" w:hAnsi="Microsoft YaHei" w:eastAsia="Microsoft YaHei"/>
        </w:rPr>
        <w:t>：metric 失败删 info；collector 失败删 info+metrics；model/report 失败不回退</w:t>
      </w:r>
    </w:p>
    <w:p>
      <w:r>
        <w:rPr>
          <w:rFonts w:ascii="Microsoft YaHei" w:hAnsi="Microsoft YaHei" w:eastAsia="Microsoft YaHei"/>
          <w:b/>
        </w:rPr>
        <w:t>counterSideId 写入限制（import_only_caveat，重要踩坑）：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API </w:t>
      </w:r>
      <w:r>
        <w:rPr>
          <w:rFonts w:ascii="Consolas" w:hAnsi="Consolas" w:eastAsia="Consolas"/>
          <w:sz w:val="20"/>
          <w:shd w:val="clear" w:color="auto" w:fill="E8E8E8"/>
        </w:rPr>
        <w:t>create</w:t>
      </w:r>
      <w:r>
        <w:rPr>
          <w:rFonts w:ascii="Microsoft YaHei" w:hAnsi="Microsoft YaHei" w:eastAsia="Microsoft YaHei"/>
        </w:rPr>
        <w:t xml:space="preserve">（POST /api/v1/inspection）：service 层 </w:t>
      </w:r>
      <w:r>
        <w:rPr>
          <w:rFonts w:ascii="Consolas" w:hAnsi="Consolas" w:eastAsia="Consolas"/>
          <w:sz w:val="20"/>
          <w:shd w:val="clear" w:color="auto" w:fill="E8E8E8"/>
        </w:rPr>
        <w:t>info_service.go:127</w:t>
      </w:r>
      <w:r>
        <w:rPr>
          <w:rFonts w:ascii="Microsoft YaHei" w:hAnsi="Microsoft YaHei" w:eastAsia="Microsoft YaHei"/>
        </w:rPr>
        <w:t xml:space="preserve"> 把 </w:t>
      </w:r>
      <w:r>
        <w:rPr>
          <w:rFonts w:ascii="Consolas" w:hAnsi="Consolas" w:eastAsia="Consolas"/>
          <w:sz w:val="20"/>
          <w:shd w:val="clear" w:color="auto" w:fill="E8E8E8"/>
        </w:rPr>
        <w:t>CounterSideId</w:t>
      </w:r>
      <w:r>
        <w:rPr>
          <w:rFonts w:ascii="Microsoft YaHei" w:hAnsi="Microsoft YaHei" w:eastAsia="Microsoft YaHei"/>
        </w:rPr>
        <w:t xml:space="preserve"> 赋值注释掉了，API 建的套件 counterSideId </w:t>
      </w:r>
      <w:r>
        <w:rPr>
          <w:rFonts w:ascii="Microsoft YaHei" w:hAnsi="Microsoft YaHei" w:eastAsia="Microsoft YaHei"/>
          <w:b/>
        </w:rPr>
        <w:t>永远空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API </w:t>
      </w:r>
      <w:r>
        <w:rPr>
          <w:rFonts w:ascii="Consolas" w:hAnsi="Consolas" w:eastAsia="Consolas"/>
          <w:sz w:val="20"/>
          <w:shd w:val="clear" w:color="auto" w:fill="E8E8E8"/>
        </w:rPr>
        <w:t>update</w:t>
      </w:r>
      <w:r>
        <w:rPr>
          <w:rFonts w:ascii="Microsoft YaHei" w:hAnsi="Microsoft YaHei" w:eastAsia="Microsoft YaHei"/>
        </w:rPr>
        <w:t>（PUT /api/v1/inspection/{pluginId}）：</w:t>
      </w:r>
      <w:r>
        <w:rPr>
          <w:rFonts w:ascii="Consolas" w:hAnsi="Consolas" w:eastAsia="Consolas"/>
          <w:sz w:val="20"/>
          <w:shd w:val="clear" w:color="auto" w:fill="E8E8E8"/>
        </w:rPr>
        <w:t>fieldsToSet</w:t>
      </w:r>
      <w:r>
        <w:rPr>
          <w:rFonts w:ascii="Microsoft YaHei" w:hAnsi="Microsoft YaHei" w:eastAsia="Microsoft YaHei"/>
        </w:rPr>
        <w:t xml:space="preserve"> 白名单不含 counterSideId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import 包导入</w:t>
      </w:r>
      <w:r>
        <w:rPr>
          <w:rFonts w:ascii="Microsoft YaHei" w:hAnsi="Microsoft YaHei" w:eastAsia="Microsoft YaHei"/>
        </w:rPr>
        <w:t>：走 manager 层 CreateInfo，Convert2Struct 全字段写入，</w:t>
      </w:r>
      <w:r>
        <w:rPr>
          <w:rFonts w:ascii="Microsoft YaHei" w:hAnsi="Microsoft YaHei" w:eastAsia="Microsoft YaHei"/>
          <w:b/>
        </w:rPr>
        <w:t>唯一能写 counterSideId 的路径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结论：要 counterSideId 有值（关联主机生效），必须用 import 包导入</w:t>
      </w:r>
    </w:p>
    <w:p>
      <w:r>
        <w:rPr>
          <w:rFonts w:ascii="Microsoft YaHei" w:hAnsi="Microsoft YaHei" w:eastAsia="Microsoft YaHei"/>
          <w:b/>
        </w:rPr>
        <w:t>导出流程</w:t>
      </w:r>
      <w:r>
        <w:rPr>
          <w:rFonts w:ascii="Microsoft YaHei" w:hAnsi="Microsoft YaHei" w:eastAsia="Microsoft YaHei"/>
        </w:rPr>
        <w:t xml:space="preserve">：拉套件信息→拉指标组→拉报告模板→拉脚本（硬编码 limit 3000）→拉关联 CMDB 模型→CreateTar 组装。响应 </w:t>
      </w:r>
      <w:r>
        <w:rPr>
          <w:rFonts w:ascii="Consolas" w:hAnsi="Consolas" w:eastAsia="Consolas"/>
          <w:sz w:val="20"/>
          <w:shd w:val="clear" w:color="auto" w:fill="E8E8E8"/>
        </w:rPr>
        <w:t>application/octet-stream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sz w:val="20"/>
          <w:shd w:val="clear" w:color="auto" w:fill="E8E8E8"/>
        </w:rPr>
        <w:t>Content-Disposition: attachment;filename=&lt;pluginId&gt;.tar.gz</w:t>
      </w:r>
      <w:r>
        <w:rPr>
          <w:rFonts w:ascii="Microsoft YaHei" w:hAnsi="Microsoft YaHei" w:eastAsia="Microsoft YaHei"/>
        </w:rPr>
        <w:t xml:space="preserve">。api-cli 二进制契约：下载 </w:t>
      </w:r>
      <w:r>
        <w:rPr>
          <w:rFonts w:ascii="Consolas" w:hAnsi="Consolas" w:eastAsia="Consolas"/>
          <w:sz w:val="20"/>
          <w:shd w:val="clear" w:color="auto" w:fill="E8E8E8"/>
        </w:rPr>
        <w:t>response.format: binary</w:t>
      </w:r>
      <w:r>
        <w:rPr>
          <w:rFonts w:ascii="Microsoft YaHei" w:hAnsi="Microsoft YaHei" w:eastAsia="Microsoft YaHei"/>
        </w:rPr>
        <w:t xml:space="preserve">（非 </w:t>
      </w:r>
      <w:r>
        <w:rPr>
          <w:rFonts w:ascii="Consolas" w:hAnsi="Consolas" w:eastAsia="Consolas"/>
          <w:sz w:val="20"/>
          <w:shd w:val="clear" w:color="auto" w:fill="E8E8E8"/>
        </w:rPr>
        <w:t>type: file</w:t>
      </w:r>
      <w:r>
        <w:rPr>
          <w:rFonts w:ascii="Microsoft YaHei" w:hAnsi="Microsoft YaHei" w:eastAsia="Microsoft YaHei"/>
        </w:rPr>
        <w:t xml:space="preserve">）；上传 </w:t>
      </w:r>
      <w:r>
        <w:rPr>
          <w:rFonts w:ascii="Consolas" w:hAnsi="Consolas" w:eastAsia="Consolas"/>
          <w:sz w:val="20"/>
          <w:shd w:val="clear" w:color="auto" w:fill="E8E8E8"/>
        </w:rPr>
        <w:t>content_type: multipart-form-data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params.file: {in: formData, format: binary}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3.10 开发流程（develop-inspection-kit）</w:t>
      </w:r>
    </w:p>
    <w:p>
      <w:r>
        <w:rPr>
          <w:rFonts w:ascii="Consolas" w:hAnsi="Consolas" w:eastAsia="Consolas"/>
          <w:sz w:val="20"/>
          <w:shd w:val="clear" w:color="auto" w:fill="E8E8E8"/>
        </w:rPr>
        <w:t>name: develop-inspection-kit</w:t>
      </w:r>
      <w:r>
        <w:rPr>
          <w:rFonts w:ascii="Microsoft YaHei" w:hAnsi="Microsoft YaHei" w:eastAsia="Microsoft YaHei"/>
        </w:rPr>
        <w:t>，intent：根据巡检需求开发巡检套件（4对象：info+collector+metric_group+template）→ API 逐对象建 → 建任务执行 → 查结果。trigger：</w:t>
      </w:r>
      <w:r>
        <w:rPr>
          <w:rFonts w:ascii="Consolas" w:hAnsi="Consolas" w:eastAsia="Consolas"/>
          <w:sz w:val="20"/>
          <w:shd w:val="clear" w:color="auto" w:fill="E8E8E8"/>
        </w:rPr>
        <w:t>["开发巡检套件","做个巡检插件","开发MySQL巡检","巡检套件开发","新增巡检"]</w:t>
      </w:r>
      <w:r>
        <w:rPr>
          <w:rFonts w:ascii="Microsoft YaHei" w:hAnsi="Microsoft YaHei" w:eastAsia="Microsoft YaHei"/>
        </w:rPr>
        <w:t>。guard：规划挡。</w:t>
      </w:r>
    </w:p>
    <w:p>
      <w:pPr>
        <w:pStyle w:val="Heading4"/>
      </w:pPr>
      <w:r>
        <w:rPr>
          <w:rFonts w:ascii="Microsoft YaHei" w:hAnsi="Microsoft YaHei" w:eastAsia="Microsoft YaHei"/>
        </w:rPr>
        <w:t>3.10.1 硬前置门禁（禁止跳过）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需求确认</w:t>
      </w:r>
      <w:r>
        <w:rPr>
          <w:rFonts w:ascii="Microsoft YaHei" w:hAnsi="Microsoft YaHei" w:eastAsia="Microsoft YaHei"/>
        </w:rPr>
        <w:t>：向客户对齐巡检对象/指标/参数来源/阈值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CMDB 模型确认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object_model.list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detail</w:t>
      </w:r>
      <w:r>
        <w:rPr>
          <w:rFonts w:ascii="Microsoft YaHei" w:hAnsi="Microsoft YaHei" w:eastAsia="Microsoft YaHei"/>
        </w:rPr>
        <w:t xml:space="preserve"> 查巡检目标模型是否存在（如 </w:t>
      </w:r>
      <w:r>
        <w:rPr>
          <w:rFonts w:ascii="Consolas" w:hAnsi="Consolas" w:eastAsia="Consolas"/>
          <w:sz w:val="20"/>
          <w:shd w:val="clear" w:color="auto" w:fill="E8E8E8"/>
        </w:rPr>
        <w:t>MYSQL@ONEMODEL</w:t>
      </w:r>
      <w:r>
        <w:rPr>
          <w:rFonts w:ascii="Microsoft YaHei" w:hAnsi="Microsoft YaHei" w:eastAsia="Microsoft YaHei"/>
        </w:rPr>
        <w:t>），detail 看 attrList 是否够（如 ip/ports）。有→记 objectId；无→step 3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模型设计+客户确认</w:t>
      </w:r>
      <w:r>
        <w:rPr>
          <w:rFonts w:ascii="Microsoft YaHei" w:hAnsi="Microsoft YaHei" w:eastAsia="Microsoft YaHei"/>
        </w:rPr>
        <w:t xml:space="preserve">（仅 step 2 无模型时）：设计 objectId/属性/关系，客户确认后 </w:t>
      </w:r>
      <w:r>
        <w:rPr>
          <w:rFonts w:ascii="Consolas" w:hAnsi="Consolas" w:eastAsia="Consolas"/>
          <w:sz w:val="20"/>
          <w:shd w:val="clear" w:color="auto" w:fill="E8E8E8"/>
        </w:rPr>
        <w:t>object_model.import</w:t>
      </w:r>
      <w:r>
        <w:rPr>
          <w:rFonts w:ascii="Microsoft YaHei" w:hAnsi="Microsoft YaHei" w:eastAsia="Microsoft YaHei"/>
        </w:rPr>
        <w:t xml:space="preserve"> 建。影响套件 keys + collector args 的 attr_id</w:t>
      </w:r>
    </w:p>
    <w:p>
      <w:r>
        <w:rPr>
          <w:rFonts w:ascii="Microsoft YaHei" w:hAnsi="Microsoft YaHei" w:eastAsia="Microsoft YaHei"/>
        </w:rPr>
        <w:t>prerequisites env：</w:t>
      </w:r>
      <w:r>
        <w:rPr>
          <w:rFonts w:ascii="Consolas" w:hAnsi="Consolas" w:eastAsia="Consolas"/>
          <w:sz w:val="20"/>
          <w:shd w:val="clear" w:color="auto" w:fill="E8E8E8"/>
        </w:rPr>
        <w:t>EASYOPS_INSPECTION_BACKEND_URL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EASYOPS_CMDB_BACKEND_URL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EASYOPS_ORG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EASYOPS_USER</w:t>
      </w:r>
      <w:r>
        <w:rPr>
          <w:rFonts w:ascii="Microsoft YaHei" w:hAnsi="Microsoft YaHei" w:eastAsia="Microsoft YaHei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</w:rPr>
        <w:t>3.10.2 关键步骤（12 步）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step 4 建 info</w:t>
      </w:r>
      <w:r>
        <w:rPr>
          <w:rFonts w:ascii="Microsoft YaHei" w:hAnsi="Microsoft YaHei" w:eastAsia="Microsoft YaHei"/>
        </w:rPr>
        <w:t xml:space="preserve">：必填 </w:t>
      </w:r>
      <w:r>
        <w:rPr>
          <w:rFonts w:ascii="Consolas" w:hAnsi="Consolas" w:eastAsia="Consolas"/>
          <w:sz w:val="20"/>
          <w:shd w:val="clear" w:color="auto" w:fill="E8E8E8"/>
        </w:rPr>
        <w:t>id/name/index/objectId/relationIdWithHost/method</w:t>
      </w:r>
      <w:r>
        <w:rPr>
          <w:rFonts w:ascii="Microsoft YaHei" w:hAnsi="Microsoft YaHei" w:eastAsia="Microsoft YaHei"/>
        </w:rPr>
        <w:t>。id=pluginId（英文唯一）；isSystem:false。⚠️counterSideId 此时传了也不入库——正式建走 step 7 import。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dataflow：</w:t>
      </w:r>
      <w:r>
        <w:rPr>
          <w:rFonts w:ascii="Consolas" w:hAnsi="Consolas" w:eastAsia="Consolas"/>
          <w:sz w:val="20"/>
          <w:shd w:val="clear" w:color="auto" w:fill="E8E8E8"/>
        </w:rPr>
        <w:t>POST /api/v1/inspection body {id,name,objectId,objectName,method:"agent",keys:["ip"],isSystem:false,isApp:false,index:0,relationIdWithHost:"ARTIFACT_INST@ONEMODEL_host_artifactInsts_HOST"}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step 5 建 collector</w:t>
      </w:r>
      <w:r>
        <w:rPr>
          <w:rFonts w:ascii="Microsoft YaHei" w:hAnsi="Microsoft YaHei" w:eastAsia="Microsoft YaHei"/>
        </w:rPr>
        <w:t>：body 含 script(python)/args(参数定义)/content(py2源码)。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step 6 建 metric_group</w:t>
      </w:r>
      <w:r>
        <w:rPr>
          <w:rFonts w:ascii="Microsoft YaHei" w:hAnsi="Microsoft YaHei" w:eastAsia="Microsoft YaHei"/>
        </w:rPr>
        <w:t xml:space="preserve">（循环）：type 用 num；category 两级点分；vals[].id 必须与脚本输出精确对应；conditions 常空 </w:t>
      </w:r>
      <w:r>
        <w:rPr>
          <w:rFonts w:ascii="Consolas" w:hAnsi="Consolas" w:eastAsia="Consolas"/>
          <w:sz w:val="20"/>
          <w:shd w:val="clear" w:color="auto" w:fill="E8E8E8"/>
        </w:rPr>
        <w:t>[]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dataflow：循环 </w:t>
      </w:r>
      <w:r>
        <w:rPr>
          <w:rFonts w:ascii="Consolas" w:hAnsi="Consolas" w:eastAsia="Consolas"/>
          <w:sz w:val="20"/>
          <w:shd w:val="clear" w:color="auto" w:fill="E8E8E8"/>
        </w:rPr>
        <w:t>POST /api/v1/inspection/{pluginId}/metric-groups body {id,name,pluginid,category:"整体状态.版本",dims:[{id:"hostname"}],vals:[{id,name,type:"num",weight,conditions:[]}]}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step 7 【🔴关键】正式建套件</w:t>
      </w:r>
      <w:r>
        <w:rPr>
          <w:rFonts w:ascii="Microsoft YaHei" w:hAnsi="Microsoft YaHei" w:eastAsia="Microsoft YaHei"/>
        </w:rPr>
        <w:t>：把 4 对象打成 tar.gz 包走 import（</w:t>
      </w:r>
      <w:r>
        <w:rPr>
          <w:rFonts w:ascii="Consolas" w:hAnsi="Consolas" w:eastAsia="Consolas"/>
          <w:sz w:val="20"/>
          <w:shd w:val="clear" w:color="auto" w:fill="E8E8E8"/>
        </w:rPr>
        <w:t>POST /api/v1/inspection-import</w:t>
      </w:r>
      <w:r>
        <w:rPr>
          <w:rFonts w:ascii="Microsoft YaHei" w:hAnsi="Microsoft YaHei" w:eastAsia="Microsoft YaHei"/>
        </w:rPr>
        <w:t>）。唯一能写入 counterSideId+报告模板的可靠路径。包结构根目录=</w:t>
      </w:r>
      <w:r>
        <w:rPr>
          <w:rFonts w:ascii="Consolas" w:hAnsi="Consolas" w:eastAsia="Consolas"/>
          <w:sz w:val="20"/>
          <w:shd w:val="clear" w:color="auto" w:fill="E8E8E8"/>
        </w:rPr>
        <w:t>&lt;pluginId&gt;/</w:t>
      </w:r>
      <w:r>
        <w:rPr>
          <w:rFonts w:ascii="Microsoft YaHei" w:hAnsi="Microsoft YaHei" w:eastAsia="Microsoft YaHei"/>
        </w:rPr>
        <w:t>。⚠️导入前先删旧套件（DELETE 级联删全部对象）；每个对象 instanceid/internalid 填新值(13hex)。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 xml:space="preserve">expect：code:0。随后 </w:t>
      </w:r>
      <w:r>
        <w:rPr>
          <w:rFonts w:ascii="Consolas" w:hAnsi="Consolas" w:eastAsia="Consolas"/>
          <w:sz w:val="20"/>
          <w:shd w:val="clear" w:color="auto" w:fill="E8E8E8"/>
        </w:rPr>
        <w:t>insp_info.get</w:t>
      </w:r>
      <w:r>
        <w:rPr>
          <w:rFonts w:ascii="Microsoft YaHei" w:hAnsi="Microsoft YaHei" w:eastAsia="Microsoft YaHei"/>
        </w:rPr>
        <w:t xml:space="preserve"> 验证 counterSideId=host 已写入、report-templates 有模板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step 8 本地验证脚本</w:t>
      </w:r>
      <w:r>
        <w:rPr>
          <w:rFonts w:ascii="Microsoft YaHei" w:hAnsi="Microsoft YaHei" w:eastAsia="Microsoft YaHei"/>
        </w:rPr>
        <w:t>：设参数变量跑脚本，确认输出 INSTANCE ID 标记 + start/end 标记包裹的指标组 JSON。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step 9 建 task</w:t>
      </w:r>
      <w:r>
        <w:rPr>
          <w:rFonts w:ascii="Microsoft YaHei" w:hAnsi="Microsoft YaHei" w:eastAsia="Microsoft YaHei"/>
        </w:rPr>
        <w:t xml:space="preserve">（触发执行）：必填 </w:t>
      </w:r>
      <w:r>
        <w:rPr>
          <w:rFonts w:ascii="Consolas" w:hAnsi="Consolas" w:eastAsia="Consolas"/>
          <w:sz w:val="20"/>
          <w:shd w:val="clear" w:color="auto" w:fill="E8E8E8"/>
        </w:rPr>
        <w:t>pluginId/name/performanceTargets/specifyHostPolicyInstanceId/targets/templateId/taskType/taskScheduler</w:t>
      </w:r>
      <w:r>
        <w:rPr>
          <w:rFonts w:ascii="Microsoft YaHei" w:hAnsi="Microsoft YaHei" w:eastAsia="Microsoft YaHei"/>
        </w:rPr>
        <w:t>。args 填连接参数。</w:t>
      </w:r>
    </w:p>
    <w:p>
      <w:pPr>
        <w:pStyle w:val="ListBullet"/>
        <w:ind w:left="1440"/>
      </w:pPr>
      <w:r>
        <w:rPr>
          <w:rFonts w:ascii="Microsoft YaHei" w:hAnsi="Microsoft YaHei" w:eastAsia="Microsoft YaHei"/>
        </w:rPr>
        <w:t>dataflow：</w:t>
      </w:r>
      <w:r>
        <w:rPr>
          <w:rFonts w:ascii="Consolas" w:hAnsi="Consolas" w:eastAsia="Consolas"/>
          <w:sz w:val="20"/>
          <w:shd w:val="clear" w:color="auto" w:fill="E8E8E8"/>
        </w:rPr>
        <w:t>POST /api/v1/inspection/{pluginId}/task body {name,performanceTargets:"specifyHost",specifyHostPolicyInstanceId:"",targets:[{instanceId}],templateId:"",taskType:"once",taskScheduler:"&lt;时间&gt;",args:[{key,value}]}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step 10 查 history</w:t>
      </w:r>
      <w:r>
        <w:rPr>
          <w:rFonts w:ascii="Microsoft YaHei" w:hAnsi="Microsoft YaHei" w:eastAsia="Microsoft YaHei"/>
        </w:rPr>
        <w:t>：list 返回 jobId/status(failed|ok)/score/passingRate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step 11 查 history 详情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targets[].status: normal/abnormal/failed</w:t>
      </w:r>
      <w:r>
        <w:rPr>
          <w:rFonts w:ascii="Microsoft YaHei" w:hAnsi="Microsoft YaHei" w:eastAsia="Microsoft YaHei"/>
        </w:rPr>
        <w:t>。脚本执行失败→failed(0分)，但证明下发链路通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step 12（可选）导出 Excel</w:t>
      </w:r>
      <w:r>
        <w:rPr>
          <w:rFonts w:ascii="Microsoft YaHei" w:hAnsi="Microsoft YaHei" w:eastAsia="Microsoft YaHei"/>
        </w:rPr>
        <w:t xml:space="preserve">：二进制流走 </w:t>
      </w:r>
      <w:r>
        <w:rPr>
          <w:rFonts w:ascii="Consolas" w:hAnsi="Consolas" w:eastAsia="Consolas"/>
          <w:sz w:val="20"/>
          <w:shd w:val="clear" w:color="auto" w:fill="E8E8E8"/>
        </w:rPr>
        <w:t>curl -o</w:t>
      </w:r>
      <w:r>
        <w:rPr>
          <w:rFonts w:ascii="Microsoft YaHei" w:hAnsi="Microsoft YaHei" w:eastAsia="Microsoft YaHei"/>
        </w:rPr>
        <w:t xml:space="preserve"> / SDK</w:t>
      </w:r>
    </w:p>
    <w:p>
      <w:pPr>
        <w:pStyle w:val="Heading4"/>
      </w:pPr>
      <w:r>
        <w:rPr>
          <w:rFonts w:ascii="Microsoft YaHei" w:hAnsi="Microsoft YaHei" w:eastAsia="Microsoft YaHei"/>
        </w:rPr>
        <w:t>3.10.3 关键注意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🔴</w:t>
      </w:r>
      <w:r>
        <w:rPr>
          <w:rFonts w:ascii="Microsoft YaHei" w:hAnsi="Microsoft YaHei" w:eastAsia="Microsoft YaHei"/>
          <w:b/>
        </w:rPr>
        <w:t>正式建套件走 import 包（step 7），不走 API create</w:t>
      </w:r>
      <w:r>
        <w:rPr>
          <w:rFonts w:ascii="Microsoft YaHei" w:hAnsi="Microsoft YaHei" w:eastAsia="Microsoft YaHei"/>
        </w:rPr>
        <w:t>——因为 counterSideId 只有 import 能写入（关联主机必需）。API create/update 路径（step 4-6）用于：① 验证各对象端点可用 ② 理解各对象字段 ③ 单独建 collector/metric_group（这俩 API 可写入）。import 包适合「正式建套件」「从其他环境搬迁完整套件」场景。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script 协议关键：参数是脚本头部变量注入（attr_id 来源注入 </w:t>
      </w:r>
      <w:r>
        <w:rPr>
          <w:rFonts w:ascii="Consolas" w:hAnsi="Consolas" w:eastAsia="Consolas"/>
          <w:sz w:val="20"/>
          <w:shd w:val="clear" w:color="auto" w:fill="E8E8E8"/>
        </w:rPr>
        <w:t>EASYOPS_</w:t>
      </w:r>
      <w:r>
        <w:rPr>
          <w:rFonts w:ascii="Microsoft YaHei" w:hAnsi="Microsoft YaHei" w:eastAsia="Microsoft YaHei"/>
        </w:rPr>
        <w:t xml:space="preserve"> 前缀，custom 来源注入同名变量），不是环境变量；必须输出 INSTANCE ID 标记（结果归属）+ start/end（指标数据）。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side_effects：</w:t>
      </w:r>
      <w:r>
        <w:rPr>
          <w:rFonts w:ascii="Consolas" w:hAnsi="Consolas" w:eastAsia="Consolas"/>
          <w:sz w:val="20"/>
          <w:shd w:val="clear" w:color="auto" w:fill="E8E8E8"/>
        </w:rPr>
        <w:t>insp_template.delete</w:t>
      </w:r>
      <w:r>
        <w:rPr>
          <w:rFonts w:ascii="Microsoft YaHei" w:hAnsi="Microsoft YaHei" w:eastAsia="Microsoft YaHei"/>
        </w:rPr>
        <w:t xml:space="preserve"> 被任务引用拒删；</w:t>
      </w:r>
      <w:r>
        <w:rPr>
          <w:rFonts w:ascii="Consolas" w:hAnsi="Consolas" w:eastAsia="Consolas"/>
          <w:sz w:val="20"/>
          <w:shd w:val="clear" w:color="auto" w:fill="E8E8E8"/>
        </w:rPr>
        <w:t>insp_metric_group.update</w:t>
      </w:r>
      <w:r>
        <w:rPr>
          <w:rFonts w:ascii="Microsoft YaHei" w:hAnsi="Microsoft YaHei" w:eastAsia="Microsoft YaHei"/>
        </w:rPr>
        <w:t xml:space="preserve"> 删 val 级联。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rollback：逐对象删 </w:t>
      </w:r>
      <w:r>
        <w:rPr>
          <w:rFonts w:ascii="Consolas" w:hAnsi="Consolas" w:eastAsia="Consolas"/>
          <w:sz w:val="20"/>
          <w:shd w:val="clear" w:color="auto" w:fill="E8E8E8"/>
        </w:rPr>
        <w:t>insp_collector.delete → insp_metric_group.delete → insp_info.delete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acceptance：前端 </w:t>
      </w:r>
      <w:r>
        <w:rPr>
          <w:rFonts w:ascii="Consolas" w:hAnsi="Consolas" w:eastAsia="Consolas"/>
          <w:sz w:val="20"/>
          <w:shd w:val="clear" w:color="auto" w:fill="E8E8E8"/>
        </w:rPr>
        <w:t>${EASYOPS_CMDB_FRONTEND_URL}/next/automatic-inspection/suite</w:t>
      </w:r>
      <w:r>
        <w:rPr>
          <w:rFonts w:ascii="Microsoft YaHei" w:hAnsi="Microsoft YaHei" w:eastAsia="Microsoft YaHei"/>
        </w:rPr>
        <w:t xml:space="preserve">；API </w:t>
      </w:r>
      <w:r>
        <w:rPr>
          <w:rFonts w:ascii="Consolas" w:hAnsi="Consolas" w:eastAsia="Consolas"/>
          <w:sz w:val="20"/>
          <w:shd w:val="clear" w:color="auto" w:fill="E8E8E8"/>
        </w:rPr>
        <w:t>insp_info.get &lt;pluginId&gt;</w:t>
      </w:r>
      <w:r>
        <w:rPr>
          <w:rFonts w:ascii="Microsoft YaHei" w:hAnsi="Microsoft YaHei" w:eastAsia="Microsoft YaHei"/>
        </w:rPr>
        <w:t xml:space="preserve"> 验证套件、</w:t>
      </w:r>
      <w:r>
        <w:rPr>
          <w:rFonts w:ascii="Consolas" w:hAnsi="Consolas" w:eastAsia="Consolas"/>
          <w:sz w:val="20"/>
          <w:shd w:val="clear" w:color="auto" w:fill="E8E8E8"/>
        </w:rPr>
        <w:t>insp_history.list</w:t>
      </w:r>
      <w:r>
        <w:rPr>
          <w:rFonts w:ascii="Microsoft YaHei" w:hAnsi="Microsoft YaHei" w:eastAsia="Microsoft YaHei"/>
        </w:rPr>
        <w:t xml:space="preserve"> 验证执行。</w:t>
      </w:r>
    </w:p>
    <w:p>
      <w:pPr>
        <w:pStyle w:val="Heading3"/>
      </w:pPr>
      <w:r>
        <w:rPr>
          <w:rFonts w:ascii="Microsoft YaHei" w:hAnsi="Microsoft YaHei" w:eastAsia="Microsoft YaHei"/>
        </w:rPr>
        <w:t>3.11 巡检套件注意事项 / 踩坑</w:t>
      </w:r>
    </w:p>
    <w:p>
      <w:r>
        <w:rPr>
          <w:rFonts w:ascii="Microsoft YaHei" w:hAnsi="Microsoft YaHei" w:eastAsia="Microsoft YaHei"/>
          <w:b/>
        </w:rPr>
        <w:t>套件结构/导入：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巡检套件 ≠ 采集套件</w:t>
      </w:r>
      <w:r>
        <w:rPr>
          <w:rFonts w:ascii="Microsoft YaHei" w:hAnsi="Microsoft YaHei" w:eastAsia="Microsoft YaHei"/>
        </w:rPr>
        <w:t>！存储/包格式/脚本协议全不同，勿混用。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pluginId 一致性强校验</w:t>
      </w:r>
      <w:r>
        <w:rPr>
          <w:rFonts w:ascii="Microsoft YaHei" w:hAnsi="Microsoft YaHei" w:eastAsia="Microsoft YaHei"/>
        </w:rPr>
        <w:t>：所有文件 pluginId 必须相同=info.id，不一致报『套件信息中,pluginId存在不同值』。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counterSideId 写入限制</w:t>
      </w:r>
      <w:r>
        <w:rPr>
          <w:rFonts w:ascii="Microsoft YaHei" w:hAnsi="Microsoft YaHei" w:eastAsia="Microsoft YaHei"/>
        </w:rPr>
        <w:t>：API create/update 写不进，</w:t>
      </w:r>
      <w:r>
        <w:rPr>
          <w:rFonts w:ascii="Microsoft YaHei" w:hAnsi="Microsoft YaHei" w:eastAsia="Microsoft YaHei"/>
          <w:b/>
        </w:rPr>
        <w:t>只有 import 包导入能写入</w:t>
      </w:r>
      <w:r>
        <w:rPr>
          <w:rFonts w:ascii="Microsoft YaHei" w:hAnsi="Microsoft YaHei" w:eastAsia="Microsoft YaHei"/>
        </w:rPr>
        <w:t>。要关联主机生效必须走 import。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导入不幂等</w:t>
      </w:r>
      <w:r>
        <w:rPr>
          <w:rFonts w:ascii="Microsoft YaHei" w:hAnsi="Microsoft YaHei" w:eastAsia="Microsoft YaHei"/>
        </w:rPr>
        <w:t>：重复 pluginId/name 报 E11000『已存在重复的实例』，需先 DELETE 旧套件（级联删全部对象）再导。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instanceId 格式坑</w:t>
      </w:r>
      <w:r>
        <w:rPr>
          <w:rFonts w:ascii="Microsoft YaHei" w:hAnsi="Microsoft YaHei" w:eastAsia="Microsoft YaHei"/>
        </w:rPr>
        <w:t xml:space="preserve">：每个对象的 instanceid 都必须填新值（13hex 时间戳格式，参考 </w:t>
      </w:r>
      <w:r>
        <w:rPr>
          <w:rFonts w:ascii="Consolas" w:hAnsi="Consolas" w:eastAsia="Consolas"/>
          <w:sz w:val="20"/>
          <w:shd w:val="clear" w:color="auto" w:fill="E8E8E8"/>
        </w:rPr>
        <w:t>606133b8ac335</w:t>
      </w:r>
      <w:r>
        <w:rPr>
          <w:rFonts w:ascii="Microsoft YaHei" w:hAnsi="Microsoft YaHei" w:eastAsia="Microsoft YaHei"/>
        </w:rPr>
        <w:t>）；残留旧 instanceid/internalid 会触发『数据写入部分失败』。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  <w:b/>
        </w:rPr>
        <w:t>回退有限</w:t>
      </w:r>
      <w:r>
        <w:rPr>
          <w:rFonts w:ascii="Microsoft YaHei" w:hAnsi="Microsoft YaHei" w:eastAsia="Microsoft YaHei"/>
        </w:rPr>
        <w:t>：metric 失败删 info；collector 失败删 info+metrics；但 model/template 失败</w:t>
      </w:r>
      <w:r>
        <w:rPr>
          <w:rFonts w:ascii="Microsoft YaHei" w:hAnsi="Microsoft YaHei" w:eastAsia="Microsoft YaHei"/>
          <w:b/>
        </w:rPr>
        <w:t>不回退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  <w:b/>
        </w:rPr>
        <w:t>正式建套件走 import（step 7），不走 API create</w:t>
      </w:r>
      <w:r>
        <w:rPr>
          <w:rFonts w:ascii="Microsoft YaHei" w:hAnsi="Microsoft YaHei" w:eastAsia="Microsoft YaHei"/>
        </w:rPr>
        <w:t>——counterSideId+报告模板只有 import 能写入。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r>
        <w:rPr>
          <w:rFonts w:ascii="Consolas" w:hAnsi="Consolas" w:eastAsia="Consolas"/>
          <w:sz w:val="20"/>
          <w:shd w:val="clear" w:color="auto" w:fill="E8E8E8"/>
        </w:rPr>
        <w:t>script.py</w:t>
      </w:r>
      <w:r>
        <w:rPr>
          <w:rFonts w:ascii="Microsoft YaHei" w:hAnsi="Microsoft YaHei" w:eastAsia="Microsoft YaHei"/>
        </w:rPr>
        <w:t xml:space="preserve"> 文件名误导：内容是 YAML，不是 Python 源码；Python 源码在 content 字段。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9. </w:t>
      </w:r>
      <w:r>
        <w:rPr>
          <w:rFonts w:ascii="Microsoft YaHei" w:hAnsi="Microsoft YaHei" w:eastAsia="Microsoft YaHei"/>
        </w:rPr>
        <w:t>v1 只导出第一个脚本。</w:t>
      </w:r>
    </w:p>
    <w:p>
      <w:r>
        <w:rPr>
          <w:rFonts w:ascii="Microsoft YaHei" w:hAnsi="Microsoft YaHei" w:eastAsia="Microsoft YaHei"/>
          <w:b/>
        </w:rPr>
        <w:t>指标组/阈值：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category 必须两级点分</w:t>
      </w:r>
      <w:r>
        <w:rPr>
          <w:rFonts w:ascii="Microsoft YaHei" w:hAnsi="Microsoft YaHei" w:eastAsia="Microsoft YaHei"/>
        </w:rPr>
        <w:t xml:space="preserve">（如 </w:t>
      </w:r>
      <w:r>
        <w:rPr>
          <w:rFonts w:ascii="Consolas" w:hAnsi="Consolas" w:eastAsia="Consolas"/>
          <w:sz w:val="20"/>
          <w:shd w:val="clear" w:color="auto" w:fill="E8E8E8"/>
        </w:rPr>
        <w:t>整体状态.连接数</w:t>
      </w:r>
      <w:r>
        <w:rPr>
          <w:rFonts w:ascii="Microsoft YaHei" w:hAnsi="Microsoft YaHei" w:eastAsia="Microsoft YaHei"/>
        </w:rPr>
        <w:t>），</w:t>
      </w:r>
      <w:r>
        <w:rPr>
          <w:rFonts w:ascii="Microsoft YaHei" w:hAnsi="Microsoft YaHei" w:eastAsia="Microsoft YaHei"/>
          <w:b/>
        </w:rPr>
        <w:t>正好 1 个点</w:t>
      </w:r>
      <w:r>
        <w:rPr>
          <w:rFonts w:ascii="Microsoft YaHei" w:hAnsi="Microsoft YaHei" w:eastAsia="Microsoft YaHei"/>
        </w:rPr>
        <w:t>，否则报『分类格式错误』。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vals 必填，至少 1 个</w:t>
      </w:r>
      <w:r>
        <w:rPr>
          <w:rFonts w:ascii="Microsoft YaHei" w:hAnsi="Microsoft YaHei" w:eastAsia="Microsoft YaHei"/>
        </w:rPr>
        <w:t>。Update 时 vals 也必填。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vals[].type 仅 string|num</w:t>
      </w:r>
      <w:r>
        <w:rPr>
          <w:rFonts w:ascii="Microsoft YaHei" w:hAnsi="Microsoft YaHei" w:eastAsia="Microsoft YaHei"/>
        </w:rPr>
        <w:t>（真实数据用 num，非源码注释的 int）。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conditions 可空</w:t>
      </w:r>
      <w:r>
        <w:rPr>
          <w:rFonts w:ascii="Microsoft YaHei" w:hAnsi="Microsoft YaHei" w:eastAsia="Microsoft YaHei"/>
        </w:rPr>
        <w:t xml:space="preserve">：套件定义时常空 </w:t>
      </w:r>
      <w:r>
        <w:rPr>
          <w:rFonts w:ascii="Consolas" w:hAnsi="Consolas" w:eastAsia="Consolas"/>
          <w:sz w:val="20"/>
          <w:shd w:val="clear" w:color="auto" w:fill="E8E8E8"/>
        </w:rPr>
        <w:t>[]</w:t>
      </w:r>
      <w:r>
        <w:rPr>
          <w:rFonts w:ascii="Microsoft YaHei" w:hAnsi="Microsoft YaHei" w:eastAsia="Microsoft YaHei"/>
        </w:rPr>
        <w:t>，阈值通常在任务里配。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string 型禁用 between/gt/lt，禁用 maxValue/minValue</w:t>
      </w:r>
      <w:r>
        <w:rPr>
          <w:rFonts w:ascii="Microsoft YaHei" w:hAnsi="Microsoft YaHei" w:eastAsia="Microsoft YaHei"/>
        </w:rPr>
        <w:t>（值非 0 也拒）。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  <w:b/>
        </w:rPr>
        <w:t>num 型 conditions 非空时必须 between/gt/lt 之一</w:t>
      </w:r>
      <w:r>
        <w:rPr>
          <w:rFonts w:ascii="Microsoft YaHei" w:hAnsi="Microsoft YaHei" w:eastAsia="Microsoft YaHei"/>
        </w:rPr>
        <w:t>；between 要求 maxValue&gt;=minValue；gt 时 maxValue 应为 0；lt 时 minValue 应为 0。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  <w:b/>
        </w:rPr>
        <w:t>删 val 级联</w:t>
      </w:r>
      <w:r>
        <w:rPr>
          <w:rFonts w:ascii="Microsoft YaHei" w:hAnsi="Microsoft YaHei" w:eastAsia="Microsoft YaHei"/>
        </w:rPr>
        <w:t>：更新时删掉的 val 会同步从 task 和 report_template 删除引用；删组级联删模板和任务中的引用。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r>
        <w:rPr>
          <w:rFonts w:ascii="Microsoft YaHei" w:hAnsi="Microsoft YaHei" w:eastAsia="Microsoft YaHei"/>
          <w:b/>
        </w:rPr>
        <w:t>level 仅 0/5/10</w:t>
      </w:r>
      <w:r>
        <w:rPr>
          <w:rFonts w:ascii="Microsoft YaHei" w:hAnsi="Microsoft YaHei" w:eastAsia="Microsoft YaHei"/>
        </w:rPr>
        <w:t>（notice/warning/emergency），对应 80/50/20 分；多 conditions 取最高 level。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9. </w:t>
      </w:r>
      <w:r>
        <w:rPr>
          <w:rFonts w:ascii="Microsoft YaHei" w:hAnsi="Microsoft YaHei" w:eastAsia="Microsoft YaHei"/>
          <w:b/>
        </w:rPr>
        <w:t>vals[].weight 0-100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脚本协议：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参数是脚本头部变量注入，不是环境变量</w:t>
      </w:r>
      <w:r>
        <w:rPr>
          <w:rFonts w:ascii="Microsoft YaHei" w:hAnsi="Microsoft YaHei" w:eastAsia="Microsoft YaHei"/>
        </w:rPr>
        <w:t xml:space="preserve">：source:attr_id 注入 </w:t>
      </w:r>
      <w:r>
        <w:rPr>
          <w:rFonts w:ascii="Consolas" w:hAnsi="Consolas" w:eastAsia="Consolas"/>
          <w:sz w:val="20"/>
          <w:shd w:val="clear" w:color="auto" w:fill="E8E8E8"/>
        </w:rPr>
        <w:t>EASYOPS_&lt;key&gt;</w:t>
      </w:r>
      <w:r>
        <w:rPr>
          <w:rFonts w:ascii="Microsoft YaHei" w:hAnsi="Microsoft YaHei" w:eastAsia="Microsoft YaHei"/>
        </w:rPr>
        <w:t xml:space="preserve">（加前缀），source:custom 注入 </w:t>
      </w:r>
      <w:r>
        <w:rPr>
          <w:rFonts w:ascii="Consolas" w:hAnsi="Consolas" w:eastAsia="Consolas"/>
          <w:sz w:val="20"/>
          <w:shd w:val="clear" w:color="auto" w:fill="E8E8E8"/>
        </w:rPr>
        <w:t>&lt;key&gt;</w:t>
      </w:r>
      <w:r>
        <w:rPr>
          <w:rFonts w:ascii="Microsoft YaHei" w:hAnsi="Microsoft YaHei" w:eastAsia="Microsoft YaHei"/>
        </w:rPr>
        <w:t>（无前缀）。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 xml:space="preserve">attr_id 参数在脚本里必须读 </w:t>
      </w:r>
      <w:r>
        <w:rPr>
          <w:rFonts w:ascii="Consolas" w:hAnsi="Consolas" w:eastAsia="Consolas"/>
          <w:b/>
          <w:sz w:val="20"/>
          <w:shd w:val="clear" w:color="auto" w:fill="E8E8E8"/>
        </w:rPr>
        <w:t>EASYOPS_&lt;key&gt;</w:t>
      </w:r>
      <w:r>
        <w:rPr>
          <w:rFonts w:ascii="Microsoft YaHei" w:hAnsi="Microsoft YaHei" w:eastAsia="Microsoft YaHei"/>
        </w:rPr>
        <w:t xml:space="preserve">，不是 </w:t>
      </w:r>
      <w:r>
        <w:rPr>
          <w:rFonts w:ascii="Consolas" w:hAnsi="Consolas" w:eastAsia="Consolas"/>
          <w:sz w:val="20"/>
          <w:shd w:val="clear" w:color="auto" w:fill="E8E8E8"/>
        </w:rPr>
        <w:t>key</w:t>
      </w:r>
      <w:r>
        <w:rPr>
          <w:rFonts w:ascii="Microsoft YaHei" w:hAnsi="Microsoft YaHei" w:eastAsia="Microsoft YaHei"/>
        </w:rPr>
        <w:t>！否则取不到值（None）——巡检脚本 failed 的常见原因。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必须输出两组标记</w:t>
      </w:r>
      <w:r>
        <w:rPr>
          <w:rFonts w:ascii="Microsoft YaHei" w:hAnsi="Microsoft YaHei" w:eastAsia="Microsoft YaHei"/>
        </w:rPr>
        <w:t>：INSTANCE ID START/END（结果归属）+ start/end（指标组数组 JSON）。缺了无法归属结果。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id 精确对应</w:t>
      </w:r>
      <w:r>
        <w:rPr>
          <w:rFonts w:ascii="Microsoft YaHei" w:hAnsi="Microsoft YaHei" w:eastAsia="Microsoft YaHei"/>
        </w:rPr>
        <w:t xml:space="preserve">：脚本输出 </w:t>
      </w:r>
      <w:r>
        <w:rPr>
          <w:rFonts w:ascii="Consolas" w:hAnsi="Consolas" w:eastAsia="Consolas"/>
          <w:sz w:val="20"/>
          <w:shd w:val="clear" w:color="auto" w:fill="E8E8E8"/>
        </w:rPr>
        <w:t>payload[].id ↔ metrics.yaml 指标组 id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sz w:val="20"/>
          <w:shd w:val="clear" w:color="auto" w:fill="E8E8E8"/>
        </w:rPr>
        <w:t>payload[].vals[].id ↔ 组内 vals[].id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命令路径严禁硬编码</w:t>
      </w:r>
      <w:r>
        <w:rPr>
          <w:rFonts w:ascii="Microsoft YaHei" w:hAnsi="Microsoft YaHei" w:eastAsia="Microsoft YaHei"/>
        </w:rPr>
        <w:t>，三选一：首选 Python 客户端库直连；次选 installPath 拼路径；最后用命令名靠 PATH。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  <w:b/>
        </w:rPr>
        <w:t>py2.7 语法</w:t>
      </w:r>
      <w:r>
        <w:rPr>
          <w:rFonts w:ascii="Microsoft YaHei" w:hAnsi="Microsoft YaHei" w:eastAsia="Microsoft YaHei"/>
        </w:rPr>
        <w:t>：默认解释器；shebang 可覆盖。py2 规范：</w:t>
      </w:r>
      <w:r>
        <w:rPr>
          <w:rFonts w:ascii="Consolas" w:hAnsi="Consolas" w:eastAsia="Consolas"/>
          <w:sz w:val="20"/>
          <w:shd w:val="clear" w:color="auto" w:fill="E8E8E8"/>
        </w:rPr>
        <w:t>reload(sys); sys.setdefaultencoding('utf-8')</w:t>
      </w:r>
      <w:r>
        <w:rPr>
          <w:rFonts w:ascii="Microsoft YaHei" w:hAnsi="Microsoft YaHei" w:eastAsia="Microsoft YaHei"/>
        </w:rPr>
        <w:t>；subprocess 不用 timeout 参数；print 语句风格。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  <w:b/>
        </w:rPr>
        <w:t>执行用户 root 硬编码</w:t>
      </w:r>
      <w:r>
        <w:rPr>
          <w:rFonts w:ascii="Microsoft YaHei" w:hAnsi="Microsoft YaHei" w:eastAsia="Microsoft YaHei"/>
        </w:rPr>
        <w:t>；非 root 用户自动 sudo 前缀。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r>
        <w:rPr>
          <w:rFonts w:ascii="Microsoft YaHei" w:hAnsi="Microsoft YaHei" w:eastAsia="Microsoft YaHei"/>
          <w:b/>
        </w:rPr>
        <w:t>阈值在平台层判分，不在脚本里</w:t>
      </w:r>
      <w:r>
        <w:rPr>
          <w:rFonts w:ascii="Microsoft YaHei" w:hAnsi="Microsoft YaHei" w:eastAsia="Microsoft YaHei"/>
        </w:rPr>
        <w:t>——脚本只输出原始值。</w:t>
      </w:r>
    </w:p>
    <w:p>
      <w:r>
        <w:rPr>
          <w:rFonts w:ascii="Microsoft YaHei" w:hAnsi="Microsoft YaHei" w:eastAsia="Microsoft YaHei"/>
          <w:b/>
        </w:rPr>
        <w:t>参数设计：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密码/凭证类入参必须 type:password</w:t>
      </w:r>
      <w:r>
        <w:rPr>
          <w:rFonts w:ascii="Microsoft YaHei" w:hAnsi="Microsoft YaHei" w:eastAsia="Microsoft YaHei"/>
        </w:rPr>
        <w:t>，即使 source:custom 用户手填，禁止 text 明文。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attr_id 的 key 必须 info.objectid 指向的 CMDB 模型有此属性</w:t>
      </w:r>
      <w:r>
        <w:rPr>
          <w:rFonts w:ascii="Microsoft YaHei" w:hAnsi="Microsoft YaHei" w:eastAsia="Microsoft YaHei"/>
        </w:rPr>
        <w:t>，否则取不到值（None）。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设计原则</w:t>
      </w:r>
      <w:r>
        <w:rPr>
          <w:rFonts w:ascii="Microsoft YaHei" w:hAnsi="Microsoft YaHei" w:eastAsia="Microsoft YaHei"/>
        </w:rPr>
        <w:t>：能用 CMDB 实例属性的尽量用 attr_id（ip/ports/connectInfo/installPath/homePath），减少用户每次填参；凭证视情况 connectInfo 里有就 attr_id 否则 custom+password；业务参数（库名/实例名）custom。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key 用英文，alias 中文（界面显示）。</w:t>
      </w:r>
    </w:p>
    <w:p>
      <w:r>
        <w:rPr>
          <w:rFonts w:ascii="Microsoft YaHei" w:hAnsi="Microsoft YaHei" w:eastAsia="Microsoft YaHei"/>
          <w:b/>
        </w:rPr>
        <w:t>任务/调度：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task 8 必填</w:t>
      </w:r>
      <w:r>
        <w:rPr>
          <w:rFonts w:ascii="Microsoft YaHei" w:hAnsi="Microsoft YaHei" w:eastAsia="Microsoft YaHei"/>
        </w:rPr>
        <w:t>：pluginId/name/performanceTargets(specifyHost)/specifyHostPolicyInstanceId(空串)/targets(巡检目标 instanceId)/templateId(空串)/taskType(once|crontab)/taskScheduler(once=</w:t>
      </w:r>
      <w:r>
        <w:rPr>
          <w:rFonts w:ascii="Consolas" w:hAnsi="Consolas" w:eastAsia="Consolas"/>
          <w:sz w:val="20"/>
          <w:shd w:val="clear" w:color="auto" w:fill="E8E8E8"/>
        </w:rPr>
        <w:t>2006-01-02 15:04:05</w:t>
      </w:r>
      <w:r>
        <w:rPr>
          <w:rFonts w:ascii="Microsoft YaHei" w:hAnsi="Microsoft YaHei" w:eastAsia="Microsoft YaHei"/>
        </w:rPr>
        <w:t>)。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inspection 不内置 cron</w:t>
      </w:r>
      <w:r>
        <w:rPr>
          <w:rFonts w:ascii="Microsoft YaHei" w:hAnsi="Microsoft YaHei" w:eastAsia="Microsoft YaHei"/>
        </w:rPr>
        <w:t>，定时委托外部 scheduler 服务（到点回调 inspection 的 callback URL）。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vals 阈值覆盖</w:t>
      </w:r>
      <w:r>
        <w:rPr>
          <w:rFonts w:ascii="Microsoft YaHei" w:hAnsi="Microsoft YaHei" w:eastAsia="Microsoft YaHei"/>
        </w:rPr>
        <w:t>：task.vals 用 valSet=false 时用自定义 conditions，否则用套件默认。</w:t>
      </w:r>
    </w:p>
    <w:p>
      <w:r>
        <w:rPr>
          <w:rFonts w:ascii="Microsoft YaHei" w:hAnsi="Microsoft YaHei" w:eastAsia="Microsoft YaHei"/>
          <w:b/>
        </w:rPr>
        <w:t>删除副作用：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insp_template.delete</w:t>
      </w:r>
      <w:r>
        <w:rPr>
          <w:rFonts w:ascii="Microsoft YaHei" w:hAnsi="Microsoft YaHei" w:eastAsia="Microsoft YaHei"/>
        </w:rPr>
        <w:t>：被巡检任务引用时拒删（『已关联巡检任务，不可删除』）。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insp_metric_group.delete</w:t>
      </w:r>
      <w:r>
        <w:rPr>
          <w:rFonts w:ascii="Microsoft YaHei" w:hAnsi="Microsoft YaHei" w:eastAsia="Microsoft YaHei"/>
        </w:rPr>
        <w:t>：级联删除 report_template 和 task 中的引用。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insp_info.delete</w:t>
      </w:r>
      <w:r>
        <w:rPr>
          <w:rFonts w:ascii="Microsoft YaHei" w:hAnsi="Microsoft YaHei" w:eastAsia="Microsoft YaHei"/>
        </w:rPr>
        <w:t>：建议先删关联对象（metric_group/collector/template）或用导入导出对账，避免孤儿数据。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insp_task.delete</w:t>
      </w:r>
      <w:r>
        <w:rPr>
          <w:rFonts w:ascii="Microsoft YaHei" w:hAnsi="Microsoft YaHei" w:eastAsia="Microsoft YaHei"/>
        </w:rPr>
        <w:t>：同步删外部 scheduler 注册。</w:t>
      </w:r>
    </w:p>
    <w:p>
      <w:r>
        <w:rPr>
          <w:rFonts w:ascii="Microsoft YaHei" w:hAnsi="Microsoft YaHei" w:eastAsia="Microsoft YaHei"/>
          <w:b/>
        </w:rPr>
        <w:t>二进制/导入导出：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api-cli 二进制契约</w:t>
      </w:r>
      <w:r>
        <w:rPr>
          <w:rFonts w:ascii="Microsoft YaHei" w:hAnsi="Microsoft YaHei" w:eastAsia="Microsoft YaHei"/>
        </w:rPr>
        <w:t xml:space="preserve">：下载 </w:t>
      </w:r>
      <w:r>
        <w:rPr>
          <w:rFonts w:ascii="Consolas" w:hAnsi="Consolas" w:eastAsia="Consolas"/>
          <w:sz w:val="20"/>
          <w:shd w:val="clear" w:color="auto" w:fill="E8E8E8"/>
        </w:rPr>
        <w:t>response.format: binary</w:t>
      </w:r>
      <w:r>
        <w:rPr>
          <w:rFonts w:ascii="Microsoft YaHei" w:hAnsi="Microsoft YaHei" w:eastAsia="Microsoft YaHei"/>
        </w:rPr>
        <w:t xml:space="preserve">（非 </w:t>
      </w:r>
      <w:r>
        <w:rPr>
          <w:rFonts w:ascii="Consolas" w:hAnsi="Consolas" w:eastAsia="Consolas"/>
          <w:sz w:val="20"/>
          <w:shd w:val="clear" w:color="auto" w:fill="E8E8E8"/>
        </w:rPr>
        <w:t>type: file``）；上传</w:t>
      </w:r>
      <w:r>
        <w:rPr>
          <w:rFonts w:ascii="Microsoft YaHei" w:hAnsi="Microsoft YaHei" w:eastAsia="Microsoft YaHei"/>
        </w:rPr>
        <w:t>content_type: multipart-form-data</w:t>
      </w:r>
      <w:r>
        <w:rPr>
          <w:rFonts w:ascii="Consolas" w:hAnsi="Consolas" w:eastAsia="Consolas"/>
          <w:sz w:val="20"/>
          <w:shd w:val="clear" w:color="auto" w:fill="E8E8E8"/>
        </w:rPr>
        <w:t>+</w:t>
      </w:r>
      <w:r>
        <w:rPr>
          <w:rFonts w:ascii="Microsoft YaHei" w:hAnsi="Microsoft YaHei" w:eastAsia="Microsoft YaHei"/>
        </w:rPr>
        <w:t>params.file: {in: formData, format: binary}`。</w:t>
      </w:r>
    </w:p>
    <w:p>
      <w:r>
        <w:rPr>
          <w:rFonts w:ascii="Microsoft YaHei" w:hAnsi="Microsoft YaHei" w:eastAsia="Microsoft YaHei"/>
          <w:b/>
        </w:rPr>
        <w:t>v1/v2 体系：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.90 平台当前用 v1（INSPECTION_INFO 20 套件）；v2（INSP_SUITE 0 套件）未启用。开发新套件仍走 v1。v2 包格式 </w:t>
      </w:r>
      <w:r>
        <w:rPr>
          <w:rFonts w:ascii="Consolas" w:hAnsi="Consolas" w:eastAsia="Consolas"/>
          <w:sz w:val="20"/>
          <w:shd w:val="clear" w:color="auto" w:fill="E8E8E8"/>
        </w:rPr>
        <w:t>suite.json</w:t>
      </w:r>
      <w:r>
        <w:rPr>
          <w:rFonts w:ascii="Microsoft YaHei" w:hAnsi="Microsoft YaHei" w:eastAsia="Microsoft YaHei"/>
        </w:rPr>
        <w:t xml:space="preserve">（单文件组合式）+ </w:t>
      </w:r>
      <w:r>
        <w:rPr>
          <w:rFonts w:ascii="Consolas" w:hAnsi="Consolas" w:eastAsia="Consolas"/>
          <w:sz w:val="20"/>
          <w:shd w:val="clear" w:color="auto" w:fill="E8E8E8"/>
        </w:rPr>
        <w:t>tools/&lt;toolId&gt;.tar.gz</w:t>
      </w:r>
      <w:r>
        <w:rPr>
          <w:rFonts w:ascii="Microsoft YaHei" w:hAnsi="Microsoft YaHei" w:eastAsia="Microsoft YaHei"/>
        </w:rPr>
        <w:t>，是未来方向但当前无数据。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ITSM 流程开发（表单 + BPMN 流程）</w:t>
      </w:r>
      <w:r>
        <w:rPr>
          <w:rFonts w:ascii="Microsoft YaHei" w:hAnsi="Microsoft YaHei" w:eastAsia="Microsoft YaHei"/>
        </w:rP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4.1 定位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后端服务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flowable_service</w:t>
      </w:r>
      <w:r>
        <w:rPr>
          <w:rFonts w:ascii="Microsoft YaHei" w:hAnsi="Microsoft YaHei" w:eastAsia="Microsoft YaHei"/>
        </w:rPr>
        <w:t xml:space="preserve"> 微服务，端口 </w:t>
      </w:r>
      <w:r>
        <w:rPr>
          <w:rFonts w:ascii="Microsoft YaHei" w:hAnsi="Microsoft YaHei" w:eastAsia="Microsoft YaHei"/>
          <w:b/>
        </w:rPr>
        <w:t>8134</w:t>
      </w:r>
      <w:r>
        <w:rPr>
          <w:rFonts w:ascii="Microsoft YaHei" w:hAnsi="Microsoft YaHei" w:eastAsia="Microsoft YaHei"/>
        </w:rPr>
        <w:t xml:space="preserve">（HTTP，无 path 前缀，每 operation 持完整路径 </w:t>
      </w:r>
      <w:r>
        <w:rPr>
          <w:rFonts w:ascii="Consolas" w:hAnsi="Consolas" w:eastAsia="Consolas"/>
          <w:sz w:val="20"/>
          <w:shd w:val="clear" w:color="auto" w:fill="E8E8E8"/>
        </w:rPr>
        <w:t>/api/flowable_service/...</w:t>
      </w:r>
      <w:r>
        <w:rPr>
          <w:rFonts w:ascii="Microsoft YaHei" w:hAnsi="Microsoft YaHei" w:eastAsia="Microsoft YaHei"/>
        </w:rPr>
        <w:t xml:space="preserve">）。流程引擎为 </w:t>
      </w:r>
      <w:r>
        <w:rPr>
          <w:rFonts w:ascii="Microsoft YaHei" w:hAnsi="Microsoft YaHei" w:eastAsia="Microsoft YaHei"/>
          <w:b/>
        </w:rPr>
        <w:t>Flowable</w:t>
      </w:r>
      <w:r>
        <w:rPr>
          <w:rFonts w:ascii="Microsoft YaHei" w:hAnsi="Microsoft YaHei" w:eastAsia="Microsoft YaHei"/>
        </w:rPr>
        <w:t>（BPMN 2.0 引擎，set_main 才把 BPMN 部署到引擎，回填 deploymentId）。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鉴权</w:t>
      </w:r>
      <w:r>
        <w:rPr>
          <w:rFonts w:ascii="Microsoft YaHei" w:hAnsi="Microsoft YaHei" w:eastAsia="Microsoft YaHei"/>
        </w:rPr>
        <w:t xml:space="preserve">：直连后端 </w:t>
      </w:r>
      <w:r>
        <w:rPr>
          <w:rFonts w:ascii="Consolas" w:hAnsi="Consolas" w:eastAsia="Consolas"/>
          <w:sz w:val="20"/>
          <w:shd w:val="clear" w:color="auto" w:fill="E8E8E8"/>
        </w:rPr>
        <w:t>endpoint.auth: none</w:t>
      </w:r>
      <w:r>
        <w:rPr>
          <w:rFonts w:ascii="Microsoft YaHei" w:hAnsi="Microsoft YaHei" w:eastAsia="Microsoft YaHei"/>
        </w:rPr>
        <w:t xml:space="preserve">，但必须带 endpoint 级固定 header </w:t>
      </w:r>
      <w:r>
        <w:rPr>
          <w:rFonts w:ascii="Consolas" w:hAnsi="Consolas" w:eastAsia="Consolas"/>
          <w:sz w:val="20"/>
          <w:shd w:val="clear" w:color="auto" w:fill="E8E8E8"/>
        </w:rPr>
        <w:t>org</w:t>
      </w:r>
      <w:r>
        <w:rPr>
          <w:rFonts w:ascii="Microsoft YaHei" w:hAnsi="Microsoft YaHei" w:eastAsia="Microsoft YaHei"/>
        </w:rPr>
        <w:t>（</w:t>
      </w:r>
      <w:r>
        <w:rPr>
          <w:rFonts w:ascii="Cambria Math" w:hAnsi="Cambria Math" w:eastAsia="Cambria Math"/>
          <w:i/>
          <w:color w:val="1F3A68"/>
        </w:rPr>
        <w:t>{EASYOPS_ORG}`）+ `user`（`</w:t>
      </w:r>
      <w:r>
        <w:rPr>
          <w:rFonts w:ascii="Consolas" w:hAnsi="Consolas" w:eastAsia="Consolas"/>
          <w:sz w:val="20"/>
          <w:shd w:val="clear" w:color="auto" w:fill="E8E8E8"/>
        </w:rPr>
        <w:t>{EASYOPS_USER}</w:t>
      </w:r>
      <w:r>
        <w:rPr>
          <w:rFonts w:ascii="Microsoft YaHei" w:hAnsi="Microsoft YaHei" w:eastAsia="Microsoft YaHei"/>
        </w:rPr>
        <w:t xml:space="preserve">），由 orguser 中间件校验（缺一报"org、user获取失败"）。此外每端点校验 </w:t>
      </w:r>
      <w:r>
        <w:rPr>
          <w:rFonts w:ascii="Consolas" w:hAnsi="Consolas" w:eastAsia="Consolas"/>
          <w:sz w:val="20"/>
          <w:shd w:val="clear" w:color="auto" w:fill="E8E8E8"/>
        </w:rPr>
        <w:t>itsc:form_management_{access,create,update,delete}</w:t>
      </w:r>
      <w:r>
        <w:rPr>
          <w:rFonts w:ascii="Microsoft YaHei" w:hAnsi="Microsoft YaHei" w:eastAsia="Microsoft YaHei"/>
        </w:rPr>
        <w:t xml:space="preserve"> 4 个 action 权限（缺报 403）。写操作用户 </w:t>
      </w:r>
      <w:r>
        <w:rPr>
          <w:rFonts w:ascii="Consolas" w:hAnsi="Consolas" w:eastAsia="Consolas"/>
          <w:sz w:val="20"/>
          <w:shd w:val="clear" w:color="auto" w:fill="E8E8E8"/>
        </w:rPr>
        <w:t>easyops</w:t>
      </w:r>
      <w:r>
        <w:rPr>
          <w:rFonts w:ascii="Microsoft YaHei" w:hAnsi="Microsoft YaHei" w:eastAsia="Microsoft YaHei"/>
        </w:rPr>
        <w:t xml:space="preserve"> 具备这 4 权限。cookie 仅网关面需要，直连非必需。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流程（process）三层体系</w:t>
      </w:r>
      <w:r>
        <w:rPr>
          <w:rFonts w:ascii="Microsoft YaHei" w:hAnsi="Microsoft YaHei" w:eastAsia="Microsoft YaHei"/>
        </w:rPr>
        <w:t>（与表单同构）：</w:t>
      </w:r>
    </w:p>
    <w:p>
      <w:pPr>
        <w:ind w:left="850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Consolas" w:hAnsi="Consolas" w:eastAsia="Consolas"/>
          <w:sz w:val="20"/>
          <w:shd w:val="clear" w:color="auto" w:fill="E8E8E8"/>
        </w:rPr>
        <w:t>process_definition</w:t>
      </w:r>
      <w:r>
        <w:rPr>
          <w:rFonts w:ascii="Microsoft YaHei" w:hAnsi="Microsoft YaHei" w:eastAsia="Microsoft YaHei"/>
        </w:rPr>
        <w:t>（ITSC_PROCESS）—— 流程定义层，list/create/edit/delete</w:t>
      </w:r>
    </w:p>
    <w:p>
      <w:pPr>
        <w:ind w:left="850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Consolas" w:hAnsi="Consolas" w:eastAsia="Consolas"/>
          <w:sz w:val="20"/>
          <w:shd w:val="clear" w:color="auto" w:fill="E8E8E8"/>
        </w:rPr>
        <w:t>process_version</w:t>
      </w:r>
      <w:r>
        <w:rPr>
          <w:rFonts w:ascii="Microsoft YaHei" w:hAnsi="Microsoft YaHei" w:eastAsia="Microsoft YaHei"/>
        </w:rPr>
        <w:t>（ITSC_PROCESS_VERSION）—— 版本层，list/get[V2]/create/edit/delete/set_main</w:t>
      </w:r>
    </w:p>
    <w:p>
      <w:pPr>
        <w:ind w:left="850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Consolas" w:hAnsi="Consolas" w:eastAsia="Consolas"/>
          <w:sz w:val="20"/>
          <w:shd w:val="clear" w:color="auto" w:fill="E8E8E8"/>
        </w:rPr>
        <w:t>process_form</w:t>
      </w:r>
      <w:r>
        <w:rPr>
          <w:rFonts w:ascii="Microsoft YaHei" w:hAnsi="Microsoft YaHei" w:eastAsia="Microsoft YaHei"/>
        </w:rPr>
        <w:t>（ITSC_PROCESS_FORM_RELATION）—— 表单绑定层，set（绑/解/换节点表单）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版本内容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bpmnXML</w:t>
      </w:r>
      <w:r>
        <w:rPr>
          <w:rFonts w:ascii="Microsoft YaHei" w:hAnsi="Microsoft YaHei" w:eastAsia="Microsoft YaHei"/>
        </w:rPr>
        <w:t xml:space="preserve">（标准 BPMN 2.0 XML + flowable:扩展）+ </w:t>
      </w:r>
      <w:r>
        <w:rPr>
          <w:rFonts w:ascii="Consolas" w:hAnsi="Consolas" w:eastAsia="Consolas"/>
          <w:sz w:val="20"/>
          <w:shd w:val="clear" w:color="auto" w:fill="E8E8E8"/>
        </w:rPr>
        <w:t>processSetting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20"/>
          <w:shd w:val="clear" w:color="auto" w:fill="E8E8E8"/>
        </w:rPr>
        <w:t>{nodeSettings, lineSettings}</w:t>
      </w:r>
      <w:r>
        <w:rPr>
          <w:rFonts w:ascii="Microsoft YaHei" w:hAnsi="Microsoft YaHei" w:eastAsia="Microsoft YaHei"/>
        </w:rPr>
        <w:t xml:space="preserve"> 节点配置 JSON，存为 JSON 字符串）+ </w:t>
      </w:r>
      <w:r>
        <w:rPr>
          <w:rFonts w:ascii="Consolas" w:hAnsi="Consolas" w:eastAsia="Consolas"/>
          <w:sz w:val="20"/>
          <w:shd w:val="clear" w:color="auto" w:fill="E8E8E8"/>
        </w:rPr>
        <w:t>stageSetting</w:t>
      </w:r>
      <w:r>
        <w:rPr>
          <w:rFonts w:ascii="Microsoft YaHei" w:hAnsi="Microsoft YaHei" w:eastAsia="Microsoft YaHei"/>
        </w:rPr>
        <w:t>（阶段）。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流程与表单的关系</w:t>
      </w:r>
      <w:r>
        <w:rPr>
          <w:rFonts w:ascii="Microsoft YaHei" w:hAnsi="Microsoft YaHei" w:eastAsia="Microsoft YaHei"/>
        </w:rPr>
        <w:t>：表单绑到【节点】（</w:t>
      </w:r>
      <w:r>
        <w:rPr>
          <w:rFonts w:ascii="Consolas" w:hAnsi="Consolas" w:eastAsia="Consolas"/>
          <w:sz w:val="20"/>
          <w:shd w:val="clear" w:color="auto" w:fill="E8E8E8"/>
        </w:rPr>
        <w:t>userTaskId</w:t>
      </w:r>
      <w:r>
        <w:rPr>
          <w:rFonts w:ascii="Microsoft YaHei" w:hAnsi="Microsoft YaHei" w:eastAsia="Microsoft YaHei"/>
        </w:rPr>
        <w:t>）非整个版本；一个版本每个节点一条表单关系。</w:t>
      </w:r>
      <w:r>
        <w:rPr>
          <w:rFonts w:ascii="Consolas" w:hAnsi="Consolas" w:eastAsia="Consolas"/>
          <w:sz w:val="20"/>
          <w:shd w:val="clear" w:color="auto" w:fill="E8E8E8"/>
        </w:rPr>
        <w:t>useFormBuilder=false</w:t>
      </w:r>
      <w:r>
        <w:rPr>
          <w:rFonts w:ascii="Microsoft YaHei" w:hAnsi="Microsoft YaHei" w:eastAsia="Microsoft YaHei"/>
        </w:rPr>
        <w:t>（老表单）时后端默认取表单主版本绑定。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版本机制</w:t>
      </w:r>
      <w:r>
        <w:rPr>
          <w:rFonts w:ascii="Microsoft YaHei" w:hAnsi="Microsoft YaHei" w:eastAsia="Microsoft YaHei"/>
        </w:rPr>
        <w:t xml:space="preserve">：一个 def 多版本 1:N，同时仅一版 </w:t>
      </w:r>
      <w:r>
        <w:rPr>
          <w:rFonts w:ascii="Consolas" w:hAnsi="Consolas" w:eastAsia="Consolas"/>
          <w:sz w:val="20"/>
          <w:shd w:val="clear" w:color="auto" w:fill="E8E8E8"/>
        </w:rPr>
        <w:t>isMain=true</w:t>
      </w:r>
      <w:r>
        <w:rPr>
          <w:rFonts w:ascii="Microsoft YaHei" w:hAnsi="Microsoft YaHei" w:eastAsia="Microsoft YaHei"/>
        </w:rPr>
        <w:t>（由 set_main 保证，旧主自动降级）。状态机两态：</w:t>
      </w:r>
      <w:r>
        <w:rPr>
          <w:rFonts w:ascii="Consolas" w:hAnsi="Consolas" w:eastAsia="Consolas"/>
          <w:sz w:val="20"/>
          <w:shd w:val="clear" w:color="auto" w:fill="E8E8E8"/>
        </w:rPr>
        <w:t>unfinished</w:t>
      </w:r>
      <w:r>
        <w:rPr>
          <w:rFonts w:ascii="Microsoft YaHei" w:hAnsi="Microsoft YaHei" w:eastAsia="Microsoft YaHei"/>
        </w:rPr>
        <w:t>(草稿)/</w:t>
      </w:r>
      <w:r>
        <w:rPr>
          <w:rFonts w:ascii="Consolas" w:hAnsi="Consolas" w:eastAsia="Consolas"/>
          <w:sz w:val="20"/>
          <w:shd w:val="clear" w:color="auto" w:fill="E8E8E8"/>
        </w:rPr>
        <w:t>done</w:t>
      </w:r>
      <w:r>
        <w:rPr>
          <w:rFonts w:ascii="Microsoft YaHei" w:hAnsi="Microsoft YaHei" w:eastAsia="Microsoft YaHei"/>
        </w:rPr>
        <w:t>(完成)，</w:t>
      </w:r>
      <w:r>
        <w:rPr>
          <w:rFonts w:ascii="Microsoft YaHei" w:hAnsi="Microsoft YaHei" w:eastAsia="Microsoft YaHei"/>
          <w:b/>
        </w:rPr>
        <w:t>无 draft/published 叫法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sz w:val="20"/>
          <w:shd w:val="clear" w:color="auto" w:fill="E8E8E8"/>
        </w:rPr>
        <w:t>done</w:t>
      </w:r>
      <w:r>
        <w:rPr>
          <w:rFonts w:ascii="Microsoft YaHei" w:hAnsi="Microsoft YaHei" w:eastAsia="Microsoft YaHei"/>
        </w:rPr>
        <w:t xml:space="preserve"> 版可被引用/可设主版本；</w:t>
      </w:r>
      <w:r>
        <w:rPr>
          <w:rFonts w:ascii="Microsoft YaHei" w:hAnsi="Microsoft YaHei" w:eastAsia="Microsoft YaHei"/>
          <w:b/>
        </w:rPr>
        <w:t>done 版本不可编辑</w:t>
      </w:r>
      <w:r>
        <w:rPr>
          <w:rFonts w:ascii="Microsoft YaHei" w:hAnsi="Microsoft YaHei" w:eastAsia="Microsoft YaHei"/>
        </w:rPr>
        <w:t>（报"当前版本已完成，不可修改！"），要改须 create + baseVersionId 派生新版本。</w:t>
      </w:r>
      <w:r>
        <w:rPr>
          <w:rFonts w:ascii="Microsoft YaHei" w:hAnsi="Microsoft YaHei" w:eastAsia="Microsoft YaHei"/>
          <w:b/>
        </w:rPr>
        <w:t>只有 set_main 才把 BPMN 部署到 Flowable</w:t>
      </w:r>
      <w:r>
        <w:rPr>
          <w:rFonts w:ascii="Microsoft YaHei" w:hAnsi="Microsoft YaHei" w:eastAsia="Microsoft YaHei"/>
        </w:rPr>
        <w:t>（建/改版本都不部署）。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sys-setting 关系</w:t>
      </w:r>
      <w:r>
        <w:rPr>
          <w:rFonts w:ascii="Microsoft YaHei" w:hAnsi="Microsoft YaHei" w:eastAsia="Microsoft YaHei"/>
        </w:rPr>
        <w:t xml:space="preserve">：工作日历 </w:t>
      </w:r>
      <w:r>
        <w:rPr>
          <w:rFonts w:ascii="Consolas" w:hAnsi="Consolas" w:eastAsia="Consolas"/>
          <w:sz w:val="20"/>
          <w:shd w:val="clear" w:color="auto" w:fill="E8E8E8"/>
        </w:rPr>
        <w:t>work_calendar</w:t>
      </w:r>
      <w:r>
        <w:rPr>
          <w:rFonts w:ascii="Microsoft YaHei" w:hAnsi="Microsoft YaHei" w:eastAsia="Microsoft YaHei"/>
        </w:rPr>
        <w:t xml:space="preserve"> 在独立微服务 </w:t>
      </w:r>
      <w:r>
        <w:rPr>
          <w:rFonts w:ascii="Consolas" w:hAnsi="Consolas" w:eastAsia="Consolas"/>
          <w:sz w:val="20"/>
          <w:shd w:val="clear" w:color="auto" w:fill="E8E8E8"/>
        </w:rPr>
        <w:t>sys_setting:8271</w:t>
      </w:r>
      <w:r>
        <w:rPr>
          <w:rFonts w:ascii="Microsoft YaHei" w:hAnsi="Microsoft YaHei" w:eastAsia="Microsoft YaHei"/>
        </w:rPr>
        <w:t xml:space="preserve">（id 24hex MongoDB ObjectId，≠ flowable_service 的 13hex）。被 SLA 的 </w:t>
      </w:r>
      <w:r>
        <w:rPr>
          <w:rFonts w:ascii="Consolas" w:hAnsi="Consolas" w:eastAsia="Consolas"/>
          <w:sz w:val="20"/>
          <w:shd w:val="clear" w:color="auto" w:fill="E8E8E8"/>
        </w:rPr>
        <w:t>slaConfig[].levelConfig[].workingCalendarId</w:t>
      </w:r>
      <w:r>
        <w:rPr>
          <w:rFonts w:ascii="Microsoft YaHei" w:hAnsi="Microsoft YaHei" w:eastAsia="Microsoft YaHei"/>
        </w:rPr>
        <w:t xml:space="preserve"> 引用——跨 system 接力。因 api-cli 不支持 per-resource 绑不同端口，必须独立 spec + system。</w:t>
      </w:r>
    </w:p>
    <w:p>
      <w:pPr>
        <w:pStyle w:val="Heading3"/>
      </w:pPr>
      <w:r>
        <w:rPr>
          <w:rFonts w:ascii="Microsoft YaHei" w:hAnsi="Microsoft YaHei" w:eastAsia="Microsoft YaHei"/>
        </w:rPr>
        <w:t>4.2 流程定义（BPMN）</w:t>
      </w:r>
    </w:p>
    <w:p>
      <w:pPr>
        <w:pStyle w:val="Heading4"/>
      </w:pPr>
      <w:r>
        <w:rPr>
          <w:rFonts w:ascii="Microsoft YaHei" w:hAnsi="Microsoft YaHei" w:eastAsia="Microsoft YaHei"/>
        </w:rPr>
        <w:t>4.2.1 BPMN 包结构（7 要素，缺一致命错）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Consolas" w:hAnsi="Consolas" w:eastAsia="Consolas"/>
          <w:sz w:val="20"/>
          <w:shd w:val="clear" w:color="auto" w:fill="E8E8E8"/>
        </w:rPr>
        <w:t>&lt;bpmn2:definitions&gt;</w:t>
      </w:r>
      <w:r>
        <w:rPr>
          <w:rFonts w:ascii="Microsoft YaHei" w:hAnsi="Microsoft YaHei" w:eastAsia="Microsoft YaHei"/>
        </w:rPr>
        <w:t xml:space="preserve"> 含 xmlns: </w:t>
      </w:r>
      <w:r>
        <w:rPr>
          <w:rFonts w:ascii="Consolas" w:hAnsi="Consolas" w:eastAsia="Consolas"/>
          <w:sz w:val="20"/>
          <w:shd w:val="clear" w:color="auto" w:fill="E8E8E8"/>
        </w:rPr>
        <w:t>bpmn2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xsi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bpmndi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dc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di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flowable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id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targetNamespace="http://bpmn.io/schema/bpmn"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xsi:schemaLocation="...BPMN20.xsd"</w:t>
      </w:r>
      <w:r>
        <w:rPr>
          <w:rFonts w:ascii="Microsoft YaHei" w:hAnsi="Microsoft YaHei" w:eastAsia="Microsoft YaHei"/>
        </w:rPr>
        <w:t>（后两个缺→140200 部署失败）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Consolas" w:hAnsi="Consolas" w:eastAsia="Consolas"/>
          <w:sz w:val="20"/>
          <w:shd w:val="clear" w:color="auto" w:fill="E8E8E8"/>
        </w:rPr>
        <w:t>&lt;bpmn2:process id="ITSC-PROCESS-ID" name="ITSC-PROCESS-NAME" isExecutable="true"&gt;</w:t>
      </w:r>
      <w:r>
        <w:rPr>
          <w:rFonts w:ascii="Microsoft YaHei" w:hAnsi="Microsoft YaHei" w:eastAsia="Microsoft YaHei"/>
        </w:rPr>
        <w:t>（占位符 + isExecutable 必须有，缺→复杂流程部署失败）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Consolas" w:hAnsi="Consolas" w:eastAsia="Consolas"/>
          <w:sz w:val="20"/>
          <w:shd w:val="clear" w:color="auto" w:fill="E8E8E8"/>
        </w:rPr>
        <w:t>&lt;bpmn2:userTask&gt;</w:t>
      </w:r>
      <w:r>
        <w:rPr>
          <w:rFonts w:ascii="Microsoft YaHei" w:hAnsi="Microsoft YaHei" w:eastAsia="Microsoft YaHei"/>
        </w:rPr>
        <w:t xml:space="preserve"> V2 只保留核心 flowable:属性（见 4.2.3），老属性全集→复杂流程部署失败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 xml:space="preserve">条件表达式：整体在 </w:t>
      </w:r>
      <w:r>
        <w:rPr>
          <w:rFonts w:ascii="Cambria Math" w:hAnsi="Cambria Math" w:eastAsia="Cambria Math"/>
          <w:i/>
          <w:color w:val="1F3A68"/>
        </w:rPr>
        <w:t>{}` 内——非表单决策 `</w:t>
      </w:r>
      <w:r>
        <w:rPr>
          <w:rFonts w:ascii="Consolas" w:hAnsi="Consolas" w:eastAsia="Consolas"/>
          <w:sz w:val="20"/>
          <w:shd w:val="clear" w:color="auto" w:fill="E8E8E8"/>
        </w:rPr>
        <w:t>{pass==1}</w:t>
      </w:r>
      <w:r>
        <w:rPr>
          <w:rFonts w:ascii="Microsoft YaHei" w:hAnsi="Microsoft YaHei" w:eastAsia="Microsoft YaHei"/>
        </w:rPr>
        <w:t xml:space="preserve">；表单决策 </w:t>
      </w:r>
      <w:r>
        <w:rPr>
          <w:rFonts w:ascii="Cambria Math" w:hAnsi="Cambria Math" w:eastAsia="Cambria Math"/>
          <w:i/>
          <w:color w:val="1F3A68"/>
        </w:rPr>
        <w:t>{resourceType=='pm'}`（全在 `</w:t>
      </w:r>
      <w:r>
        <w:rPr>
          <w:rFonts w:ascii="Consolas" w:hAnsi="Consolas" w:eastAsia="Consolas"/>
          <w:sz w:val="20"/>
          <w:shd w:val="clear" w:color="auto" w:fill="E8E8E8"/>
        </w:rPr>
        <w:t>{}</w:t>
      </w:r>
      <w:r>
        <w:rPr>
          <w:rFonts w:ascii="Microsoft YaHei" w:hAnsi="Microsoft YaHei" w:eastAsia="Microsoft YaHei"/>
        </w:rPr>
        <w:t xml:space="preserve"> 内，字符串用单引号）。缺 </w:t>
      </w:r>
      <w:r>
        <w:rPr>
          <w:rFonts w:ascii="Consolas" w:hAnsi="Consolas" w:eastAsia="Consolas"/>
          <w:sz w:val="20"/>
          <w:shd w:val="clear" w:color="auto" w:fill="E8E8E8"/>
        </w:rPr>
        <w:t>${}</w:t>
      </w:r>
      <w:r>
        <w:rPr>
          <w:rFonts w:ascii="Microsoft YaHei" w:hAnsi="Microsoft YaHei" w:eastAsia="Microsoft YaHei"/>
        </w:rPr>
        <w:t xml:space="preserve"> 包裹→140501 表达式错误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Consolas" w:hAnsi="Consolas" w:eastAsia="Consolas"/>
          <w:sz w:val="20"/>
          <w:shd w:val="clear" w:color="auto" w:fill="E8E8E8"/>
        </w:rPr>
        <w:t>formExpressionName</w:t>
      </w:r>
      <w:r>
        <w:rPr>
          <w:rFonts w:ascii="Microsoft YaHei" w:hAnsi="Microsoft YaHei" w:eastAsia="Microsoft YaHei"/>
        </w:rPr>
        <w:t xml:space="preserve"> = </w:t>
      </w:r>
      <w:r>
        <w:rPr>
          <w:rFonts w:ascii="Consolas" w:hAnsi="Consolas" w:eastAsia="Consolas"/>
          <w:sz w:val="20"/>
          <w:shd w:val="clear" w:color="auto" w:fill="E8E8E8"/>
        </w:rPr>
        <w:t>变量名:userTaskId.containId.index.componentId.valueField</w:t>
      </w:r>
      <w:r>
        <w:rPr>
          <w:rFonts w:ascii="Microsoft YaHei" w:hAnsi="Microsoft YaHei" w:eastAsia="Microsoft YaHei"/>
        </w:rPr>
        <w:t xml:space="preserve">（jsonPath，如 </w:t>
      </w:r>
      <w:r>
        <w:rPr>
          <w:rFonts w:ascii="Consolas" w:hAnsi="Consolas" w:eastAsia="Consolas"/>
          <w:sz w:val="20"/>
          <w:shd w:val="clear" w:color="auto" w:fill="E8E8E8"/>
        </w:rPr>
        <w:t>resourceType:Task_leader.c_base.0.hostType.value</w:t>
      </w:r>
      <w:r>
        <w:rPr>
          <w:rFonts w:ascii="Microsoft YaHei" w:hAnsi="Microsoft YaHei" w:eastAsia="Microsoft YaHei"/>
        </w:rPr>
        <w:t>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Consolas" w:hAnsi="Consolas" w:eastAsia="Consolas"/>
          <w:sz w:val="20"/>
          <w:shd w:val="clear" w:color="auto" w:fill="E8E8E8"/>
        </w:rPr>
        <w:t>processSetting.nodeSettings</w:t>
      </w:r>
      <w:r>
        <w:rPr>
          <w:rFonts w:ascii="Microsoft YaHei" w:hAnsi="Microsoft YaHei" w:eastAsia="Microsoft YaHei"/>
        </w:rPr>
        <w:t xml:space="preserve"> 配 </w:t>
      </w:r>
      <w:r>
        <w:rPr>
          <w:rFonts w:ascii="Consolas" w:hAnsi="Consolas" w:eastAsia="Consolas"/>
          <w:sz w:val="20"/>
          <w:shd w:val="clear" w:color="auto" w:fill="E8E8E8"/>
        </w:rPr>
        <w:t>rejectNodes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allowedOps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scriptSettings</w:t>
      </w:r>
      <w:r>
        <w:rPr>
          <w:rFonts w:ascii="Microsoft YaHei" w:hAnsi="Microsoft YaHei" w:eastAsia="Microsoft YaHei"/>
        </w:rPr>
        <w:t xml:space="preserve"> 等（驳回靠 rejectNodes，不画反向 sequenceFlow）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</w:rPr>
        <w:t>BPMN 合规要点：节点名 ≤20 字不重名 / 网关不直连网关 / userTaskId 正则 / 全连通</w:t>
      </w:r>
    </w:p>
    <w:p>
      <w:pPr>
        <w:pStyle w:val="Heading4"/>
      </w:pPr>
      <w:r>
        <w:rPr>
          <w:rFonts w:ascii="Microsoft YaHei" w:hAnsi="Microsoft YaHei" w:eastAsia="Microsoft YaHei"/>
        </w:rPr>
        <w:t>4.2.2 节点类型枚举</w:t>
      </w:r>
    </w:p>
    <w:p>
      <w:r>
        <w:rPr>
          <w:rFonts w:ascii="Microsoft YaHei" w:hAnsi="Microsoft YaHei" w:eastAsia="Microsoft YaHei"/>
        </w:rPr>
        <w:t>容器：</w:t>
      </w:r>
      <w:r>
        <w:rPr>
          <w:rFonts w:ascii="Consolas" w:hAnsi="Consolas" w:eastAsia="Consolas"/>
          <w:sz w:val="20"/>
          <w:shd w:val="clear" w:color="auto" w:fill="E8E8E8"/>
        </w:rPr>
        <w:t>bpmn:Process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bpmn:SubProcess</w:t>
      </w:r>
      <w:r>
        <w:rPr>
          <w:rFonts w:ascii="Microsoft YaHei" w:hAnsi="Microsoft YaHei" w:eastAsia="Microsoft YaHei"/>
        </w:rPr>
        <w:t>。 Task 族：</w:t>
      </w:r>
      <w:r>
        <w:rPr>
          <w:rFonts w:ascii="Consolas" w:hAnsi="Consolas" w:eastAsia="Consolas"/>
          <w:sz w:val="20"/>
          <w:shd w:val="clear" w:color="auto" w:fill="E8E8E8"/>
        </w:rPr>
        <w:t>bpmn:Task</w:t>
      </w:r>
      <w:r>
        <w:rPr>
          <w:rFonts w:ascii="Microsoft YaHei" w:hAnsi="Microsoft YaHei" w:eastAsia="Microsoft YaHei"/>
        </w:rPr>
        <w:t>(裸 task 报错)、</w:t>
      </w:r>
      <w:r>
        <w:rPr>
          <w:rFonts w:ascii="Consolas" w:hAnsi="Consolas" w:eastAsia="Consolas"/>
          <w:sz w:val="20"/>
          <w:shd w:val="clear" w:color="auto" w:fill="E8E8E8"/>
        </w:rPr>
        <w:t>bpmn:UserTask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bpmn:ServiceTask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bpmn:SendTask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bpmn:ReceiveTask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bpmn:ManualTask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bpmn:BusinessRuleTask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bpmn:ScriptTask</w:t>
      </w:r>
      <w:r>
        <w:rPr>
          <w:rFonts w:ascii="Microsoft YaHei" w:hAnsi="Microsoft YaHei" w:eastAsia="Microsoft YaHei"/>
        </w:rPr>
        <w:t>。 其它 Activity：</w:t>
      </w:r>
      <w:r>
        <w:rPr>
          <w:rFonts w:ascii="Consolas" w:hAnsi="Consolas" w:eastAsia="Consolas"/>
          <w:sz w:val="20"/>
          <w:shd w:val="clear" w:color="auto" w:fill="E8E8E8"/>
        </w:rPr>
        <w:t>bpmn:CallActivity</w:t>
      </w:r>
      <w:r>
        <w:rPr>
          <w:rFonts w:ascii="Microsoft YaHei" w:hAnsi="Microsoft YaHei" w:eastAsia="Microsoft YaHei"/>
        </w:rPr>
        <w:t>（子流程，</w:t>
      </w:r>
      <w:r>
        <w:rPr>
          <w:rFonts w:ascii="Consolas" w:hAnsi="Consolas" w:eastAsia="Consolas"/>
          <w:sz w:val="20"/>
          <w:shd w:val="clear" w:color="auto" w:fill="E8E8E8"/>
        </w:rPr>
        <w:t>calledElement=ITSC+defId</w:t>
      </w:r>
      <w:r>
        <w:rPr>
          <w:rFonts w:ascii="Microsoft YaHei" w:hAnsi="Microsoft YaHei" w:eastAsia="Microsoft YaHei"/>
        </w:rPr>
        <w:t>）。 事件：</w:t>
      </w:r>
      <w:r>
        <w:rPr>
          <w:rFonts w:ascii="Consolas" w:hAnsi="Consolas" w:eastAsia="Consolas"/>
          <w:sz w:val="20"/>
          <w:shd w:val="clear" w:color="auto" w:fill="E8E8E8"/>
        </w:rPr>
        <w:t>bpmn:StartEvent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bpmn:EndEvent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bpmn:IntermediateCatchEvent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bpmn:IntermediateThrowEvent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bpmn:BoundaryEvent</w:t>
      </w:r>
      <w:r>
        <w:rPr>
          <w:rFonts w:ascii="Microsoft YaHei" w:hAnsi="Microsoft YaHei" w:eastAsia="Microsoft YaHei"/>
        </w:rPr>
        <w:t>。 网关：</w:t>
      </w:r>
      <w:r>
        <w:rPr>
          <w:rFonts w:ascii="Consolas" w:hAnsi="Consolas" w:eastAsia="Consolas"/>
          <w:sz w:val="20"/>
          <w:shd w:val="clear" w:color="auto" w:fill="E8E8E8"/>
        </w:rPr>
        <w:t>bpmn:ExclusiveGateway</w:t>
      </w:r>
      <w:r>
        <w:rPr>
          <w:rFonts w:ascii="Microsoft YaHei" w:hAnsi="Microsoft YaHei" w:eastAsia="Microsoft YaHei"/>
        </w:rPr>
        <w:t>(排他)、</w:t>
      </w:r>
      <w:r>
        <w:rPr>
          <w:rFonts w:ascii="Consolas" w:hAnsi="Consolas" w:eastAsia="Consolas"/>
          <w:sz w:val="20"/>
          <w:shd w:val="clear" w:color="auto" w:fill="E8E8E8"/>
        </w:rPr>
        <w:t>bpmn:ParallelGateway</w:t>
      </w:r>
      <w:r>
        <w:rPr>
          <w:rFonts w:ascii="Microsoft YaHei" w:hAnsi="Microsoft YaHei" w:eastAsia="Microsoft YaHei"/>
        </w:rPr>
        <w:t>(并行)、</w:t>
      </w:r>
      <w:r>
        <w:rPr>
          <w:rFonts w:ascii="Consolas" w:hAnsi="Consolas" w:eastAsia="Consolas"/>
          <w:sz w:val="20"/>
          <w:shd w:val="clear" w:color="auto" w:fill="E8E8E8"/>
        </w:rPr>
        <w:t>bpmn:InclusiveGateway</w:t>
      </w:r>
      <w:r>
        <w:rPr>
          <w:rFonts w:ascii="Microsoft YaHei" w:hAnsi="Microsoft YaHei" w:eastAsia="Microsoft YaHei"/>
        </w:rPr>
        <w:t>(包容，</w:t>
      </w:r>
      <w:r>
        <w:rPr>
          <w:rFonts w:ascii="Microsoft YaHei" w:hAnsi="Microsoft YaHei" w:eastAsia="Microsoft YaHei"/>
          <w:b/>
        </w:rPr>
        <w:t>被禁用</w:t>
      </w:r>
      <w:r>
        <w:rPr>
          <w:rFonts w:ascii="Microsoft YaHei" w:hAnsi="Microsoft YaHei" w:eastAsia="Microsoft YaHei"/>
        </w:rPr>
        <w:t>)、</w:t>
      </w:r>
      <w:r>
        <w:rPr>
          <w:rFonts w:ascii="Consolas" w:hAnsi="Consolas" w:eastAsia="Consolas"/>
          <w:sz w:val="20"/>
          <w:shd w:val="clear" w:color="auto" w:fill="E8E8E8"/>
        </w:rPr>
        <w:t>bpmn:ComplexGateway</w:t>
      </w:r>
      <w:r>
        <w:rPr>
          <w:rFonts w:ascii="Microsoft YaHei" w:hAnsi="Microsoft YaHei" w:eastAsia="Microsoft YaHei"/>
        </w:rPr>
        <w:t>(复杂，</w:t>
      </w:r>
      <w:r>
        <w:rPr>
          <w:rFonts w:ascii="Microsoft YaHei" w:hAnsi="Microsoft YaHei" w:eastAsia="Microsoft YaHei"/>
          <w:b/>
        </w:rPr>
        <w:t>被禁用</w:t>
      </w:r>
      <w:r>
        <w:rPr>
          <w:rFonts w:ascii="Microsoft YaHei" w:hAnsi="Microsoft YaHei" w:eastAsia="Microsoft YaHei"/>
        </w:rPr>
        <w:t>)、</w:t>
      </w:r>
      <w:r>
        <w:rPr>
          <w:rFonts w:ascii="Consolas" w:hAnsi="Consolas" w:eastAsia="Consolas"/>
          <w:sz w:val="20"/>
          <w:shd w:val="clear" w:color="auto" w:fill="E8E8E8"/>
        </w:rPr>
        <w:t>bpmn:EventBasedGateway</w:t>
      </w:r>
      <w:r>
        <w:rPr>
          <w:rFonts w:ascii="Microsoft YaHei" w:hAnsi="Microsoft YaHei" w:eastAsia="Microsoft YaHei"/>
        </w:rPr>
        <w:t>。 连线：</w:t>
      </w:r>
      <w:r>
        <w:rPr>
          <w:rFonts w:ascii="Consolas" w:hAnsi="Consolas" w:eastAsia="Consolas"/>
          <w:sz w:val="20"/>
          <w:shd w:val="clear" w:color="auto" w:fill="E8E8E8"/>
        </w:rPr>
        <w:t>bpmn:SequenceFlow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bpmn:MessageFlow</w:t>
      </w:r>
      <w:r>
        <w:rPr>
          <w:rFonts w:ascii="Microsoft YaHei" w:hAnsi="Microsoft YaHei" w:eastAsia="Microsoft YaHei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</w:rPr>
        <w:t>4.2.3 userTask flowable 扩展属性（V2 核心，opsAllowed 等放 nodeSettings）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flowable:assignee</w:t>
      </w:r>
      <w:r>
        <w:rPr>
          <w:rFonts w:ascii="Microsoft YaHei" w:hAnsi="Microsoft YaHei" w:eastAsia="Microsoft YaHei"/>
        </w:rPr>
        <w:t xml:space="preserve">（占位符 </w:t>
      </w:r>
      <w:r>
        <w:rPr>
          <w:rFonts w:ascii="Consolas" w:hAnsi="Consolas" w:eastAsia="Consolas"/>
          <w:sz w:val="20"/>
          <w:shd w:val="clear" w:color="auto" w:fill="E8E8E8"/>
        </w:rPr>
        <w:t>{{.loginUser}}</w:t>
      </w:r>
      <w:r>
        <w:rPr>
          <w:rFonts w:ascii="Microsoft YaHei" w:hAnsi="Microsoft YaHei" w:eastAsia="Microsoft YaHei"/>
        </w:rPr>
        <w:t xml:space="preserve"> 提单人 / </w:t>
      </w:r>
      <w:r>
        <w:rPr>
          <w:rFonts w:ascii="Consolas" w:hAnsi="Consolas" w:eastAsia="Consolas"/>
          <w:sz w:val="20"/>
          <w:shd w:val="clear" w:color="auto" w:fill="E8E8E8"/>
        </w:rPr>
        <w:t>{{.lastExecLeader}}</w:t>
      </w:r>
      <w:r>
        <w:rPr>
          <w:rFonts w:ascii="Microsoft YaHei" w:hAnsi="Microsoft YaHei" w:eastAsia="Microsoft YaHei"/>
        </w:rPr>
        <w:t xml:space="preserve"> 上一步领导 / 指定用户名 / </w:t>
      </w:r>
      <w:r>
        <w:rPr>
          <w:rFonts w:ascii="Consolas" w:hAnsi="Consolas" w:eastAsia="Consolas"/>
          <w:sz w:val="20"/>
          <w:shd w:val="clear" w:color="auto" w:fill="E8E8E8"/>
        </w:rPr>
        <w:t>{{.formValue}}</w:t>
      </w:r>
      <w:r>
        <w:rPr>
          <w:rFonts w:ascii="Microsoft YaHei" w:hAnsi="Microsoft YaHei" w:eastAsia="Microsoft YaHei"/>
        </w:rPr>
        <w:t xml:space="preserve"> 表单动态）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flowable:assigneeValue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flowable:assigneeType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flowable:assigneeList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flowable:assigneeGroup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flowable:strategy</w:t>
      </w:r>
      <w:r>
        <w:rPr>
          <w:rFonts w:ascii="Microsoft YaHei" w:hAnsi="Microsoft YaHei" w:eastAsia="Microsoft YaHei"/>
        </w:rPr>
        <w:t xml:space="preserve">（如 </w:t>
      </w:r>
      <w:r>
        <w:rPr>
          <w:rFonts w:ascii="Consolas" w:hAnsi="Consolas" w:eastAsia="Consolas"/>
          <w:sz w:val="20"/>
          <w:shd w:val="clear" w:color="auto" w:fill="E8E8E8"/>
        </w:rPr>
        <w:t>emptyAssign</w:t>
      </w:r>
      <w:r>
        <w:rPr>
          <w:rFonts w:ascii="Microsoft YaHei" w:hAnsi="Microsoft YaHei" w:eastAsia="Microsoft YaHei"/>
        </w:rPr>
        <w:t xml:space="preserve"> 空/跳过策略）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flowable:handling</w:t>
      </w:r>
      <w:r>
        <w:rPr>
          <w:rFonts w:ascii="Microsoft YaHei" w:hAnsi="Microsoft YaHei" w:eastAsia="Microsoft YaHei"/>
        </w:rPr>
        <w:t xml:space="preserve">（如 </w:t>
      </w:r>
      <w:r>
        <w:rPr>
          <w:rFonts w:ascii="Consolas" w:hAnsi="Consolas" w:eastAsia="Consolas"/>
          <w:sz w:val="20"/>
          <w:shd w:val="clear" w:color="auto" w:fill="E8E8E8"/>
        </w:rPr>
        <w:t>directly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flowable:isFormDecision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20"/>
          <w:shd w:val="clear" w:color="auto" w:fill="E8E8E8"/>
        </w:rPr>
        <w:t>1</w:t>
      </w:r>
      <w:r>
        <w:rPr>
          <w:rFonts w:ascii="Microsoft YaHei" w:hAnsi="Microsoft YaHei" w:eastAsia="Microsoft YaHei"/>
        </w:rPr>
        <w:t>=表单决定流转触发节点）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flowable:formExpressionName</w:t>
      </w:r>
      <w:r>
        <w:rPr>
          <w:rFonts w:ascii="Microsoft YaHei" w:hAnsi="Microsoft YaHei" w:eastAsia="Microsoft YaHei"/>
        </w:rPr>
        <w:t>（变量映射 DSL）</w:t>
      </w:r>
    </w:p>
    <w:p>
      <w:pPr>
        <w:pStyle w:val="Heading4"/>
      </w:pPr>
      <w:r>
        <w:rPr>
          <w:rFonts w:ascii="Microsoft YaHei" w:hAnsi="Microsoft YaHei" w:eastAsia="Microsoft YaHei"/>
        </w:rPr>
        <w:t>4.2.4 连线/网关/条件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&lt;bpmn2:sequenceFlow sourceRef="..." targetRef="..."&gt;</w:t>
      </w:r>
      <w:r>
        <w:rPr>
          <w:rFonts w:ascii="Microsoft YaHei" w:hAnsi="Microsoft YaHei" w:eastAsia="Microsoft YaHei"/>
        </w:rPr>
        <w:t xml:space="preserve"> 内嵌 </w:t>
      </w:r>
      <w:r>
        <w:rPr>
          <w:rFonts w:ascii="Consolas" w:hAnsi="Consolas" w:eastAsia="Consolas"/>
          <w:sz w:val="20"/>
          <w:shd w:val="clear" w:color="auto" w:fill="E8E8E8"/>
        </w:rPr>
        <w:t>&lt;bpmn2:conditionExpression xsi:type="bpmn2:tFormalExpression"&gt;${变量=='值'}&lt;/bpmn2:conditionExpression&gt;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网关 </w:t>
      </w:r>
      <w:r>
        <w:rPr>
          <w:rFonts w:ascii="Consolas" w:hAnsi="Consolas" w:eastAsia="Consolas"/>
          <w:sz w:val="20"/>
          <w:shd w:val="clear" w:color="auto" w:fill="E8E8E8"/>
        </w:rPr>
        <w:t>default</w:t>
      </w:r>
      <w:r>
        <w:rPr>
          <w:rFonts w:ascii="Microsoft YaHei" w:hAnsi="Microsoft YaHei" w:eastAsia="Microsoft YaHei"/>
        </w:rPr>
        <w:t xml:space="preserve"> 属性指向默认流；出边 &gt;1 时无条件且非默认的流报错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驳回：</w:t>
      </w:r>
      <w:r>
        <w:rPr>
          <w:rFonts w:ascii="Consolas" w:hAnsi="Consolas" w:eastAsia="Consolas"/>
          <w:sz w:val="20"/>
          <w:shd w:val="clear" w:color="auto" w:fill="E8E8E8"/>
        </w:rPr>
        <w:t>nodeSettings.rejectNodes=["节点id:线名"]</w:t>
      </w:r>
      <w:r>
        <w:rPr>
          <w:rFonts w:ascii="Microsoft YaHei" w:hAnsi="Microsoft YaHei" w:eastAsia="Microsoft YaHei"/>
        </w:rPr>
        <w:t>（不画反向 sequenceFlow）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会签：</w:t>
      </w:r>
      <w:r>
        <w:rPr>
          <w:rFonts w:ascii="Consolas" w:hAnsi="Consolas" w:eastAsia="Consolas"/>
          <w:sz w:val="20"/>
          <w:shd w:val="clear" w:color="auto" w:fill="E8E8E8"/>
        </w:rPr>
        <w:t>multiInstanceLoopCharacteristics</w:t>
      </w:r>
    </w:p>
    <w:p>
      <w:pPr>
        <w:pStyle w:val="Heading4"/>
      </w:pPr>
      <w:r>
        <w:rPr>
          <w:rFonts w:ascii="Microsoft YaHei" w:hAnsi="Microsoft YaHei" w:eastAsia="Microsoft YaHei"/>
        </w:rPr>
        <w:t>4.2.5 processSetting 结构</w:t>
      </w:r>
    </w:p>
    <w:p>
      <w:r>
        <w:rPr>
          <w:rFonts w:ascii="Consolas" w:hAnsi="Consolas" w:eastAsia="Consolas"/>
          <w:sz w:val="20"/>
          <w:shd w:val="clear" w:color="auto" w:fill="E8E8E8"/>
        </w:rPr>
        <w:t>{"lineSettings":[], "nodeSettings":[{...}]}</w:t>
      </w:r>
      <w:r>
        <w:rPr>
          <w:rFonts w:ascii="Microsoft YaHei" w:hAnsi="Microsoft YaHei" w:eastAsia="Microsoft YaHei"/>
        </w:rPr>
        <w:t xml:space="preserve">。nodeSettings 每节点一条，按 </w:t>
      </w:r>
      <w:r>
        <w:rPr>
          <w:rFonts w:ascii="Consolas" w:hAnsi="Consolas" w:eastAsia="Consolas"/>
          <w:sz w:val="20"/>
          <w:shd w:val="clear" w:color="auto" w:fill="E8E8E8"/>
        </w:rPr>
        <w:t>userTaskId</w:t>
      </w:r>
      <w:r>
        <w:rPr>
          <w:rFonts w:ascii="Microsoft YaHei" w:hAnsi="Microsoft YaHei" w:eastAsia="Microsoft YaHei"/>
        </w:rPr>
        <w:t xml:space="preserve"> 关联 BPMN 节点。NodeSetting 字段示例：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b/>
          <w:color w:val="008000"/>
          <w:sz w:val="19"/>
        </w:rPr>
        <w:t>"userTaskId"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A2121"/>
          <w:sz w:val="19"/>
        </w:rPr>
        <w:t>"Task_leader"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>"memoLevel"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666666"/>
          <w:sz w:val="19"/>
        </w:rPr>
        <w:t>1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>"allowedOps"</w:t>
      </w:r>
      <w:r>
        <w:rPr>
          <w:rFonts w:ascii="Consolas" w:hAnsi="Consolas" w:eastAsia="Consolas"/>
          <w:sz w:val="19"/>
        </w:rPr>
        <w:t>:[</w:t>
      </w:r>
      <w:r>
        <w:rPr>
          <w:rFonts w:ascii="Consolas" w:hAnsi="Consolas" w:eastAsia="Consolas"/>
          <w:color w:val="BA2121"/>
          <w:sz w:val="19"/>
        </w:rPr>
        <w:t>"assignee"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A2121"/>
          <w:sz w:val="19"/>
        </w:rPr>
        <w:t>"distribute"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A2121"/>
          <w:sz w:val="19"/>
        </w:rPr>
        <w:t>"cc"</w:t>
      </w:r>
      <w:r>
        <w:rPr>
          <w:rFonts w:ascii="Consolas" w:hAnsi="Consolas" w:eastAsia="Consolas"/>
          <w:sz w:val="19"/>
        </w:rPr>
        <w:t>],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"rejectNodes"</w:t>
      </w:r>
      <w:r>
        <w:rPr>
          <w:rFonts w:ascii="Consolas" w:hAnsi="Consolas" w:eastAsia="Consolas"/>
          <w:sz w:val="19"/>
        </w:rPr>
        <w:t>:[</w:t>
      </w:r>
      <w:r>
        <w:rPr>
          <w:rFonts w:ascii="Consolas" w:hAnsi="Consolas" w:eastAsia="Consolas"/>
          <w:color w:val="BA2121"/>
          <w:sz w:val="19"/>
        </w:rPr>
        <w:t>"Task_review:驳回技术复核"</w:t>
      </w:r>
      <w:r>
        <w:rPr>
          <w:rFonts w:ascii="Consolas" w:hAnsi="Consolas" w:eastAsia="Consolas"/>
          <w:sz w:val="19"/>
        </w:rPr>
        <w:t>],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"nextAssigneeSetting"</w:t>
      </w:r>
      <w:r>
        <w:rPr>
          <w:rFonts w:ascii="Consolas" w:hAnsi="Consolas" w:eastAsia="Consolas"/>
          <w:sz w:val="19"/>
        </w:rPr>
        <w:t>:{</w:t>
      </w:r>
      <w:r>
        <w:rPr>
          <w:rFonts w:ascii="Consolas" w:hAnsi="Consolas" w:eastAsia="Consolas"/>
          <w:b/>
          <w:color w:val="008000"/>
          <w:sz w:val="19"/>
        </w:rPr>
        <w:t>"enabled"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b/>
          <w:color w:val="008000"/>
          <w:sz w:val="19"/>
        </w:rPr>
        <w:t>false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>"nextAssignees"</w:t>
      </w:r>
      <w:r>
        <w:rPr>
          <w:rFonts w:ascii="Consolas" w:hAnsi="Consolas" w:eastAsia="Consolas"/>
          <w:sz w:val="19"/>
        </w:rPr>
        <w:t>:[]},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"scriptSettings"</w:t>
      </w:r>
      <w:r>
        <w:rPr>
          <w:rFonts w:ascii="Consolas" w:hAnsi="Consolas" w:eastAsia="Consolas"/>
          <w:sz w:val="19"/>
        </w:rPr>
        <w:t>:{</w:t>
      </w:r>
      <w:r>
        <w:rPr>
          <w:rFonts w:ascii="Consolas" w:hAnsi="Consolas" w:eastAsia="Consolas"/>
          <w:b/>
          <w:color w:val="008000"/>
          <w:sz w:val="19"/>
        </w:rPr>
        <w:t>"preScript"</w:t>
      </w:r>
      <w:r>
        <w:rPr>
          <w:rFonts w:ascii="Consolas" w:hAnsi="Consolas" w:eastAsia="Consolas"/>
          <w:sz w:val="19"/>
        </w:rPr>
        <w:t>:{},</w:t>
      </w:r>
      <w:r>
        <w:rPr>
          <w:rFonts w:ascii="Consolas" w:hAnsi="Consolas" w:eastAsia="Consolas"/>
          <w:b/>
          <w:color w:val="008000"/>
          <w:sz w:val="19"/>
        </w:rPr>
        <w:t>"postScript"</w:t>
      </w:r>
      <w:r>
        <w:rPr>
          <w:rFonts w:ascii="Consolas" w:hAnsi="Consolas" w:eastAsia="Consolas"/>
          <w:sz w:val="19"/>
        </w:rPr>
        <w:t>:{}},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"suspendSetting"</w:t>
      </w:r>
      <w:r>
        <w:rPr>
          <w:rFonts w:ascii="Consolas" w:hAnsi="Consolas" w:eastAsia="Consolas"/>
          <w:sz w:val="19"/>
        </w:rPr>
        <w:t>:{</w:t>
      </w:r>
      <w:r>
        <w:rPr>
          <w:rFonts w:ascii="Consolas" w:hAnsi="Consolas" w:eastAsia="Consolas"/>
          <w:b/>
          <w:color w:val="008000"/>
          <w:sz w:val="19"/>
        </w:rPr>
        <w:t>"isAutoActivate"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b/>
          <w:color w:val="008000"/>
          <w:sz w:val="19"/>
        </w:rPr>
        <w:t>false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b/>
          <w:color w:val="008000"/>
          <w:sz w:val="19"/>
        </w:rPr>
        <w:t>"activateTime"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666666"/>
          <w:sz w:val="19"/>
        </w:rPr>
        <w:t>-1</w:t>
      </w:r>
      <w:r>
        <w:rPr>
          <w:rFonts w:ascii="Consolas" w:hAnsi="Consolas" w:eastAsia="Consolas"/>
          <w:sz w:val="19"/>
        </w:rPr>
        <w:t>}}</w:t>
      </w:r>
      <w: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4.3 BPMN 合规校验规则（check_compliance.py，共 32 条全 error）</w:t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等级定案：宁可误报不可漏检，全部 error，无永久关闭。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conditional-flows</w:t>
      </w:r>
      <w:r>
        <w:rPr>
          <w:rFonts w:ascii="Microsoft YaHei" w:hAnsi="Microsoft YaHei" w:eastAsia="Microsoft YaHei"/>
        </w:rPr>
        <w:t>：网关有 default 或任一出边有条件时，出边 &gt;1 且某条既无条件又非 default → "序列流缺少条件"。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end-event-required</w:t>
      </w:r>
      <w:r>
        <w:rPr>
          <w:rFonts w:ascii="Microsoft YaHei" w:hAnsi="Microsoft YaHei" w:eastAsia="Microsoft YaHei"/>
        </w:rPr>
        <w:t>：Process/SubProcess 缺 EndEvent。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event-sub-process-typed-start-event</w:t>
      </w:r>
      <w:r>
        <w:rPr>
          <w:rFonts w:ascii="Microsoft YaHei" w:hAnsi="Microsoft YaHei" w:eastAsia="Microsoft YaHei"/>
        </w:rPr>
        <w:t>：triggeredByEvent 的 SubProcess 内 StartEvent 缺 eventDefinition。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no-complex-gateway</w:t>
      </w:r>
      <w:r>
        <w:rPr>
          <w:rFonts w:ascii="Microsoft YaHei" w:hAnsi="Microsoft YaHei" w:eastAsia="Microsoft YaHei"/>
        </w:rPr>
        <w:t>：禁用 ComplexGateway。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no-disconnected</w:t>
      </w:r>
      <w:r>
        <w:rPr>
          <w:rFonts w:ascii="Microsoft YaHei" w:hAnsi="Microsoft YaHei" w:eastAsia="Microsoft YaHei"/>
        </w:rPr>
        <w:t>：Task/Gateway/SubProcess/Event/CallActivity（非 triggeredByEvent）无入/出边 → "进程有未连接的元素"；StartEvent 无出边、EndEvent 无入边也报。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  <w:b/>
        </w:rPr>
        <w:t>no-duplicate-sequence-flows</w:t>
      </w:r>
      <w:r>
        <w:rPr>
          <w:rFonts w:ascii="Microsoft YaHei" w:hAnsi="Microsoft YaHei" w:eastAsia="Microsoft YaHei"/>
        </w:rPr>
        <w:t>：相同 src#dst#conditionBody 的重复序列流。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  <w:b/>
        </w:rPr>
        <w:t>no-gateway-join-fork</w:t>
      </w:r>
      <w:r>
        <w:rPr>
          <w:rFonts w:ascii="Microsoft YaHei" w:hAnsi="Microsoft YaHei" w:eastAsia="Microsoft YaHei"/>
        </w:rPr>
        <w:t>：网关同时 incoming&gt;1 且 outgoing&gt;1 → "网关不能同时合并和分叉"。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r>
        <w:rPr>
          <w:rFonts w:ascii="Microsoft YaHei" w:hAnsi="Microsoft YaHei" w:eastAsia="Microsoft YaHei"/>
          <w:b/>
        </w:rPr>
        <w:t>branch-gateway-only</w:t>
      </w:r>
      <w:r>
        <w:rPr>
          <w:rFonts w:ascii="Microsoft YaHei" w:hAnsi="Microsoft YaHei" w:eastAsia="Microsoft YaHei"/>
        </w:rPr>
        <w:t>（EasyOps 扩展）：Task/Event/CallActivity/SubProcess 出边 &gt;1 → "分支点必须在网关上"，应插排他网关再分叉。比 no-implicit-split 严，不看条件只看出边数。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9. </w:t>
      </w:r>
      <w:r>
        <w:rPr>
          <w:rFonts w:ascii="Microsoft YaHei" w:hAnsi="Microsoft YaHei" w:eastAsia="Microsoft YaHei"/>
          <w:b/>
        </w:rPr>
        <w:t>no-implicit-split</w:t>
      </w:r>
      <w:r>
        <w:rPr>
          <w:rFonts w:ascii="Microsoft YaHei" w:hAnsi="Microsoft YaHei" w:eastAsia="Microsoft YaHei"/>
        </w:rPr>
        <w:t>：Task/Event 出边中无条件且非 default 的 &gt;1 → "流程隐式分裂"。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10. </w:t>
      </w:r>
      <w:r>
        <w:rPr>
          <w:rFonts w:ascii="Microsoft YaHei" w:hAnsi="Microsoft YaHei" w:eastAsia="Microsoft YaHei"/>
          <w:b/>
        </w:rPr>
        <w:t>no-inclusive-gateway</w:t>
      </w:r>
      <w:r>
        <w:rPr>
          <w:rFonts w:ascii="Microsoft YaHei" w:hAnsi="Microsoft YaHei" w:eastAsia="Microsoft YaHei"/>
        </w:rPr>
        <w:t>：禁用 InclusiveGateway。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11. </w:t>
      </w:r>
      <w:r>
        <w:rPr>
          <w:rFonts w:ascii="Microsoft YaHei" w:hAnsi="Microsoft YaHei" w:eastAsia="Microsoft YaHei"/>
          <w:b/>
        </w:rPr>
        <w:t>single-blank-start-event</w:t>
      </w:r>
      <w:r>
        <w:rPr>
          <w:rFonts w:ascii="Microsoft YaHei" w:hAnsi="Microsoft YaHei" w:eastAsia="Microsoft YaHei"/>
        </w:rPr>
        <w:t>：容器内多个无 eventDefinition 的 StartEvent。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12. </w:t>
      </w:r>
      <w:r>
        <w:rPr>
          <w:rFonts w:ascii="Microsoft YaHei" w:hAnsi="Microsoft YaHei" w:eastAsia="Microsoft YaHei"/>
          <w:b/>
        </w:rPr>
        <w:t>single-event-definition</w:t>
      </w:r>
      <w:r>
        <w:rPr>
          <w:rFonts w:ascii="Microsoft YaHei" w:hAnsi="Microsoft YaHei" w:eastAsia="Microsoft YaHei"/>
        </w:rPr>
        <w:t>：Event 有 &gt;1 个 eventDefinition。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13. </w:t>
      </w:r>
      <w:r>
        <w:rPr>
          <w:rFonts w:ascii="Microsoft YaHei" w:hAnsi="Microsoft YaHei" w:eastAsia="Microsoft YaHei"/>
          <w:b/>
        </w:rPr>
        <w:t>start-event-required</w:t>
      </w:r>
      <w:r>
        <w:rPr>
          <w:rFonts w:ascii="Microsoft YaHei" w:hAnsi="Microsoft YaHei" w:eastAsia="Microsoft YaHei"/>
        </w:rPr>
        <w:t>：Process/SubProcess 缺 StartEvent。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14. </w:t>
      </w:r>
      <w:r>
        <w:rPr>
          <w:rFonts w:ascii="Microsoft YaHei" w:hAnsi="Microsoft YaHei" w:eastAsia="Microsoft YaHei"/>
          <w:b/>
        </w:rPr>
        <w:t>sub-process-blank-start-event</w:t>
      </w:r>
      <w:r>
        <w:rPr>
          <w:rFonts w:ascii="Microsoft YaHei" w:hAnsi="Microsoft YaHei" w:eastAsia="Microsoft YaHei"/>
        </w:rPr>
        <w:t>：非 triggeredByEvent 的 SubProcess 内 StartEvent 有 eventDefinition → "子流程开始事件必须为空事件"。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15. </w:t>
      </w:r>
      <w:r>
        <w:rPr>
          <w:rFonts w:ascii="Microsoft YaHei" w:hAnsi="Microsoft YaHei" w:eastAsia="Microsoft YaHei"/>
          <w:b/>
        </w:rPr>
        <w:t>superfluous-gateway</w:t>
      </w:r>
      <w:r>
        <w:rPr>
          <w:rFonts w:ascii="Microsoft YaHei" w:hAnsi="Microsoft YaHei" w:eastAsia="Microsoft YaHei"/>
        </w:rPr>
        <w:t>：网关 incoming==1 且 outgoing==1 → "网关多余"。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16. </w:t>
      </w:r>
      <w:r>
        <w:rPr>
          <w:rFonts w:ascii="Microsoft YaHei" w:hAnsi="Microsoft YaHei" w:eastAsia="Microsoft YaHei"/>
          <w:b/>
        </w:rPr>
        <w:t>inclusive-gateway-appear-in-pairs</w:t>
      </w:r>
      <w:r>
        <w:rPr>
          <w:rFonts w:ascii="Microsoft YaHei" w:hAnsi="Microsoft YaHei" w:eastAsia="Microsoft YaHei"/>
        </w:rPr>
        <w:t>：容器内 InclusiveGateway 数为奇。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17. </w:t>
      </w:r>
      <w:r>
        <w:rPr>
          <w:rFonts w:ascii="Microsoft YaHei" w:hAnsi="Microsoft YaHei" w:eastAsia="Microsoft YaHei"/>
          <w:b/>
        </w:rPr>
        <w:t>parallel-gateway-appear-in-pairs</w:t>
      </w:r>
      <w:r>
        <w:rPr>
          <w:rFonts w:ascii="Microsoft YaHei" w:hAnsi="Microsoft YaHei" w:eastAsia="Microsoft YaHei"/>
        </w:rPr>
        <w:t>：容器内 ParallelGateway 数为奇。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18. </w:t>
      </w:r>
      <w:r>
        <w:rPr>
          <w:rFonts w:ascii="Microsoft YaHei" w:hAnsi="Microsoft YaHei" w:eastAsia="Microsoft YaHei"/>
          <w:b/>
        </w:rPr>
        <w:t>gateway-cannot-be-directly-connected</w:t>
      </w:r>
      <w:r>
        <w:rPr>
          <w:rFonts w:ascii="Microsoft YaHei" w:hAnsi="Microsoft YaHei" w:eastAsia="Microsoft YaHei"/>
        </w:rPr>
        <w:t>：Inclusive/Exclusive/ParallelGateway 与同类网关直连。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19. </w:t>
      </w:r>
      <w:r>
        <w:rPr>
          <w:rFonts w:ascii="Microsoft YaHei" w:hAnsi="Microsoft YaHei" w:eastAsia="Microsoft YaHei"/>
          <w:b/>
        </w:rPr>
        <w:t>gateway-cannot-be-directly-connected-to-end</w:t>
      </w:r>
      <w:r>
        <w:rPr>
          <w:rFonts w:ascii="Microsoft YaHei" w:hAnsi="Microsoft YaHei" w:eastAsia="Microsoft YaHei"/>
        </w:rPr>
        <w:t>：Inclusive/ExclusiveGateway 直连 StartEvent 或 EndEvent。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20. </w:t>
      </w:r>
      <w:r>
        <w:rPr>
          <w:rFonts w:ascii="Microsoft YaHei" w:hAnsi="Microsoft YaHei" w:eastAsia="Microsoft YaHei"/>
          <w:b/>
        </w:rPr>
        <w:t>form-decision-vars-consistent</w:t>
      </w:r>
      <w:r>
        <w:rPr>
          <w:rFonts w:ascii="Microsoft YaHei" w:hAnsi="Microsoft YaHei" w:eastAsia="Microsoft YaHei"/>
        </w:rPr>
        <w:t xml:space="preserve">（EasyOps 扩展）：网关出边表达式变量必须存在于紧邻上游节点的 </w:t>
      </w:r>
      <w:r>
        <w:rPr>
          <w:rFonts w:ascii="Consolas" w:hAnsi="Consolas" w:eastAsia="Consolas"/>
          <w:sz w:val="20"/>
          <w:shd w:val="clear" w:color="auto" w:fill="E8E8E8"/>
        </w:rPr>
        <w:t>flowable:formExpressionName</w:t>
      </w:r>
      <w:r>
        <w:rPr>
          <w:rFonts w:ascii="Microsoft YaHei" w:hAnsi="Microsoft YaHei" w:eastAsia="Microsoft YaHei"/>
        </w:rPr>
        <w:t xml:space="preserve"> 声明变量集；声明未用仅 warn；R3 运行时取值路径存在性（段数&lt;4/节点不存在/无绑定表单/容器不存在/控件不存在五类全拦）。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21. </w:t>
      </w:r>
      <w:r>
        <w:rPr>
          <w:rFonts w:ascii="Microsoft YaHei" w:hAnsi="Microsoft YaHei" w:eastAsia="Microsoft YaHei"/>
          <w:b/>
        </w:rPr>
        <w:t>flow-conditional-error</w:t>
      </w:r>
      <w:r>
        <w:rPr>
          <w:rFonts w:ascii="Microsoft YaHei" w:hAnsi="Microsoft YaHei" w:eastAsia="Microsoft YaHei"/>
        </w:rPr>
        <w:t xml:space="preserve">：Inclusive/Exclusive/ParallelGateway 出口 &gt;1 时每条流须 </w:t>
      </w:r>
      <w:r>
        <w:rPr>
          <w:rFonts w:ascii="Consolas" w:hAnsi="Consolas" w:eastAsia="Consolas"/>
          <w:sz w:val="20"/>
          <w:shd w:val="clear" w:color="auto" w:fill="E8E8E8"/>
        </w:rPr>
        <w:t>${...}</w:t>
      </w:r>
      <w:r>
        <w:rPr>
          <w:rFonts w:ascii="Microsoft YaHei" w:hAnsi="Microsoft YaHei" w:eastAsia="Microsoft YaHei"/>
        </w:rPr>
        <w:t xml:space="preserve"> 包裹条件，否则报；上游是表单决定流转节点时校验变量名一致。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22. </w:t>
      </w:r>
      <w:r>
        <w:rPr>
          <w:rFonts w:ascii="Microsoft YaHei" w:hAnsi="Microsoft YaHei" w:eastAsia="Microsoft YaHei"/>
          <w:b/>
        </w:rPr>
        <w:t>inclusive-gateway</w:t>
      </w:r>
      <w:r>
        <w:rPr>
          <w:rFonts w:ascii="Microsoft YaHei" w:hAnsi="Microsoft YaHei" w:eastAsia="Microsoft YaHei"/>
        </w:rPr>
        <w:t>：InclusiveGateway（incoming&lt;=1）前节点必须设 isFormDecision=1。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23. </w:t>
      </w:r>
      <w:r>
        <w:rPr>
          <w:rFonts w:ascii="Microsoft YaHei" w:hAnsi="Microsoft YaHei" w:eastAsia="Microsoft YaHei"/>
          <w:b/>
        </w:rPr>
        <w:t>form-flow</w:t>
      </w:r>
      <w:r>
        <w:rPr>
          <w:rFonts w:ascii="Microsoft YaHei" w:hAnsi="Microsoft YaHei" w:eastAsia="Microsoft YaHei"/>
        </w:rPr>
        <w:t xml:space="preserve">：网关前节点非表单决定流转时表达式符号必须用 </w:t>
      </w:r>
      <w:r>
        <w:rPr>
          <w:rFonts w:ascii="Consolas" w:hAnsi="Consolas" w:eastAsia="Consolas"/>
          <w:sz w:val="20"/>
          <w:shd w:val="clear" w:color="auto" w:fill="E8E8E8"/>
        </w:rPr>
        <w:t>==</w:t>
      </w:r>
      <w:r>
        <w:rPr>
          <w:rFonts w:ascii="Microsoft YaHei" w:hAnsi="Microsoft YaHei" w:eastAsia="Microsoft YaHei"/>
        </w:rPr>
        <w:t xml:space="preserve">。布尔语义：不报 当且仅当 body 含 </w:t>
      </w:r>
      <w:r>
        <w:rPr>
          <w:rFonts w:ascii="Consolas" w:hAnsi="Consolas" w:eastAsia="Consolas"/>
          <w:sz w:val="20"/>
          <w:shd w:val="clear" w:color="auto" w:fill="E8E8E8"/>
        </w:rPr>
        <w:t>==</w:t>
      </w:r>
      <w:r>
        <w:rPr>
          <w:rFonts w:ascii="Microsoft YaHei" w:hAnsi="Microsoft YaHei" w:eastAsia="Microsoft YaHei"/>
        </w:rPr>
        <w:t xml:space="preserve">；空/纯标识符/含 </w:t>
      </w:r>
      <w:r>
        <w:rPr>
          <w:rFonts w:ascii="Consolas" w:hAnsi="Consolas" w:eastAsia="Consolas"/>
          <w:sz w:val="20"/>
          <w:shd w:val="clear" w:color="auto" w:fill="E8E8E8"/>
        </w:rPr>
        <w:t>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&gt;=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&lt;=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&lt;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!=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!==</w:t>
      </w:r>
      <w:r>
        <w:rPr>
          <w:rFonts w:ascii="Microsoft YaHei" w:hAnsi="Microsoft YaHei" w:eastAsia="Microsoft YaHei"/>
        </w:rPr>
        <w:t xml:space="preserve"> 一律报。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24. </w:t>
      </w:r>
      <w:r>
        <w:rPr>
          <w:rFonts w:ascii="Microsoft YaHei" w:hAnsi="Microsoft YaHei" w:eastAsia="Microsoft YaHei"/>
          <w:b/>
        </w:rPr>
        <w:t>auto-pass</w:t>
      </w:r>
      <w:r>
        <w:rPr>
          <w:rFonts w:ascii="Microsoft YaHei" w:hAnsi="Microsoft YaHei" w:eastAsia="Microsoft YaHei"/>
        </w:rPr>
        <w:t>：UserTask strategy 非 emptyAssign 且非表单决定流转时，后接 Inclusive/ExclusiveGateway 报错。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25. </w:t>
      </w:r>
      <w:r>
        <w:rPr>
          <w:rFonts w:ascii="Microsoft YaHei" w:hAnsi="Microsoft YaHei" w:eastAsia="Microsoft YaHei"/>
          <w:b/>
        </w:rPr>
        <w:t>sub-process-start</w:t>
      </w:r>
      <w:r>
        <w:rPr>
          <w:rFonts w:ascii="Microsoft YaHei" w:hAnsi="Microsoft YaHei" w:eastAsia="Microsoft YaHei"/>
        </w:rPr>
        <w:t>：StartEvent 直连 CallActivity 报"开始节点不能直接连接子流程"；CallActivity 后接 Inclusive/ExclusiveGateway 报错。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26. </w:t>
      </w:r>
      <w:r>
        <w:rPr>
          <w:rFonts w:ascii="Microsoft YaHei" w:hAnsi="Microsoft YaHei" w:eastAsia="Microsoft YaHei"/>
          <w:b/>
        </w:rPr>
        <w:t>sub-process-quote</w:t>
      </w:r>
      <w:r>
        <w:rPr>
          <w:rFonts w:ascii="Microsoft YaHei" w:hAnsi="Microsoft YaHei" w:eastAsia="Microsoft YaHei"/>
        </w:rPr>
        <w:t>：Parallel/InclusiveGateway 后多个 CallActivity 引用同一 calledElement 报错。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27. </w:t>
      </w:r>
      <w:r>
        <w:rPr>
          <w:rFonts w:ascii="Microsoft YaHei" w:hAnsi="Microsoft YaHei" w:eastAsia="Microsoft YaHei"/>
          <w:b/>
        </w:rPr>
        <w:t>name-required</w:t>
      </w:r>
      <w:r>
        <w:rPr>
          <w:rFonts w:ascii="Microsoft YaHei" w:hAnsi="Microsoft YaHei" w:eastAsia="Microsoft YaHei"/>
        </w:rPr>
        <w:t>：UserTask/CallActivity 名称重复、名称 &gt;20 字、名称空/空白。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28. </w:t>
      </w:r>
      <w:r>
        <w:rPr>
          <w:rFonts w:ascii="Microsoft YaHei" w:hAnsi="Microsoft YaHei" w:eastAsia="Microsoft YaHei"/>
          <w:b/>
        </w:rPr>
        <w:t>flow-elements-length</w:t>
      </w:r>
      <w:r>
        <w:rPr>
          <w:rFonts w:ascii="Microsoft YaHei" w:hAnsi="Microsoft YaHei" w:eastAsia="Microsoft YaHei"/>
        </w:rPr>
        <w:t>：Process/SubProcess 无 UserTask → "进程缺少用户任务"。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29. </w:t>
      </w:r>
      <w:r>
        <w:rPr>
          <w:rFonts w:ascii="Microsoft YaHei" w:hAnsi="Microsoft YaHei" w:eastAsia="Microsoft YaHei"/>
          <w:b/>
        </w:rPr>
        <w:t>is-empty-element</w:t>
      </w:r>
      <w:r>
        <w:rPr>
          <w:rFonts w:ascii="Microsoft YaHei" w:hAnsi="Microsoft YaHei" w:eastAsia="Microsoft YaHei"/>
        </w:rPr>
        <w:t xml:space="preserve">：裸 </w:t>
      </w:r>
      <w:r>
        <w:rPr>
          <w:rFonts w:ascii="Consolas" w:hAnsi="Consolas" w:eastAsia="Consolas"/>
          <w:sz w:val="20"/>
          <w:shd w:val="clear" w:color="auto" w:fill="E8E8E8"/>
        </w:rPr>
        <w:t>bpmn:Task</w:t>
      </w:r>
      <w:r>
        <w:rPr>
          <w:rFonts w:ascii="Microsoft YaHei" w:hAnsi="Microsoft YaHei" w:eastAsia="Microsoft YaHei"/>
        </w:rPr>
        <w:t>（非子类型）→ "节点类型错误"。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30. </w:t>
      </w:r>
      <w:r>
        <w:rPr>
          <w:rFonts w:ascii="Microsoft YaHei" w:hAnsi="Microsoft YaHei" w:eastAsia="Microsoft YaHei"/>
          <w:b/>
        </w:rPr>
        <w:t>diagram-required</w:t>
      </w:r>
      <w:r>
        <w:rPr>
          <w:rFonts w:ascii="Microsoft YaHei" w:hAnsi="Microsoft YaHei" w:eastAsia="Microsoft YaHei"/>
        </w:rPr>
        <w:t xml:space="preserve">（EasyOps 扩展）：缺 </w:t>
      </w:r>
      <w:r>
        <w:rPr>
          <w:rFonts w:ascii="Consolas" w:hAnsi="Consolas" w:eastAsia="Consolas"/>
          <w:sz w:val="20"/>
          <w:shd w:val="clear" w:color="auto" w:fill="E8E8E8"/>
        </w:rPr>
        <w:t>&lt;bpmndi:BPMNDiagram&gt;</w:t>
      </w:r>
      <w:r>
        <w:rPr>
          <w:rFonts w:ascii="Microsoft YaHei" w:hAnsi="Microsoft YaHei" w:eastAsia="Microsoft YaHei"/>
        </w:rPr>
        <w:t xml:space="preserve"> → 设计器报 "no diagram to display"（图形层，与流转逻辑无关）。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31. </w:t>
      </w:r>
      <w:r>
        <w:rPr>
          <w:rFonts w:ascii="Microsoft YaHei" w:hAnsi="Microsoft YaHei" w:eastAsia="Microsoft YaHei"/>
          <w:b/>
        </w:rPr>
        <w:t>diagram-element-missing</w:t>
      </w:r>
      <w:r>
        <w:rPr>
          <w:rFonts w:ascii="Microsoft YaHei" w:hAnsi="Microsoft YaHei" w:eastAsia="Microsoft YaHei"/>
        </w:rPr>
        <w:t>：BPMNDiagram 存在但 BPMNShape/BPMNEdge 全空。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32. </w:t>
      </w:r>
      <w:r>
        <w:rPr>
          <w:rFonts w:ascii="Microsoft YaHei" w:hAnsi="Microsoft YaHei" w:eastAsia="Microsoft YaHei"/>
          <w:b/>
        </w:rPr>
        <w:t>form-expression-path-resolvable</w:t>
      </w:r>
      <w:r>
        <w:rPr>
          <w:rFonts w:ascii="Microsoft YaHei" w:hAnsi="Microsoft YaHei" w:eastAsia="Microsoft YaHei"/>
        </w:rPr>
        <w:t>（EasyOps 扩展）：</w:t>
      </w:r>
      <w:r>
        <w:rPr>
          <w:rFonts w:ascii="Consolas" w:hAnsi="Consolas" w:eastAsia="Consolas"/>
          <w:sz w:val="20"/>
          <w:shd w:val="clear" w:color="auto" w:fill="E8E8E8"/>
        </w:rPr>
        <w:t>formExpressionName</w:t>
      </w:r>
      <w:r>
        <w:rPr>
          <w:rFonts w:ascii="Microsoft YaHei" w:hAnsi="Microsoft YaHei" w:eastAsia="Microsoft YaHei"/>
        </w:rPr>
        <w:t xml:space="preserve"> 运行时取值路径存在性。格式 </w:t>
      </w:r>
      <w:r>
        <w:rPr>
          <w:rFonts w:ascii="Consolas" w:hAnsi="Consolas" w:eastAsia="Consolas"/>
          <w:sz w:val="20"/>
          <w:shd w:val="clear" w:color="auto" w:fill="E8E8E8"/>
        </w:rPr>
        <w:t>var:userTaskId.containId.&lt;row&gt;.componentId[.valueField]</w:t>
      </w:r>
      <w:r>
        <w:rPr>
          <w:rFonts w:ascii="Microsoft YaHei" w:hAnsi="Microsoft YaHei" w:eastAsia="Microsoft YaHei"/>
        </w:rPr>
        <w:t xml:space="preserve">：段数&lt;4 / userTaskId 非流程节点 / 无绑定表单 / containId 不在容器集 / componentId 不在控件集 全拦。需 </w:t>
      </w:r>
      <w:r>
        <w:rPr>
          <w:rFonts w:ascii="Consolas" w:hAnsi="Consolas" w:eastAsia="Consolas"/>
          <w:sz w:val="20"/>
          <w:shd w:val="clear" w:color="auto" w:fill="E8E8E8"/>
        </w:rPr>
        <w:t>--form-bindings</w:t>
      </w:r>
      <w:r>
        <w:rPr>
          <w:rFonts w:ascii="Microsoft YaHei" w:hAnsi="Microsoft YaHei" w:eastAsia="Microsoft YaHei"/>
        </w:rPr>
        <w:t xml:space="preserve"> 启用；不传仅做格式层校验。前端 bpmnlint 无此规则（前端靠级联选择器结构性规避），直调 API 时这里是唯一防线。</w:t>
      </w:r>
    </w:p>
    <w:p>
      <w:r>
        <w:rPr>
          <w:rFonts w:ascii="Microsoft YaHei" w:hAnsi="Microsoft YaHei" w:eastAsia="Microsoft YaHei"/>
          <w:b/>
        </w:rPr>
        <w:t>表达式变量提取</w:t>
      </w:r>
      <w:r>
        <w:rPr>
          <w:rFonts w:ascii="Microsoft YaHei" w:hAnsi="Microsoft YaHei" w:eastAsia="Microsoft YaHei"/>
        </w:rPr>
        <w:t xml:space="preserve">：去 </w:t>
      </w:r>
      <w:r>
        <w:rPr>
          <w:rFonts w:ascii="Consolas" w:hAnsi="Consolas" w:eastAsia="Consolas"/>
          <w:sz w:val="20"/>
          <w:shd w:val="clear" w:color="auto" w:fill="E8E8E8"/>
        </w:rPr>
        <w:t>${}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&amp;&amp;</w:t>
      </w:r>
      <w:r>
        <w:rPr>
          <w:rFonts w:ascii="Microsoft YaHei" w:hAnsi="Microsoft YaHei" w:eastAsia="Microsoft YaHei"/>
        </w:rPr>
        <w:t>→and、</w:t>
      </w:r>
      <w:r>
        <w:rPr>
          <w:rFonts w:ascii="Consolas" w:hAnsi="Consolas" w:eastAsia="Consolas"/>
          <w:sz w:val="20"/>
          <w:shd w:val="clear" w:color="auto" w:fill="E8E8E8"/>
        </w:rPr>
        <w:t>||</w:t>
      </w:r>
      <w:r>
        <w:rPr>
          <w:rFonts w:ascii="Microsoft YaHei" w:hAnsi="Microsoft YaHei" w:eastAsia="Microsoft YaHei"/>
        </w:rPr>
        <w:t>→or，剔除字符串字面量（</w:t>
      </w:r>
      <w:r>
        <w:rPr>
          <w:rFonts w:ascii="Consolas" w:hAnsi="Consolas" w:eastAsia="Consolas"/>
          <w:sz w:val="20"/>
          <w:shd w:val="clear" w:color="auto" w:fill="E8E8E8"/>
        </w:rPr>
        <w:t>'pm'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"vm"</w:t>
      </w:r>
      <w:r>
        <w:rPr>
          <w:rFonts w:ascii="Microsoft YaHei" w:hAnsi="Microsoft YaHei" w:eastAsia="Microsoft YaHei"/>
        </w:rPr>
        <w:t xml:space="preserve"> 是比较值非变量），排除保留字（and/or/not/true/false/null/undefined/True/False/None/in/is）与函数名（标识符紧跟 </w:t>
      </w:r>
      <w:r>
        <w:rPr>
          <w:rFonts w:ascii="Consolas" w:hAnsi="Consolas" w:eastAsia="Consolas"/>
          <w:sz w:val="20"/>
          <w:shd w:val="clear" w:color="auto" w:fill="E8E8E8"/>
        </w:rPr>
        <w:t>(</w:t>
      </w:r>
      <w:r>
        <w:rPr>
          <w:rFonts w:ascii="Microsoft YaHei" w:hAnsi="Microsoft YaHei" w:eastAsia="Microsoft YaHei"/>
        </w:rPr>
        <w:t>）。</w:t>
      </w:r>
    </w:p>
    <w:p>
      <w:r>
        <w:rPr>
          <w:rFonts w:ascii="Microsoft YaHei" w:hAnsi="Microsoft YaHei" w:eastAsia="Microsoft YaHei"/>
        </w:rPr>
        <w:t>入口：</w:t>
      </w:r>
      <w:r>
        <w:rPr>
          <w:rFonts w:ascii="Consolas" w:hAnsi="Consolas" w:eastAsia="Consolas"/>
          <w:sz w:val="20"/>
          <w:shd w:val="clear" w:color="auto" w:fill="E8E8E8"/>
        </w:rPr>
        <w:t>python3 check_compliance.py &lt;file|XML|-&gt; [--json] [--include-off] [--no-exit-code] [--form-bindings &lt;json|@file&gt;]</w:t>
      </w:r>
      <w:r>
        <w:rPr>
          <w:rFonts w:ascii="Microsoft YaHei" w:hAnsi="Microsoft YaHei" w:eastAsia="Microsoft YaHei"/>
        </w:rPr>
        <w:t xml:space="preserve">。有 error 且无 </w:t>
      </w:r>
      <w:r>
        <w:rPr>
          <w:rFonts w:ascii="Consolas" w:hAnsi="Consolas" w:eastAsia="Consolas"/>
          <w:sz w:val="20"/>
          <w:shd w:val="clear" w:color="auto" w:fill="E8E8E8"/>
        </w:rPr>
        <w:t>--no-exit-code</w:t>
      </w:r>
      <w:r>
        <w:rPr>
          <w:rFonts w:ascii="Microsoft YaHei" w:hAnsi="Microsoft YaHei" w:eastAsia="Microsoft YaHei"/>
        </w:rPr>
        <w:t xml:space="preserve"> 则退出码 1。</w:t>
      </w:r>
    </w:p>
    <w:p>
      <w:pPr>
        <w:pStyle w:val="Heading3"/>
      </w:pPr>
      <w:r>
        <w:rPr>
          <w:rFonts w:ascii="Microsoft YaHei" w:hAnsi="Microsoft YaHei" w:eastAsia="Microsoft YaHei"/>
        </w:rPr>
        <w:t>4.4 流程布局（relayout）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作用</w:t>
      </w:r>
      <w:r>
        <w:rPr>
          <w:rFonts w:ascii="Microsoft YaHei" w:hAnsi="Microsoft YaHei" w:eastAsia="Microsoft YaHei"/>
        </w:rPr>
        <w:t xml:space="preserve">：读入 bpmnXML（含烂 DI 或纯语义无 DI），重算全部节点坐标 + 正交连线，流程语义零改动（只重写 </w:t>
      </w:r>
      <w:r>
        <w:rPr>
          <w:rFonts w:ascii="Consolas" w:hAnsi="Consolas" w:eastAsia="Consolas"/>
          <w:sz w:val="20"/>
          <w:shd w:val="clear" w:color="auto" w:fill="E8E8E8"/>
        </w:rPr>
        <w:t>BPMNDiagram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sz w:val="20"/>
          <w:shd w:val="clear" w:color="auto" w:fill="E8E8E8"/>
        </w:rPr>
        <w:t>dc:Bounds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di:waypoint</w:t>
      </w:r>
      <w:r>
        <w:rPr>
          <w:rFonts w:ascii="Microsoft YaHei" w:hAnsi="Microsoft YaHei" w:eastAsia="Microsoft YaHei"/>
        </w:rPr>
        <w:t>）。语义元素树逐项等价。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算法四步</w:t>
      </w:r>
      <w:r>
        <w:rPr>
          <w:rFonts w:ascii="Microsoft YaHei" w:hAnsi="Microsoft YaHei" w:eastAsia="Microsoft YaHei"/>
        </w:rPr>
        <w:t>：① 长边虚拟节点化（跨层 span&gt;1 的边拆虚拟链）② 排序以零逆序为收敛判据（median 双向 sweep + transpose + 固定 seed 随机重启）③ 坐标保序落位 ④ 列间通道轨道 x 分配（消除共线重叠；出入口一律边沿中点）。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布局常量（px）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MARGIN_X=60, MARGIN_Y=60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COL_GAP=120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ROW_GAP=40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EPS=1e-9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节点标准尺寸</w:t>
      </w:r>
      <w:r>
        <w:rPr>
          <w:rFonts w:ascii="Microsoft YaHei" w:hAnsi="Microsoft YaHei" w:eastAsia="Microsoft YaHei"/>
        </w:rPr>
        <w:t>（bpmn.io 约定）：Gateway 50x50；Event 36x36；其它（task/callActivity/subProcess）100x80。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命名空间</w:t>
      </w:r>
      <w:r>
        <w:rPr>
          <w:rFonts w:ascii="Microsoft YaHei" w:hAnsi="Microsoft YaHei" w:eastAsia="Microsoft YaHei"/>
        </w:rPr>
        <w:t xml:space="preserve">：前缀统一用 </w:t>
      </w:r>
      <w:r>
        <w:rPr>
          <w:rFonts w:ascii="Consolas" w:hAnsi="Consolas" w:eastAsia="Consolas"/>
          <w:sz w:val="20"/>
          <w:shd w:val="clear" w:color="auto" w:fill="E8E8E8"/>
        </w:rPr>
        <w:t>bpmn</w:t>
      </w:r>
      <w:r>
        <w:rPr>
          <w:rFonts w:ascii="Microsoft YaHei" w:hAnsi="Microsoft YaHei" w:eastAsia="Microsoft YaHei"/>
        </w:rPr>
        <w:t xml:space="preserve">（而非源文件的 </w:t>
      </w:r>
      <w:r>
        <w:rPr>
          <w:rFonts w:ascii="Consolas" w:hAnsi="Consolas" w:eastAsia="Consolas"/>
          <w:sz w:val="20"/>
          <w:shd w:val="clear" w:color="auto" w:fill="E8E8E8"/>
        </w:rPr>
        <w:t>bpmn2</w:t>
      </w:r>
      <w:r>
        <w:rPr>
          <w:rFonts w:ascii="Microsoft YaHei" w:hAnsi="Microsoft YaHei" w:eastAsia="Microsoft YaHei"/>
        </w:rPr>
        <w:t>）——URI 不变，语义等价。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几何校验器</w:t>
      </w:r>
      <w:r>
        <w:rPr>
          <w:rFonts w:ascii="Microsoft YaHei" w:hAnsi="Microsoft YaHei" w:eastAsia="Microsoft YaHei"/>
        </w:rPr>
        <w:t>（CLI 内置）：节点重叠 / 连线穿节点 / 边-边交叉 三主指标非零 → exit 1（</w:t>
      </w:r>
      <w:r>
        <w:rPr>
          <w:rFonts w:ascii="Consolas" w:hAnsi="Consolas" w:eastAsia="Consolas"/>
          <w:sz w:val="20"/>
          <w:shd w:val="clear" w:color="auto" w:fill="E8E8E8"/>
        </w:rPr>
        <w:t>--no-strict</w:t>
      </w:r>
      <w:r>
        <w:rPr>
          <w:rFonts w:ascii="Microsoft YaHei" w:hAnsi="Microsoft YaHei" w:eastAsia="Microsoft YaHei"/>
        </w:rPr>
        <w:t xml:space="preserve"> 降级）。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入口</w:t>
      </w:r>
      <w:r>
        <w:rPr>
          <w:rFonts w:ascii="Microsoft YaHei" w:hAnsi="Microsoft YaHei" w:eastAsia="Microsoft YaHei"/>
        </w:rPr>
        <w:t xml:space="preserve">：CLI </w:t>
      </w:r>
      <w:r>
        <w:rPr>
          <w:rFonts w:ascii="Consolas" w:hAnsi="Consolas" w:eastAsia="Consolas"/>
          <w:sz w:val="20"/>
          <w:shd w:val="clear" w:color="auto" w:fill="E8E8E8"/>
        </w:rPr>
        <w:t>python3 relayout.py &lt;in&gt; [-o out] [--svg out.svg] [--no-strict]</w:t>
      </w:r>
      <w:r>
        <w:rPr>
          <w:rFonts w:ascii="Microsoft YaHei" w:hAnsi="Microsoft YaHei" w:eastAsia="Microsoft YaHei"/>
        </w:rPr>
        <w:t xml:space="preserve">；库 </w:t>
      </w:r>
      <w:r>
        <w:rPr>
          <w:rFonts w:ascii="Consolas" w:hAnsi="Consolas" w:eastAsia="Consolas"/>
          <w:sz w:val="20"/>
          <w:shd w:val="clear" w:color="auto" w:fill="E8E8E8"/>
        </w:rPr>
        <w:t>from relayout import relayout_xml</w:t>
      </w:r>
      <w:r>
        <w:rPr>
          <w:rFonts w:ascii="Microsoft YaHei" w:hAnsi="Microsoft YaHei" w:eastAsia="Microsoft YaHei"/>
        </w:rPr>
        <w:t>（XML 串进出）。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坐标纪律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BPMNDI 不手写</w:t>
      </w:r>
      <w:r>
        <w:rPr>
          <w:rFonts w:ascii="Microsoft YaHei" w:hAnsi="Microsoft YaHei" w:eastAsia="Microsoft YaHei"/>
        </w:rPr>
        <w:t xml:space="preserve">——LLM 只产纯语义 XML（7 要素，不含 BPMNDiagram），组装完调 </w:t>
      </w:r>
      <w:r>
        <w:rPr>
          <w:rFonts w:ascii="Consolas" w:hAnsi="Consolas" w:eastAsia="Consolas"/>
          <w:sz w:val="20"/>
          <w:shd w:val="clear" w:color="auto" w:fill="E8E8E8"/>
        </w:rPr>
        <w:t>relayout_xml()</w:t>
      </w:r>
      <w:r>
        <w:rPr>
          <w:rFonts w:ascii="Microsoft YaHei" w:hAnsi="Microsoft YaHei" w:eastAsia="Microsoft YaHei"/>
        </w:rPr>
        <w:t xml:space="preserve"> 自动算 DI。生成即优化，勿事后补救。存量烂图补救见 </w:t>
      </w:r>
      <w:r>
        <w:rPr>
          <w:rFonts w:ascii="Consolas" w:hAnsi="Consolas" w:eastAsia="Consolas"/>
          <w:sz w:val="20"/>
          <w:shd w:val="clear" w:color="auto" w:fill="E8E8E8"/>
        </w:rPr>
        <w:t>flows/relayout-process-diagram.yaml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4.5 表单（form-kit）</w:t>
      </w:r>
    </w:p>
    <w:p>
      <w:pPr>
        <w:pStyle w:val="Heading4"/>
      </w:pPr>
      <w:r>
        <w:rPr>
          <w:rFonts w:ascii="Microsoft YaHei" w:hAnsi="Microsoft YaHei" w:eastAsia="Microsoft YaHei"/>
        </w:rPr>
        <w:t>4.5.1 表单结构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formDefinition</w:t>
      </w:r>
      <w:r>
        <w:rPr>
          <w:rFonts w:ascii="Microsoft YaHei" w:hAnsi="Microsoft YaHei" w:eastAsia="Microsoft YaHei"/>
        </w:rPr>
        <w:t xml:space="preserve"> 是 </w:t>
      </w:r>
      <w:r>
        <w:rPr>
          <w:rFonts w:ascii="Microsoft YaHei" w:hAnsi="Microsoft YaHei" w:eastAsia="Microsoft YaHei"/>
          <w:b/>
        </w:rPr>
        <w:t>JSON 字符串</w:t>
      </w:r>
      <w:r>
        <w:rPr>
          <w:rFonts w:ascii="Microsoft YaHei" w:hAnsi="Microsoft YaHei" w:eastAsia="Microsoft YaHei"/>
        </w:rPr>
        <w:t xml:space="preserve">（wire 层 string），= </w:t>
      </w:r>
      <w:r>
        <w:rPr>
          <w:rFonts w:ascii="Consolas" w:hAnsi="Consolas" w:eastAsia="Consolas"/>
          <w:sz w:val="20"/>
          <w:shd w:val="clear" w:color="auto" w:fill="E8E8E8"/>
        </w:rPr>
        <w:t>[]Container</w:t>
      </w:r>
      <w:r>
        <w:rPr>
          <w:rFonts w:ascii="Microsoft YaHei" w:hAnsi="Microsoft YaHei" w:eastAsia="Microsoft YaHei"/>
        </w:rPr>
        <w:t xml:space="preserve">（容器平铺列表）。save/update 传 </w:t>
      </w:r>
      <w:r>
        <w:rPr>
          <w:rFonts w:ascii="Consolas" w:hAnsi="Consolas" w:eastAsia="Consolas"/>
          <w:sz w:val="20"/>
          <w:shd w:val="clear" w:color="auto" w:fill="E8E8E8"/>
        </w:rPr>
        <w:t>JSON.stringify([]Container)</w:t>
      </w:r>
      <w:r>
        <w:rPr>
          <w:rFonts w:ascii="Microsoft YaHei" w:hAnsi="Microsoft YaHei" w:eastAsia="Microsoft YaHei"/>
        </w:rPr>
        <w:t xml:space="preserve">；get 返回需二次 </w:t>
      </w:r>
      <w:r>
        <w:rPr>
          <w:rFonts w:ascii="Consolas" w:hAnsi="Consolas" w:eastAsia="Consolas"/>
          <w:sz w:val="20"/>
          <w:shd w:val="clear" w:color="auto" w:fill="E8E8E8"/>
        </w:rPr>
        <w:t>JSON.parse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容器类型：</w:t>
      </w:r>
      <w:r>
        <w:rPr>
          <w:rFonts w:ascii="Consolas" w:hAnsi="Consolas" w:eastAsia="Consolas"/>
          <w:sz w:val="20"/>
          <w:shd w:val="clear" w:color="auto" w:fill="E8E8E8"/>
        </w:rPr>
        <w:t>row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tabs</w:t>
      </w:r>
      <w:r>
        <w:rPr>
          <w:rFonts w:ascii="Microsoft YaHei" w:hAnsi="Microsoft YaHei" w:eastAsia="Microsoft YaHei"/>
        </w:rPr>
        <w:t xml:space="preserve">（控件在 </w:t>
      </w:r>
      <w:r>
        <w:rPr>
          <w:rFonts w:ascii="Consolas" w:hAnsi="Consolas" w:eastAsia="Consolas"/>
          <w:sz w:val="20"/>
          <w:shd w:val="clear" w:color="auto" w:fill="E8E8E8"/>
        </w:rPr>
        <w:t>tabPanes[].propertys</w:t>
      </w:r>
      <w:r>
        <w:rPr>
          <w:rFonts w:ascii="Microsoft YaHei" w:hAnsi="Microsoft YaHei" w:eastAsia="Microsoft YaHei"/>
        </w:rPr>
        <w:t>）、</w:t>
      </w:r>
      <w:r>
        <w:rPr>
          <w:rFonts w:ascii="Consolas" w:hAnsi="Consolas" w:eastAsia="Consolas"/>
          <w:sz w:val="20"/>
          <w:shd w:val="clear" w:color="auto" w:fill="E8E8E8"/>
        </w:rPr>
        <w:t>table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business_table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CMDB_INSTANCE_OPERATE_CONTAINER</w:t>
      </w:r>
      <w:r>
        <w:rPr>
          <w:rFonts w:ascii="Microsoft YaHei" w:hAnsi="Microsoft YaHei" w:eastAsia="Microsoft YaHei"/>
        </w:rPr>
        <w:t>（cmdb 实例操作容器，前端跳过该容器控件校验）。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容器字段：</w:t>
      </w:r>
      <w:r>
        <w:rPr>
          <w:rFonts w:ascii="Consolas" w:hAnsi="Consolas" w:eastAsia="Consolas"/>
          <w:sz w:val="20"/>
          <w:shd w:val="clear" w:color="auto" w:fill="E8E8E8"/>
        </w:rPr>
        <w:t>key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modelField</w:t>
      </w:r>
      <w:r>
        <w:rPr>
          <w:rFonts w:ascii="Microsoft YaHei" w:hAnsi="Microsoft YaHei" w:eastAsia="Microsoft YaHei"/>
        </w:rPr>
        <w:t>（容器 id）、</w:t>
      </w:r>
      <w:r>
        <w:rPr>
          <w:rFonts w:ascii="Consolas" w:hAnsi="Consolas" w:eastAsia="Consolas"/>
          <w:sz w:val="20"/>
          <w:shd w:val="clear" w:color="auto" w:fill="E8E8E8"/>
        </w:rPr>
        <w:t>name</w:t>
      </w:r>
      <w:r>
        <w:rPr>
          <w:rFonts w:ascii="Microsoft YaHei" w:hAnsi="Microsoft YaHei" w:eastAsia="Microsoft YaHei"/>
        </w:rPr>
        <w:t>（标题）、</w:t>
      </w:r>
      <w:r>
        <w:rPr>
          <w:rFonts w:ascii="Consolas" w:hAnsi="Consolas" w:eastAsia="Consolas"/>
          <w:sz w:val="20"/>
          <w:shd w:val="clear" w:color="auto" w:fill="E8E8E8"/>
        </w:rPr>
        <w:t>type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propertys</w:t>
      </w:r>
      <w:r>
        <w:rPr>
          <w:rFonts w:ascii="Microsoft YaHei" w:hAnsi="Microsoft YaHei" w:eastAsia="Microsoft YaHei"/>
        </w:rPr>
        <w:t>（控件数组，</w:t>
      </w:r>
      <w:r>
        <w:rPr>
          <w:rFonts w:ascii="Microsoft YaHei" w:hAnsi="Microsoft YaHei" w:eastAsia="Microsoft YaHei"/>
          <w:b/>
        </w:rPr>
        <w:t>少 y</w:t>
      </w:r>
      <w:r>
        <w:rPr>
          <w:rFonts w:ascii="Microsoft YaHei" w:hAnsi="Microsoft YaHei" w:eastAsia="Microsoft YaHei"/>
        </w:rPr>
        <w:t>）、</w:t>
      </w:r>
      <w:r>
        <w:rPr>
          <w:rFonts w:ascii="Consolas" w:hAnsi="Consolas" w:eastAsia="Consolas"/>
          <w:sz w:val="20"/>
          <w:shd w:val="clear" w:color="auto" w:fill="E8E8E8"/>
        </w:rPr>
        <w:t>options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20"/>
          <w:shd w:val="clear" w:color="auto" w:fill="E8E8E8"/>
        </w:rPr>
        <w:t>condition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layout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layoutConfig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listenStart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listenEvents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enableSlaCale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slaCaleFields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frontKey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cmdbInstanceChangeModel</w:t>
      </w:r>
      <w:r>
        <w:rPr>
          <w:rFonts w:ascii="Microsoft YaHei" w:hAnsi="Microsoft YaHei" w:eastAsia="Microsoft YaHei"/>
        </w:rPr>
        <w:t>）、</w:t>
      </w:r>
      <w:r>
        <w:rPr>
          <w:rFonts w:ascii="Consolas" w:hAnsi="Consolas" w:eastAsia="Consolas"/>
          <w:sz w:val="20"/>
          <w:shd w:val="clear" w:color="auto" w:fill="E8E8E8"/>
        </w:rPr>
        <w:t>tabPanes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extraProps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控件字段：</w:t>
      </w:r>
      <w:r>
        <w:rPr>
          <w:rFonts w:ascii="Consolas" w:hAnsi="Consolas" w:eastAsia="Consolas"/>
          <w:sz w:val="20"/>
          <w:shd w:val="clear" w:color="auto" w:fill="E8E8E8"/>
        </w:rPr>
        <w:t>key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modelField</w:t>
      </w:r>
      <w:r>
        <w:rPr>
          <w:rFonts w:ascii="Microsoft YaHei" w:hAnsi="Microsoft YaHei" w:eastAsia="Microsoft YaHei"/>
        </w:rPr>
        <w:t>（控件 id）、</w:t>
      </w:r>
      <w:r>
        <w:rPr>
          <w:rFonts w:ascii="Consolas" w:hAnsi="Consolas" w:eastAsia="Consolas"/>
          <w:sz w:val="20"/>
          <w:shd w:val="clear" w:color="auto" w:fill="E8E8E8"/>
        </w:rPr>
        <w:t>label</w:t>
      </w:r>
      <w:r>
        <w:rPr>
          <w:rFonts w:ascii="Microsoft YaHei" w:hAnsi="Microsoft YaHei" w:eastAsia="Microsoft YaHei"/>
        </w:rPr>
        <w:t>（标题）、</w:t>
      </w:r>
      <w:r>
        <w:rPr>
          <w:rFonts w:ascii="Consolas" w:hAnsi="Consolas" w:eastAsia="Consolas"/>
          <w:sz w:val="20"/>
          <w:shd w:val="clear" w:color="auto" w:fill="E8E8E8"/>
        </w:rPr>
        <w:t>type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options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20"/>
          <w:shd w:val="clear" w:color="auto" w:fill="E8E8E8"/>
        </w:rPr>
        <w:t>required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defaultValue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disabled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pattern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placeholder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layout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layoutSpan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labelCol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remoteFunc{toolId,scriptInputs}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rules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extraProps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dataType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displayCondition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belongToSection</w:t>
      </w:r>
      <w:r>
        <w:rPr>
          <w:rFonts w:ascii="Microsoft YaHei" w:hAnsi="Microsoft YaHei" w:eastAsia="Microsoft YaHei"/>
        </w:rPr>
        <w:t xml:space="preserve"> 等）、</w:t>
      </w:r>
      <w:r>
        <w:rPr>
          <w:rFonts w:ascii="Consolas" w:hAnsi="Consolas" w:eastAsia="Consolas"/>
          <w:sz w:val="20"/>
          <w:shd w:val="clear" w:color="auto" w:fill="E8E8E8"/>
        </w:rPr>
        <w:t>cmdbProps</w:t>
      </w:r>
      <w:r>
        <w:rPr>
          <w:rFonts w:ascii="Microsoft YaHei" w:hAnsi="Microsoft YaHei" w:eastAsia="Microsoft YaHei"/>
        </w:rPr>
        <w:t>（CMDBINSTANCESELECT 用：</w:t>
      </w:r>
      <w:r>
        <w:rPr>
          <w:rFonts w:ascii="Consolas" w:hAnsi="Consolas" w:eastAsia="Consolas"/>
          <w:sz w:val="20"/>
          <w:shd w:val="clear" w:color="auto" w:fill="E8E8E8"/>
        </w:rPr>
        <w:t>class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foreignObjectId</w:t>
      </w:r>
      <w:r>
        <w:rPr>
          <w:rFonts w:ascii="Microsoft YaHei" w:hAnsi="Microsoft YaHei" w:eastAsia="Microsoft YaHei"/>
        </w:rPr>
        <w:t>）。</w:t>
      </w:r>
    </w:p>
    <w:p>
      <w:pPr>
        <w:pStyle w:val="Heading4"/>
      </w:pPr>
      <w:r>
        <w:rPr>
          <w:rFonts w:ascii="Microsoft YaHei" w:hAnsi="Microsoft YaHei" w:eastAsia="Microsoft YaHei"/>
        </w:rPr>
        <w:t>4.5.2 控件类型枚举</w:t>
      </w:r>
    </w:p>
    <w:p>
      <w:r>
        <w:rPr>
          <w:rFonts w:ascii="Microsoft YaHei" w:hAnsi="Microsoft YaHei" w:eastAsia="Microsoft YaHei"/>
        </w:rPr>
        <w:t xml:space="preserve">INPUT、TEXTAREA、RICHTEXT、NUMBERINPUT、RADIO、CHECKBOX、SELECT、MULTIPLESELECT、SWITCH、UPLOAD、LARGEFILE_UPLOAD、SLIDER、TIME、DATE、COMMONDATE、TIMERANGE、DATERANGE、LINK、MODALSELECT、CASCADER、ARRATINPUT、CMDBINSTANCESELECT、CMDBCASCADER、USER_SELECTOR、USER_GROUP_SELECTOR、DEPARTMENT_SELECTOR（源 </w:t>
      </w:r>
      <w:r>
        <w:rPr>
          <w:rFonts w:ascii="Consolas" w:hAnsi="Consolas" w:eastAsia="Consolas"/>
          <w:sz w:val="20"/>
          <w:shd w:val="clear" w:color="auto" w:fill="E8E8E8"/>
        </w:rPr>
        <w:t>internal/enums/field_kind/enum.go:7-34</w:t>
      </w:r>
      <w:r>
        <w:rPr>
          <w:rFonts w:ascii="Microsoft YaHei" w:hAnsi="Microsoft YaHei" w:eastAsia="Microsoft YaHei"/>
        </w:rPr>
        <w:t>）。</w:t>
      </w:r>
    </w:p>
    <w:p>
      <w:r>
        <w:rPr>
          <w:rFonts w:ascii="Microsoft YaHei" w:hAnsi="Microsoft YaHei" w:eastAsia="Microsoft YaHei"/>
        </w:rPr>
        <w:t>老平台映射：input→INPUT/textarea→TEXTAREA/radio→RADIO/checkboxes→CHECKBOX/select→SELECT(静态)或 CMDBINSTANCESELECT(CMDB)/date→DATE/dateRange→DATERANGE/uploadComponent→UPLOAD/multiSelect→SELECT(多选)；html/button/placeHolder 跳过。</w:t>
      </w:r>
    </w:p>
    <w:p>
      <w:pPr>
        <w:pStyle w:val="Heading4"/>
      </w:pPr>
      <w:r>
        <w:rPr>
          <w:rFonts w:ascii="Microsoft YaHei" w:hAnsi="Microsoft YaHei" w:eastAsia="Microsoft YaHei"/>
        </w:rPr>
        <w:t>4.5.3 枚举类数据源字段路径（关键，迁移极易错位）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SELECT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MULTIPLESELECT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CHECKBOX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sz w:val="20"/>
          <w:shd w:val="clear" w:color="auto" w:fill="E8E8E8"/>
        </w:rPr>
        <w:t>extraProps.items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RADIO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CASCADER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MODALSELECT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sz w:val="20"/>
          <w:shd w:val="clear" w:color="auto" w:fill="E8E8E8"/>
        </w:rPr>
        <w:t>extraProps.options</w:t>
      </w:r>
    </w:p>
    <w:p>
      <w:r>
        <w:rPr>
          <w:rFonts w:ascii="Microsoft YaHei" w:hAnsi="Microsoft YaHei" w:eastAsia="Microsoft YaHei"/>
        </w:rPr>
        <w:t>（迁移踩坑：RADIO 选项写成 items 前端保存报"的数据源未配置，请添加"）</w:t>
      </w:r>
    </w:p>
    <w:p>
      <w:pPr>
        <w:pStyle w:val="Heading4"/>
      </w:pPr>
      <w:r>
        <w:rPr>
          <w:rFonts w:ascii="Microsoft YaHei" w:hAnsi="Microsoft YaHei" w:eastAsia="Microsoft YaHei"/>
        </w:rPr>
        <w:t>4.5.4 layout 坐标语义</w:t>
      </w:r>
    </w:p>
    <w:p>
      <w:r>
        <w:rPr>
          <w:rFonts w:ascii="Consolas" w:hAnsi="Consolas" w:eastAsia="Consolas"/>
          <w:sz w:val="20"/>
          <w:shd w:val="clear" w:color="auto" w:fill="E8E8E8"/>
        </w:rPr>
        <w:t>y=行号</w:t>
      </w:r>
      <w:r>
        <w:rPr>
          <w:rFonts w:ascii="Microsoft YaHei" w:hAnsi="Microsoft YaHei" w:eastAsia="Microsoft YaHei"/>
        </w:rPr>
        <w:t xml:space="preserve">，同 </w:t>
      </w:r>
      <w:r>
        <w:rPr>
          <w:rFonts w:ascii="Consolas" w:hAnsi="Consolas" w:eastAsia="Consolas"/>
          <w:sz w:val="20"/>
          <w:shd w:val="clear" w:color="auto" w:fill="E8E8E8"/>
        </w:rPr>
        <w:t>y</w:t>
      </w:r>
      <w:r>
        <w:rPr>
          <w:rFonts w:ascii="Microsoft YaHei" w:hAnsi="Microsoft YaHei" w:eastAsia="Microsoft YaHei"/>
        </w:rPr>
        <w:t xml:space="preserve"> 挤一行。逐控件 </w:t>
      </w:r>
      <w:r>
        <w:rPr>
          <w:rFonts w:ascii="Consolas" w:hAnsi="Consolas" w:eastAsia="Consolas"/>
          <w:sz w:val="20"/>
          <w:shd w:val="clear" w:color="auto" w:fill="E8E8E8"/>
        </w:rPr>
        <w:t>y</w:t>
      </w:r>
      <w:r>
        <w:rPr>
          <w:rFonts w:ascii="Microsoft YaHei" w:hAnsi="Microsoft YaHei" w:eastAsia="Microsoft YaHei"/>
        </w:rPr>
        <w:t xml:space="preserve"> 必须递增（enumerate 序号）：一行一控件 </w:t>
      </w:r>
      <w:r>
        <w:rPr>
          <w:rFonts w:ascii="Consolas" w:hAnsi="Consolas" w:eastAsia="Consolas"/>
          <w:sz w:val="20"/>
          <w:shd w:val="clear" w:color="auto" w:fill="E8E8E8"/>
        </w:rPr>
        <w:t>y=i w=12</w:t>
      </w:r>
      <w:r>
        <w:rPr>
          <w:rFonts w:ascii="Microsoft YaHei" w:hAnsi="Microsoft YaHei" w:eastAsia="Microsoft YaHei"/>
        </w:rPr>
        <w:t xml:space="preserve">；一行两列同 </w:t>
      </w:r>
      <w:r>
        <w:rPr>
          <w:rFonts w:ascii="Consolas" w:hAnsi="Consolas" w:eastAsia="Consolas"/>
          <w:sz w:val="20"/>
          <w:shd w:val="clear" w:color="auto" w:fill="E8E8E8"/>
        </w:rPr>
        <w:t>y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x=0/6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w=6</w:t>
      </w:r>
      <w:r>
        <w:rPr>
          <w:rFonts w:ascii="Microsoft YaHei" w:hAnsi="Microsoft YaHei" w:eastAsia="Microsoft YaHei"/>
        </w:rPr>
        <w:t xml:space="preserve"> 且 </w:t>
      </w:r>
      <w:r>
        <w:rPr>
          <w:rFonts w:ascii="Consolas" w:hAnsi="Consolas" w:eastAsia="Consolas"/>
          <w:sz w:val="20"/>
          <w:shd w:val="clear" w:color="auto" w:fill="E8E8E8"/>
        </w:rPr>
        <w:t>layoutSpan</w:t>
      </w:r>
      <w:r>
        <w:rPr>
          <w:rFonts w:ascii="Microsoft YaHei" w:hAnsi="Microsoft YaHei" w:eastAsia="Microsoft YaHei"/>
        </w:rPr>
        <w:t xml:space="preserve"> 同 </w:t>
      </w:r>
      <w:r>
        <w:rPr>
          <w:rFonts w:ascii="Consolas" w:hAnsi="Consolas" w:eastAsia="Consolas"/>
          <w:sz w:val="20"/>
          <w:shd w:val="clear" w:color="auto" w:fill="E8E8E8"/>
        </w:rPr>
        <w:t>w</w:t>
      </w:r>
      <w:r>
        <w:rPr>
          <w:rFonts w:ascii="Microsoft YaHei" w:hAnsi="Microsoft YaHei" w:eastAsia="Microsoft YaHei"/>
        </w:rPr>
        <w:t>。</w:t>
      </w:r>
      <w:r>
        <w:rPr>
          <w:rFonts w:ascii="Microsoft YaHei" w:hAnsi="Microsoft YaHei" w:eastAsia="Microsoft YaHei"/>
          <w:b/>
        </w:rPr>
        <w:t xml:space="preserve">全写 </w:t>
      </w:r>
      <w:r>
        <w:rPr>
          <w:rFonts w:ascii="Consolas" w:hAnsi="Consolas" w:eastAsia="Consolas"/>
          <w:b/>
          <w:sz w:val="20"/>
          <w:shd w:val="clear" w:color="auto" w:fill="E8E8E8"/>
        </w:rPr>
        <w:t>y=0</w:t>
      </w:r>
      <w:r>
        <w:rPr>
          <w:rFonts w:ascii="Microsoft YaHei" w:hAnsi="Microsoft YaHei" w:eastAsia="Microsoft YaHei"/>
          <w:b/>
        </w:rPr>
        <w:t xml:space="preserve"> 会导致所有控件挤一行</w:t>
      </w:r>
      <w:r>
        <w:rPr>
          <w:rFonts w:ascii="Microsoft YaHei" w:hAnsi="Microsoft YaHei" w:eastAsia="Microsoft YaHei"/>
        </w:rPr>
        <w:t xml:space="preserve">。前端 form-renderer Lm 组件 </w:t>
      </w:r>
      <w:r>
        <w:rPr>
          <w:rFonts w:ascii="Consolas" w:hAnsi="Consolas" w:eastAsia="Consolas"/>
          <w:sz w:val="20"/>
          <w:shd w:val="clear" w:color="auto" w:fill="E8E8E8"/>
        </w:rPr>
        <w:t>groupBy(y)→Row</w:t>
      </w:r>
      <w:r>
        <w:rPr>
          <w:rFonts w:ascii="Microsoft YaHei" w:hAnsi="Microsoft YaHei" w:eastAsia="Microsoft YaHei"/>
        </w:rPr>
        <w:t xml:space="preserve"> 佐证。</w:t>
      </w:r>
    </w:p>
    <w:p>
      <w:pPr>
        <w:pStyle w:val="Heading4"/>
      </w:pPr>
      <w:r>
        <w:rPr>
          <w:rFonts w:ascii="Microsoft YaHei" w:hAnsi="Microsoft YaHei" w:eastAsia="Microsoft YaHei"/>
        </w:rPr>
        <w:t>4.5.5 form-validator.py 校验规则</w:t>
      </w:r>
    </w:p>
    <w:p>
      <w:r>
        <w:rPr>
          <w:rFonts w:ascii="Microsoft YaHei" w:hAnsi="Microsoft YaHei" w:eastAsia="Microsoft YaHei"/>
          <w:b/>
        </w:rPr>
        <w:t>A 表单元信息</w:t>
      </w:r>
      <w:r>
        <w:rPr>
          <w:rFonts w:ascii="Microsoft YaHei" w:hAnsi="Microsoft YaHei" w:eastAsia="Microsoft YaHei"/>
        </w:rPr>
        <w:t>（新建/编辑弹窗）：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A1 </w:t>
      </w:r>
      <w:r>
        <w:rPr>
          <w:rFonts w:ascii="Consolas" w:hAnsi="Consolas" w:eastAsia="Consolas"/>
          <w:sz w:val="20"/>
          <w:shd w:val="clear" w:color="auto" w:fill="E8E8E8"/>
        </w:rPr>
        <w:t>FORM_NAME_REQUIRED</w:t>
      </w:r>
      <w:r>
        <w:rPr>
          <w:rFonts w:ascii="Microsoft YaHei" w:hAnsi="Microsoft YaHei" w:eastAsia="Microsoft YaHei"/>
        </w:rPr>
        <w:t>：名称必填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A2 </w:t>
      </w:r>
      <w:r>
        <w:rPr>
          <w:rFonts w:ascii="Consolas" w:hAnsi="Consolas" w:eastAsia="Consolas"/>
          <w:sz w:val="20"/>
          <w:shd w:val="clear" w:color="auto" w:fill="E8E8E8"/>
        </w:rPr>
        <w:t>FORM_NAME_LENGTH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^[\s\S]{1,20}$</w:t>
      </w:r>
      <w:r>
        <w:rPr>
          <w:rFonts w:ascii="Microsoft YaHei" w:hAnsi="Microsoft YaHei" w:eastAsia="Microsoft YaHei"/>
        </w:rPr>
        <w:t>（≤20 任意字符）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A3 </w:t>
      </w:r>
      <w:r>
        <w:rPr>
          <w:rFonts w:ascii="Consolas" w:hAnsi="Consolas" w:eastAsia="Consolas"/>
          <w:sz w:val="20"/>
          <w:shd w:val="clear" w:color="auto" w:fill="E8E8E8"/>
        </w:rPr>
        <w:t>CATEGORY_REQUIRED</w:t>
      </w:r>
      <w:r>
        <w:rPr>
          <w:rFonts w:ascii="Microsoft YaHei" w:hAnsi="Microsoft YaHei" w:eastAsia="Microsoft YaHei"/>
        </w:rPr>
        <w:t>：分类必填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A4 </w:t>
      </w:r>
      <w:r>
        <w:rPr>
          <w:rFonts w:ascii="Consolas" w:hAnsi="Consolas" w:eastAsia="Consolas"/>
          <w:sz w:val="20"/>
          <w:shd w:val="clear" w:color="auto" w:fill="E8E8E8"/>
        </w:rPr>
        <w:t>FORM_ID_PATTERN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^[a-zA-Z]\w{0,29}$</w:t>
      </w:r>
      <w:r>
        <w:rPr>
          <w:rFonts w:ascii="Microsoft YaHei" w:hAnsi="Microsoft YaHei" w:eastAsia="Microsoft YaHei"/>
        </w:rPr>
        <w:t>（字母开头，字母数字下划线 ≤30）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A5 </w:t>
      </w:r>
      <w:r>
        <w:rPr>
          <w:rFonts w:ascii="Consolas" w:hAnsi="Consolas" w:eastAsia="Consolas"/>
          <w:sz w:val="20"/>
          <w:shd w:val="clear" w:color="auto" w:fill="E8E8E8"/>
        </w:rPr>
        <w:t>FORM_DESCRIPTION_MAX</w:t>
      </w:r>
      <w:r>
        <w:rPr>
          <w:rFonts w:ascii="Microsoft YaHei" w:hAnsi="Microsoft YaHei" w:eastAsia="Microsoft YaHei"/>
        </w:rPr>
        <w:t>：说明 ≤500 字符</w:t>
      </w:r>
    </w:p>
    <w:p>
      <w:r>
        <w:rPr>
          <w:rFonts w:ascii="Microsoft YaHei" w:hAnsi="Microsoft YaHei" w:eastAsia="Microsoft YaHei"/>
          <w:b/>
        </w:rPr>
        <w:t>B 标准字段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B1 </w:t>
      </w:r>
      <w:r>
        <w:rPr>
          <w:rFonts w:ascii="Consolas" w:hAnsi="Consolas" w:eastAsia="Consolas"/>
          <w:sz w:val="20"/>
          <w:shd w:val="clear" w:color="auto" w:fill="E8E8E8"/>
        </w:rPr>
        <w:t>FIELD_KEY_REQUIRED</w:t>
      </w:r>
      <w:r>
        <w:rPr>
          <w:rFonts w:ascii="Microsoft YaHei" w:hAnsi="Microsoft YaHei" w:eastAsia="Microsoft YaHei"/>
        </w:rPr>
        <w:t>：唯一标识必填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B2 </w:t>
      </w:r>
      <w:r>
        <w:rPr>
          <w:rFonts w:ascii="Consolas" w:hAnsi="Consolas" w:eastAsia="Consolas"/>
          <w:sz w:val="20"/>
          <w:shd w:val="clear" w:color="auto" w:fill="E8E8E8"/>
        </w:rPr>
        <w:t>FIELD_KEY_PATTERN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^[a-zA-Z0-9][.a-zA-Z0-9_-]{0,34}$</w:t>
      </w:r>
      <w:r>
        <w:rPr>
          <w:rFonts w:ascii="Microsoft YaHei" w:hAnsi="Microsoft YaHei" w:eastAsia="Microsoft YaHei"/>
        </w:rPr>
        <w:t xml:space="preserve">（字母数字开头，可含 </w:t>
      </w:r>
      <w:r>
        <w:rPr>
          <w:rFonts w:ascii="Consolas" w:hAnsi="Consolas" w:eastAsia="Consolas"/>
          <w:sz w:val="20"/>
          <w:shd w:val="clear" w:color="auto" w:fill="E8E8E8"/>
        </w:rPr>
        <w:t>.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_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20"/>
          <w:shd w:val="clear" w:color="auto" w:fill="E8E8E8"/>
        </w:rPr>
        <w:t>-</w:t>
      </w:r>
      <w:r>
        <w:rPr>
          <w:rFonts w:ascii="Microsoft YaHei" w:hAnsi="Microsoft YaHei" w:eastAsia="Microsoft YaHei"/>
        </w:rPr>
        <w:t>，≤35）</w:t>
      </w:r>
    </w:p>
    <w:p>
      <w:r>
        <w:rPr>
          <w:rFonts w:ascii="Microsoft YaHei" w:hAnsi="Microsoft YaHei" w:eastAsia="Microsoft YaHei"/>
          <w:b/>
        </w:rPr>
        <w:t>C 数据源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C1 </w:t>
      </w:r>
      <w:r>
        <w:rPr>
          <w:rFonts w:ascii="Consolas" w:hAnsi="Consolas" w:eastAsia="Consolas"/>
          <w:sz w:val="20"/>
          <w:shd w:val="clear" w:color="auto" w:fill="E8E8E8"/>
        </w:rPr>
        <w:t>DS_NAME_PATTERN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^(?![0-9])[一-龥A-Za-z0-9_]+$</w:t>
      </w:r>
      <w:r>
        <w:rPr>
          <w:rFonts w:ascii="Microsoft YaHei" w:hAnsi="Microsoft YaHei" w:eastAsia="Microsoft YaHei"/>
        </w:rPr>
        <w:t>（中英文数字下划线，数字不在首位）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C2 </w:t>
      </w:r>
      <w:r>
        <w:rPr>
          <w:rFonts w:ascii="Consolas" w:hAnsi="Consolas" w:eastAsia="Consolas"/>
          <w:sz w:val="20"/>
          <w:shd w:val="clear" w:color="auto" w:fill="E8E8E8"/>
        </w:rPr>
        <w:t>DS_NAME_UNIQUE</w:t>
      </w:r>
      <w:r>
        <w:rPr>
          <w:rFonts w:ascii="Microsoft YaHei" w:hAnsi="Microsoft YaHei" w:eastAsia="Microsoft YaHei"/>
        </w:rPr>
        <w:t>：名称不与 dataList 重名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C3 </w:t>
      </w:r>
      <w:r>
        <w:rPr>
          <w:rFonts w:ascii="Consolas" w:hAnsi="Consolas" w:eastAsia="Consolas"/>
          <w:sz w:val="20"/>
          <w:shd w:val="clear" w:color="auto" w:fill="E8E8E8"/>
        </w:rPr>
        <w:t>DS_ARGS_VALID</w:t>
      </w:r>
      <w:r>
        <w:rPr>
          <w:rFonts w:ascii="Microsoft YaHei" w:hAnsi="Microsoft YaHei" w:eastAsia="Microsoft YaHei"/>
        </w:rPr>
        <w:t>：按 9 种 type 校验 provider 参数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C4 </w:t>
      </w:r>
      <w:r>
        <w:rPr>
          <w:rFonts w:ascii="Consolas" w:hAnsi="Consolas" w:eastAsia="Consolas"/>
          <w:sz w:val="20"/>
          <w:shd w:val="clear" w:color="auto" w:fill="E8E8E8"/>
        </w:rPr>
        <w:t>DEBUG_RESULT_TYPE</w:t>
      </w:r>
      <w:r>
        <w:rPr>
          <w:rFonts w:ascii="Microsoft YaHei" w:hAnsi="Microsoft YaHei" w:eastAsia="Microsoft YaHei"/>
        </w:rPr>
        <w:t>：转换结果必须是对象或数组</w:t>
      </w:r>
    </w:p>
    <w:p>
      <w:r>
        <w:rPr>
          <w:rFonts w:ascii="Microsoft YaHei" w:hAnsi="Microsoft YaHei" w:eastAsia="Microsoft YaHei"/>
        </w:rPr>
        <w:t>数据源 type 枚举（9 种）：</w:t>
      </w:r>
      <w:r>
        <w:rPr>
          <w:rFonts w:ascii="Consolas" w:hAnsi="Consolas" w:eastAsia="Consolas"/>
          <w:sz w:val="20"/>
          <w:shd w:val="clear" w:color="auto" w:fill="E8E8E8"/>
        </w:rPr>
        <w:t>cmdb-detail</w:t>
      </w:r>
      <w:r>
        <w:rPr>
          <w:rFonts w:ascii="Microsoft YaHei" w:hAnsi="Microsoft YaHei" w:eastAsia="Microsoft YaHei"/>
        </w:rPr>
        <w:t>(a,b 必填)、</w:t>
      </w:r>
      <w:r>
        <w:rPr>
          <w:rFonts w:ascii="Consolas" w:hAnsi="Consolas" w:eastAsia="Consolas"/>
          <w:sz w:val="20"/>
          <w:shd w:val="clear" w:color="auto" w:fill="E8E8E8"/>
        </w:rPr>
        <w:t>cmdb-count</w:t>
      </w:r>
      <w:r>
        <w:rPr>
          <w:rFonts w:ascii="Microsoft YaHei" w:hAnsi="Microsoft YaHei" w:eastAsia="Microsoft YaHei"/>
        </w:rPr>
        <w:t>(a,b 必填)、</w:t>
      </w:r>
      <w:r>
        <w:rPr>
          <w:rFonts w:ascii="Consolas" w:hAnsi="Consolas" w:eastAsia="Consolas"/>
          <w:sz w:val="20"/>
          <w:shd w:val="clear" w:color="auto" w:fill="E8E8E8"/>
        </w:rPr>
        <w:t>cmdb-count-multi</w:t>
      </w:r>
      <w:r>
        <w:rPr>
          <w:rFonts w:ascii="Microsoft YaHei" w:hAnsi="Microsoft YaHei" w:eastAsia="Microsoft YaHei"/>
        </w:rPr>
        <w:t>(a.objectList 每项含 objectId)、</w:t>
      </w:r>
      <w:r>
        <w:rPr>
          <w:rFonts w:ascii="Consolas" w:hAnsi="Consolas" w:eastAsia="Consolas"/>
          <w:sz w:val="20"/>
          <w:shd w:val="clear" w:color="auto" w:fill="E8E8E8"/>
        </w:rPr>
        <w:t>cmdb-list</w:t>
      </w:r>
      <w:r>
        <w:rPr>
          <w:rFonts w:ascii="Microsoft YaHei" w:hAnsi="Microsoft YaHei" w:eastAsia="Microsoft YaHei"/>
        </w:rPr>
        <w:t>(b.fields 必填)、</w:t>
      </w:r>
      <w:r>
        <w:rPr>
          <w:rFonts w:ascii="Consolas" w:hAnsi="Consolas" w:eastAsia="Consolas"/>
          <w:sz w:val="20"/>
          <w:shd w:val="clear" w:color="auto" w:fill="E8E8E8"/>
        </w:rPr>
        <w:t>cmdb-group</w:t>
      </w:r>
      <w:r>
        <w:rPr>
          <w:rFonts w:ascii="Microsoft YaHei" w:hAnsi="Microsoft YaHei" w:eastAsia="Microsoft YaHei"/>
        </w:rPr>
        <w:t>(b.group_fields+b.funcs 必填)、</w:t>
      </w:r>
      <w:r>
        <w:rPr>
          <w:rFonts w:ascii="Consolas" w:hAnsi="Consolas" w:eastAsia="Consolas"/>
          <w:sz w:val="20"/>
          <w:shd w:val="clear" w:color="auto" w:fill="E8E8E8"/>
        </w:rPr>
        <w:t>cmdb-columndb</w:t>
      </w:r>
      <w:r>
        <w:rPr>
          <w:rFonts w:ascii="Microsoft YaHei" w:hAnsi="Microsoft YaHei" w:eastAsia="Microsoft YaHei"/>
        </w:rPr>
        <w:t>(a.database+measures+group_by+object_ids 必填)、</w:t>
      </w:r>
      <w:r>
        <w:rPr>
          <w:rFonts w:ascii="Consolas" w:hAnsi="Consolas" w:eastAsia="Consolas"/>
          <w:sz w:val="20"/>
          <w:shd w:val="clear" w:color="auto" w:fill="E8E8E8"/>
        </w:rPr>
        <w:t>cmdb-olap</w:t>
      </w:r>
      <w:r>
        <w:rPr>
          <w:rFonts w:ascii="Microsoft YaHei" w:hAnsi="Microsoft YaHei" w:eastAsia="Microsoft YaHei"/>
        </w:rPr>
        <w:t>(a.model+measures+dims+filters 必填)、</w:t>
      </w:r>
      <w:r>
        <w:rPr>
          <w:rFonts w:ascii="Consolas" w:hAnsi="Consolas" w:eastAsia="Consolas"/>
          <w:sz w:val="20"/>
          <w:shd w:val="clear" w:color="auto" w:fill="E8E8E8"/>
        </w:rPr>
        <w:t>http</w:t>
      </w:r>
      <w:r>
        <w:rPr>
          <w:rFonts w:ascii="Microsoft YaHei" w:hAnsi="Microsoft YaHei" w:eastAsia="Microsoft YaHei"/>
        </w:rPr>
        <w:t>(a+b.method 必填)、</w:t>
      </w:r>
      <w:r>
        <w:rPr>
          <w:rFonts w:ascii="Consolas" w:hAnsi="Consolas" w:eastAsia="Consolas"/>
          <w:sz w:val="20"/>
          <w:shd w:val="clear" w:color="auto" w:fill="E8E8E8"/>
        </w:rPr>
        <w:t>dynamic</w:t>
      </w:r>
      <w:r>
        <w:rPr>
          <w:rFonts w:ascii="Microsoft YaHei" w:hAnsi="Microsoft YaHei" w:eastAsia="Microsoft YaHei"/>
        </w:rPr>
        <w:t>(args 非空)。</w:t>
      </w:r>
      <w:r>
        <w:rPr>
          <w:rFonts w:ascii="Consolas" w:hAnsi="Consolas" w:eastAsia="Consolas"/>
          <w:sz w:val="20"/>
          <w:shd w:val="clear" w:color="auto" w:fill="E8E8E8"/>
        </w:rPr>
        <w:t>static</w:t>
      </w:r>
      <w:r>
        <w:rPr>
          <w:rFonts w:ascii="Microsoft YaHei" w:hAnsi="Microsoft YaHei" w:eastAsia="Microsoft YaHei"/>
        </w:rPr>
        <w:t xml:space="preserve"> 无分支放行。</w:t>
      </w:r>
    </w:p>
    <w:p>
      <w:r>
        <w:rPr>
          <w:rFonts w:ascii="Microsoft YaHei" w:hAnsi="Microsoft YaHei" w:eastAsia="Microsoft YaHei"/>
          <w:b/>
        </w:rPr>
        <w:t>D 版本发布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D1 </w:t>
      </w:r>
      <w:r>
        <w:rPr>
          <w:rFonts w:ascii="Consolas" w:hAnsi="Consolas" w:eastAsia="Consolas"/>
          <w:sz w:val="20"/>
          <w:shd w:val="clear" w:color="auto" w:fill="E8E8E8"/>
        </w:rPr>
        <w:t>VERSION_REQUIRED</w:t>
      </w:r>
      <w:r>
        <w:rPr>
          <w:rFonts w:ascii="Microsoft YaHei" w:hAnsi="Microsoft YaHei" w:eastAsia="Microsoft YaHei"/>
        </w:rPr>
        <w:t>：版本号必填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D2 </w:t>
      </w:r>
      <w:r>
        <w:rPr>
          <w:rFonts w:ascii="Consolas" w:hAnsi="Consolas" w:eastAsia="Consolas"/>
          <w:sz w:val="20"/>
          <w:shd w:val="clear" w:color="auto" w:fill="E8E8E8"/>
        </w:rPr>
        <w:t>VERSION_PATTERN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^[0-9]{1,3}\.[0-9]{1,3}\.[0-9]{1,3}$</w:t>
      </w:r>
      <w:r>
        <w:rPr>
          <w:rFonts w:ascii="Microsoft YaHei" w:hAnsi="Microsoft YaHei" w:eastAsia="Microsoft YaHei"/>
        </w:rPr>
        <w:t>（三段式 x.y.z，每段 1-3 位数字）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D3 </w:t>
      </w:r>
      <w:r>
        <w:rPr>
          <w:rFonts w:ascii="Consolas" w:hAnsi="Consolas" w:eastAsia="Consolas"/>
          <w:sz w:val="20"/>
          <w:shd w:val="clear" w:color="auto" w:fill="E8E8E8"/>
        </w:rPr>
        <w:t>VERSION_MEMO_PATTERN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^</w:t>
      </w:r>
      <w:r>
        <w:rPr>
          <w:rFonts w:ascii="Microsoft YaHei" w:hAnsi="Microsoft YaHei" w:eastAsia="Microsoft YaHei"/>
          <w:vertAlign w:val="superscript"/>
        </w:rPr>
        <w:t>2</w:t>
      </w:r>
      <w:r>
        <w:rPr>
          <w:rFonts w:ascii="Consolas" w:hAnsi="Consolas" w:eastAsia="Consolas"/>
          <w:sz w:val="20"/>
          <w:shd w:val="clear" w:color="auto" w:fill="E8E8E8"/>
        </w:rPr>
        <w:t>{1,20}$</w:t>
      </w:r>
      <w:r>
        <w:rPr>
          <w:rFonts w:ascii="Microsoft YaHei" w:hAnsi="Microsoft YaHei" w:eastAsia="Microsoft YaHei"/>
        </w:rPr>
        <w:t>（说明 ≤20 且不含空白字符）</w:t>
      </w:r>
    </w:p>
    <w:p>
      <w:r>
        <w:rPr>
          <w:rFonts w:ascii="Microsoft YaHei" w:hAnsi="Microsoft YaHei" w:eastAsia="Microsoft YaHei"/>
          <w:b/>
        </w:rPr>
        <w:t>E 设计器保存链</w:t>
      </w:r>
      <w:r>
        <w:rPr>
          <w:rFonts w:ascii="Microsoft YaHei" w:hAnsi="Microsoft YaHei" w:eastAsia="Microsoft YaHei"/>
        </w:rPr>
        <w:t>（getFormData 三层）：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E-S1~S12 容器</w:t>
      </w:r>
      <w:r>
        <w:rPr>
          <w:rFonts w:ascii="Microsoft YaHei" w:hAnsi="Microsoft YaHei" w:eastAsia="Microsoft YaHei"/>
        </w:rPr>
        <w:t xml:space="preserve">：S1 非空 / S2 标题必填非空白 / S3 标题 ≤20 / S4 id 必填 / S5 id 格式 </w:t>
      </w:r>
      <w:r>
        <w:rPr>
          <w:rFonts w:ascii="Consolas" w:hAnsi="Consolas" w:eastAsia="Consolas"/>
          <w:sz w:val="20"/>
          <w:shd w:val="clear" w:color="auto" w:fill="E8E8E8"/>
        </w:rPr>
        <w:t>^(?![0-9]+</w:t>
      </w:r>
      <w:r>
        <w:rPr>
          <w:rFonts w:ascii="Cambria Math" w:hAnsi="Cambria Math" w:eastAsia="Cambria Math"/>
          <w:i/>
          <w:color w:val="1F3A68"/>
        </w:rPr>
        <w:t>)[a-zA-Z0-9_@]+</w:t>
      </w:r>
      <w:r>
        <w:rPr>
          <w:rFonts w:ascii="Microsoft YaHei" w:hAnsi="Microsoft YaHei" w:eastAsia="Microsoft YaHei"/>
        </w:rPr>
        <w:t>（非纯数字）/ S6 id 唯一（跨容器 Set 查重）/ S7 事件触发对象非空（listenStart 时）/ S8 事件脚本非空（listenEvents[0].remoteFunc.toolId）/ S9 SLA 计算字段非空（enableSlaCale 时）/ S10 table 禁多模型 / S11 cmdb操作容器须模型（cmdbInstanceChangeModel.objectId）/ S12 cmdb操作容器须展示列（options.frontKey 非空）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E-F1~F9 控件</w:t>
      </w:r>
      <w:r>
        <w:rPr>
          <w:rFonts w:ascii="Microsoft YaHei" w:hAnsi="Microsoft YaHei" w:eastAsia="Microsoft YaHei"/>
        </w:rPr>
        <w:t>：F1 标题必填 / F2 标题 ≤20 / F3 id 必填 / F4 id 格式（同 S5）/ F5 id 唯一（同容器内 Set 查重，按容器分桶不跨容器）/ F6 MODALSELECT 须事件脚本 / F7 脚本必填入参有值 / F8 CMDBINSTANCESELECT 排序字段至多 1 个 / F9 单排序须选字段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E-P2~P9 属性面板</w:t>
      </w:r>
      <w:r>
        <w:rPr>
          <w:rFonts w:ascii="Microsoft YaHei" w:hAnsi="Microsoft YaHei" w:eastAsia="Microsoft YaHei"/>
        </w:rPr>
        <w:t xml:space="preserve">：P2 Tab 页签 ≥1 个 / P3 页签标题 </w:t>
      </w:r>
      <w:r>
        <w:rPr>
          <w:rFonts w:ascii="Consolas" w:hAnsi="Consolas" w:eastAsia="Consolas"/>
          <w:sz w:val="20"/>
          <w:shd w:val="clear" w:color="auto" w:fill="E8E8E8"/>
        </w:rPr>
        <w:t>^\S{1,128}$</w:t>
      </w:r>
      <w:r>
        <w:rPr>
          <w:rFonts w:ascii="Microsoft YaHei" w:hAnsi="Microsoft YaHei" w:eastAsia="Microsoft YaHei"/>
        </w:rPr>
        <w:t xml:space="preserve"> / P4 枚举类数据源已配置 / P5 每项 label+value trim 非空 / P6 value 无重复 / P7 numberSetting 数值顺序（step≥0 / min≤default≤max）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前端 validateAllForm 跳过：</w:t>
      </w:r>
      <w:r>
        <w:rPr>
          <w:rFonts w:ascii="Consolas" w:hAnsi="Consolas" w:eastAsia="Consolas"/>
          <w:sz w:val="20"/>
          <w:shd w:val="clear" w:color="auto" w:fill="E8E8E8"/>
        </w:rPr>
        <w:t>BUSINESS_TABLE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BUSINESS_CMDB_INSTANCE_CHANGE_TABLE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CMDB_INSTANCE_OPERATE_CONTAINER</w:t>
      </w:r>
      <w:r>
        <w:rPr>
          <w:rFonts w:ascii="Microsoft YaHei" w:hAnsi="Microsoft YaHei" w:eastAsia="Microsoft YaHei"/>
        </w:rPr>
        <w:t xml:space="preserve"> 三种容器。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字段/容器 id 正则 </w:t>
      </w:r>
      <w:r>
        <w:rPr>
          <w:rFonts w:ascii="Consolas" w:hAnsi="Consolas" w:eastAsia="Consolas"/>
          <w:sz w:val="20"/>
          <w:shd w:val="clear" w:color="auto" w:fill="E8E8E8"/>
        </w:rPr>
        <w:t>ID_RE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^(?![0-9]+</w:t>
      </w:r>
      <w:r>
        <w:rPr>
          <w:rFonts w:ascii="Cambria Math" w:hAnsi="Cambria Math" w:eastAsia="Cambria Math"/>
          <w:i/>
          <w:color w:val="1F3A68"/>
        </w:rPr>
        <w:t>)[a-zA-Z0-9_@]+</w:t>
      </w:r>
      <w:r>
        <w:rPr>
          <w:rFonts w:ascii="Microsoft YaHei" w:hAnsi="Microsoft YaHei" w:eastAsia="Microsoft YaHei"/>
        </w:rPr>
        <w:t xml:space="preserve">；Tab 页签标题 </w:t>
      </w:r>
      <w:r>
        <w:rPr>
          <w:rFonts w:ascii="Consolas" w:hAnsi="Consolas" w:eastAsia="Consolas"/>
          <w:sz w:val="20"/>
          <w:shd w:val="clear" w:color="auto" w:fill="E8E8E8"/>
        </w:rPr>
        <w:t>TAB_PANE_RE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^\S{1,128}$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关键：后端不拦任何设计器规则</w:t>
      </w:r>
      <w:r>
        <w:rPr>
          <w:rFonts w:ascii="Microsoft YaHei" w:hAnsi="Microsoft YaHei" w:eastAsia="Microsoft YaHei"/>
        </w:rPr>
        <w:t>（实测：label&gt;20 / modelField 重复/空 / 枚举无数据源等 update 全部 code=0 放行）——绕过前端直调 API 须自跑本校验器兜底，否则带病数据落库但前端打不开/保存不了。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入口：CLI </w:t>
      </w:r>
      <w:r>
        <w:rPr>
          <w:rFonts w:ascii="Consolas" w:hAnsi="Consolas" w:eastAsia="Consolas"/>
          <w:sz w:val="20"/>
          <w:shd w:val="clear" w:color="auto" w:fill="E8E8E8"/>
        </w:rPr>
        <w:t>check-form|check-field|check-datasource|check-debug-result|check-version|check-controls</w:t>
      </w:r>
      <w:r>
        <w:rPr>
          <w:rFonts w:ascii="Microsoft YaHei" w:hAnsi="Microsoft YaHei" w:eastAsia="Microsoft YaHei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</w:rPr>
        <w:t>4.5.6 控件 options 权威字段（缺了前端 t.map 渲染崩）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SELECT/RADIO：</w:t>
      </w:r>
      <w:r>
        <w:rPr>
          <w:rFonts w:ascii="Consolas" w:hAnsi="Consolas" w:eastAsia="Consolas"/>
          <w:sz w:val="20"/>
          <w:shd w:val="clear" w:color="auto" w:fill="E8E8E8"/>
        </w:rPr>
        <w:t>dataIndex='label'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UPLOAD：</w:t>
      </w:r>
      <w:r>
        <w:rPr>
          <w:rFonts w:ascii="Consolas" w:hAnsi="Consolas" w:eastAsia="Consolas"/>
          <w:sz w:val="20"/>
          <w:shd w:val="clear" w:color="auto" w:fill="E8E8E8"/>
        </w:rPr>
        <w:t>dataType='filearray'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defaultValue=[]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dataIndex='fileName'</w:t>
      </w:r>
      <w:r>
        <w:rPr>
          <w:rFonts w:ascii="Microsoft YaHei" w:hAnsi="Microsoft YaHei" w:eastAsia="Microsoft YaHei"/>
        </w:rPr>
        <w:t xml:space="preserve"> + extraProps 按钮配置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CHECKBOX：</w:t>
      </w:r>
      <w:r>
        <w:rPr>
          <w:rFonts w:ascii="Consolas" w:hAnsi="Consolas" w:eastAsia="Consolas"/>
          <w:sz w:val="20"/>
          <w:shd w:val="clear" w:color="auto" w:fill="E8E8E8"/>
        </w:rPr>
        <w:t>defaultValue=[]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全部控件：</w:t>
      </w:r>
      <w:r>
        <w:rPr>
          <w:rFonts w:ascii="Consolas" w:hAnsi="Consolas" w:eastAsia="Consolas"/>
          <w:sz w:val="20"/>
          <w:shd w:val="clear" w:color="auto" w:fill="E8E8E8"/>
        </w:rPr>
        <w:t>extraProps.fieldAttr=[]</w:t>
      </w:r>
    </w:p>
    <w:p>
      <w:pPr>
        <w:pStyle w:val="Heading3"/>
      </w:pPr>
      <w:r>
        <w:rPr>
          <w:rFonts w:ascii="Microsoft YaHei" w:hAnsi="Microsoft YaHei" w:eastAsia="Microsoft YaHei"/>
        </w:rPr>
        <w:t>4.6 流程/表单的 resource+verb</w:t>
      </w:r>
    </w:p>
    <w:p>
      <w:pPr>
        <w:pStyle w:val="Heading4"/>
      </w:pPr>
      <w:r>
        <w:rPr>
          <w:rFonts w:ascii="Microsoft YaHei" w:hAnsi="Microsoft YaHei" w:eastAsia="Microsoft YaHei"/>
        </w:rPr>
        <w:t>4.6.1 process_definition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list</w:t>
      </w:r>
      <w:r>
        <w:rPr>
          <w:rFonts w:ascii="Microsoft YaHei" w:hAnsi="Microsoft YaHei" w:eastAsia="Microsoft YaHei"/>
        </w:rPr>
        <w:t xml:space="preserve"> GET </w:t>
      </w:r>
      <w:r>
        <w:rPr>
          <w:rFonts w:ascii="Consolas" w:hAnsi="Consolas" w:eastAsia="Consolas"/>
          <w:sz w:val="20"/>
          <w:shd w:val="clear" w:color="auto" w:fill="E8E8E8"/>
        </w:rPr>
        <w:t>/v1/process_definition</w:t>
      </w:r>
      <w:r>
        <w:rPr>
          <w:rFonts w:ascii="Microsoft YaHei" w:hAnsi="Microsoft YaHei" w:eastAsia="Microsoft YaHei"/>
        </w:rPr>
        <w:t xml:space="preserve">：params </w:t>
      </w:r>
      <w:r>
        <w:rPr>
          <w:rFonts w:ascii="Consolas" w:hAnsi="Consolas" w:eastAsia="Consolas"/>
          <w:sz w:val="20"/>
          <w:shd w:val="clear" w:color="auto" w:fill="E8E8E8"/>
        </w:rPr>
        <w:t>name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category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creator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Q</w:t>
      </w:r>
      <w:r>
        <w:rPr>
          <w:rFonts w:ascii="Microsoft YaHei" w:hAnsi="Microsoft YaHei" w:eastAsia="Microsoft YaHei"/>
        </w:rPr>
        <w:t>(模糊)/</w:t>
      </w:r>
      <w:r>
        <w:rPr>
          <w:rFonts w:ascii="Consolas" w:hAnsi="Consolas" w:eastAsia="Consolas"/>
          <w:sz w:val="20"/>
          <w:shd w:val="clear" w:color="auto" w:fill="E8E8E8"/>
        </w:rPr>
        <w:t>isMain</w:t>
      </w:r>
      <w:r>
        <w:rPr>
          <w:rFonts w:ascii="Microsoft YaHei" w:hAnsi="Microsoft YaHei" w:eastAsia="Microsoft YaHei"/>
        </w:rPr>
        <w:t>(boolean)/</w:t>
      </w:r>
      <w:r>
        <w:rPr>
          <w:rFonts w:ascii="Consolas" w:hAnsi="Consolas" w:eastAsia="Consolas"/>
          <w:sz w:val="20"/>
          <w:shd w:val="clear" w:color="auto" w:fill="E8E8E8"/>
        </w:rPr>
        <w:t>page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pageSize</w:t>
      </w:r>
      <w:r>
        <w:rPr>
          <w:rFonts w:ascii="Microsoft YaHei" w:hAnsi="Microsoft YaHei" w:eastAsia="Microsoft YaHei"/>
        </w:rPr>
        <w:t>。不返 bpmnXML/processSetting。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create</w:t>
      </w:r>
      <w:r>
        <w:rPr>
          <w:rFonts w:ascii="Microsoft YaHei" w:hAnsi="Microsoft YaHei" w:eastAsia="Microsoft YaHei"/>
        </w:rPr>
        <w:t xml:space="preserve"> POST </w:t>
      </w:r>
      <w:r>
        <w:rPr>
          <w:rFonts w:ascii="Consolas" w:hAnsi="Consolas" w:eastAsia="Consolas"/>
          <w:sz w:val="20"/>
          <w:shd w:val="clear" w:color="auto" w:fill="E8E8E8"/>
        </w:rPr>
        <w:t>/v2/process_definition</w:t>
      </w:r>
      <w:r>
        <w:rPr>
          <w:rFonts w:ascii="Microsoft YaHei" w:hAnsi="Microsoft YaHei" w:eastAsia="Microsoft YaHei"/>
        </w:rPr>
        <w:t xml:space="preserve">：body required </w:t>
      </w:r>
      <w:r>
        <w:rPr>
          <w:rFonts w:ascii="Consolas" w:hAnsi="Consolas" w:eastAsia="Consolas"/>
          <w:sz w:val="20"/>
          <w:shd w:val="clear" w:color="auto" w:fill="E8E8E8"/>
        </w:rPr>
        <w:t>[name, category]</w:t>
      </w:r>
      <w:r>
        <w:rPr>
          <w:rFonts w:ascii="Microsoft YaHei" w:hAnsi="Microsoft YaHei" w:eastAsia="Microsoft YaHei"/>
        </w:rPr>
        <w:t xml:space="preserve">；可选 </w:t>
      </w:r>
      <w:r>
        <w:rPr>
          <w:rFonts w:ascii="Consolas" w:hAnsi="Consolas" w:eastAsia="Consolas"/>
          <w:sz w:val="20"/>
          <w:shd w:val="clear" w:color="auto" w:fill="E8E8E8"/>
        </w:rPr>
        <w:t>memo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triggerIdList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useFormBuilder</w:t>
      </w:r>
      <w:r>
        <w:rPr>
          <w:rFonts w:ascii="Microsoft YaHei" w:hAnsi="Microsoft YaHei" w:eastAsia="Microsoft YaHei"/>
        </w:rPr>
        <w:t>(默认 false)。</w:t>
      </w:r>
      <w:r>
        <w:rPr>
          <w:rFonts w:ascii="Microsoft YaHei" w:hAnsi="Microsoft YaHei" w:eastAsia="Microsoft YaHei"/>
          <w:b/>
        </w:rPr>
        <w:t>name 全局防重</w:t>
      </w:r>
      <w:r>
        <w:rPr>
          <w:rFonts w:ascii="Microsoft YaHei" w:hAnsi="Microsoft YaHei" w:eastAsia="Microsoft YaHei"/>
        </w:rPr>
        <w:t>——同名报 409 ERR_ALREADY_EXISTS"已存在同名流程"。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edit</w:t>
      </w:r>
      <w:r>
        <w:rPr>
          <w:rFonts w:ascii="Microsoft YaHei" w:hAnsi="Microsoft YaHei" w:eastAsia="Microsoft YaHei"/>
        </w:rPr>
        <w:t xml:space="preserve"> PUT </w:t>
      </w:r>
      <w:r>
        <w:rPr>
          <w:rFonts w:ascii="Consolas" w:hAnsi="Consolas" w:eastAsia="Consolas"/>
          <w:sz w:val="20"/>
          <w:shd w:val="clear" w:color="auto" w:fill="E8E8E8"/>
        </w:rPr>
        <w:t>/v2/process_definition/{definitionId}</w:t>
      </w:r>
      <w:r>
        <w:rPr>
          <w:rFonts w:ascii="Microsoft YaHei" w:hAnsi="Microsoft YaHei" w:eastAsia="Microsoft YaHei"/>
        </w:rPr>
        <w:t xml:space="preserve">：非 upsert，须传已存在 definitionId。改 name 防重（排除自己）。required </w:t>
      </w:r>
      <w:r>
        <w:rPr>
          <w:rFonts w:ascii="Consolas" w:hAnsi="Consolas" w:eastAsia="Consolas"/>
          <w:sz w:val="20"/>
          <w:shd w:val="clear" w:color="auto" w:fill="E8E8E8"/>
        </w:rPr>
        <w:t>[name, category]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delete</w:t>
      </w:r>
      <w:r>
        <w:rPr>
          <w:rFonts w:ascii="Microsoft YaHei" w:hAnsi="Microsoft YaHei" w:eastAsia="Microsoft YaHei"/>
        </w:rPr>
        <w:t xml:space="preserve"> DELETE </w:t>
      </w:r>
      <w:r>
        <w:rPr>
          <w:rFonts w:ascii="Consolas" w:hAnsi="Consolas" w:eastAsia="Consolas"/>
          <w:sz w:val="20"/>
          <w:shd w:val="clear" w:color="auto" w:fill="E8E8E8"/>
        </w:rPr>
        <w:t>/v1/process_definition/{definitionId}</w:t>
      </w:r>
      <w:r>
        <w:rPr>
          <w:rFonts w:ascii="Microsoft YaHei" w:hAnsi="Microsoft YaHei" w:eastAsia="Microsoft YaHei"/>
        </w:rPr>
        <w:t>：有版本拒绝"存在流程定义版本，不允许删除"；须先清版本；幂等；末版本级联删 def。</w:t>
      </w:r>
    </w:p>
    <w:p>
      <w:pPr>
        <w:pStyle w:val="Heading4"/>
      </w:pPr>
      <w:r>
        <w:rPr>
          <w:rFonts w:ascii="Microsoft YaHei" w:hAnsi="Microsoft YaHei" w:eastAsia="Microsoft YaHei"/>
        </w:rPr>
        <w:t>4.6.2 process_version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list</w:t>
      </w:r>
      <w:r>
        <w:rPr>
          <w:rFonts w:ascii="Microsoft YaHei" w:hAnsi="Microsoft YaHei" w:eastAsia="Microsoft YaHei"/>
        </w:rPr>
        <w:t xml:space="preserve"> GET </w:t>
      </w:r>
      <w:r>
        <w:rPr>
          <w:rFonts w:ascii="Consolas" w:hAnsi="Consolas" w:eastAsia="Consolas"/>
          <w:sz w:val="20"/>
          <w:shd w:val="clear" w:color="auto" w:fill="E8E8E8"/>
        </w:rPr>
        <w:t>/v1/definition/{definitionId}/version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versionId</w:t>
      </w:r>
      <w:r>
        <w:rPr>
          <w:rFonts w:ascii="Microsoft YaHei" w:hAnsi="Microsoft YaHei" w:eastAsia="Microsoft YaHei"/>
        </w:rPr>
        <w:t xml:space="preserve"> 支持 </w:t>
      </w:r>
      <w:r>
        <w:rPr>
          <w:rFonts w:ascii="Consolas" w:hAnsi="Consolas" w:eastAsia="Consolas"/>
          <w:sz w:val="20"/>
          <w:shd w:val="clear" w:color="auto" w:fill="E8E8E8"/>
        </w:rPr>
        <w:t>"lastest"</w:t>
      </w:r>
      <w:r>
        <w:rPr>
          <w:rFonts w:ascii="Microsoft YaHei" w:hAnsi="Microsoft YaHei" w:eastAsia="Microsoft YaHei"/>
        </w:rPr>
        <w:t xml:space="preserve"> 别名取最新。不返 bpmnXML/processSetting。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get</w:t>
      </w:r>
      <w:r>
        <w:rPr>
          <w:rFonts w:ascii="Microsoft YaHei" w:hAnsi="Microsoft YaHei" w:eastAsia="Microsoft YaHei"/>
        </w:rPr>
        <w:t xml:space="preserve"> GET </w:t>
      </w:r>
      <w:r>
        <w:rPr>
          <w:rFonts w:ascii="Consolas" w:hAnsi="Consolas" w:eastAsia="Consolas"/>
          <w:sz w:val="20"/>
          <w:shd w:val="clear" w:color="auto" w:fill="E8E8E8"/>
        </w:rPr>
        <w:t>/v2/definition/{definitionId}/version/{versionId}</w:t>
      </w:r>
      <w:r>
        <w:rPr>
          <w:rFonts w:ascii="Microsoft YaHei" w:hAnsi="Microsoft YaHei" w:eastAsia="Microsoft YaHei"/>
        </w:rPr>
        <w:t>：返回 bpmnXML + taskInfo + lineSettings + stageSetting。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create</w:t>
      </w:r>
      <w:r>
        <w:rPr>
          <w:rFonts w:ascii="Microsoft YaHei" w:hAnsi="Microsoft YaHei" w:eastAsia="Microsoft YaHei"/>
        </w:rPr>
        <w:t xml:space="preserve"> POST </w:t>
      </w:r>
      <w:r>
        <w:rPr>
          <w:rFonts w:ascii="Consolas" w:hAnsi="Consolas" w:eastAsia="Consolas"/>
          <w:sz w:val="20"/>
          <w:shd w:val="clear" w:color="auto" w:fill="E8E8E8"/>
        </w:rPr>
        <w:t>/v2/process_definition/{definitionId}</w:t>
      </w:r>
      <w:r>
        <w:rPr>
          <w:rFonts w:ascii="Microsoft YaHei" w:hAnsi="Microsoft YaHei" w:eastAsia="Microsoft YaHei"/>
        </w:rPr>
        <w:t xml:space="preserve">：body required </w:t>
      </w:r>
      <w:r>
        <w:rPr>
          <w:rFonts w:ascii="Consolas" w:hAnsi="Consolas" w:eastAsia="Consolas"/>
          <w:sz w:val="20"/>
          <w:shd w:val="clear" w:color="auto" w:fill="E8E8E8"/>
        </w:rPr>
        <w:t>[bpmnXML, versionName, state, processSetting]</w:t>
      </w:r>
      <w:r>
        <w:rPr>
          <w:rFonts w:ascii="Microsoft YaHei" w:hAnsi="Microsoft YaHei" w:eastAsia="Microsoft YaHei"/>
        </w:rPr>
        <w:t xml:space="preserve">；可选 </w:t>
      </w:r>
      <w:r>
        <w:rPr>
          <w:rFonts w:ascii="Consolas" w:hAnsi="Consolas" w:eastAsia="Consolas"/>
          <w:sz w:val="20"/>
          <w:shd w:val="clear" w:color="auto" w:fill="E8E8E8"/>
        </w:rPr>
        <w:t>memo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baseVersionId</w:t>
      </w:r>
      <w:r>
        <w:rPr>
          <w:rFonts w:ascii="Microsoft YaHei" w:hAnsi="Microsoft YaHei" w:eastAsia="Microsoft YaHei"/>
        </w:rPr>
        <w:t>(克隆表单关系+阶段，不克隆 bpmnXML/processSetting)。</w:t>
      </w:r>
      <w:r>
        <w:rPr>
          <w:rFonts w:ascii="Microsoft YaHei" w:hAnsi="Microsoft YaHei" w:eastAsia="Microsoft YaHei"/>
          <w:b/>
        </w:rPr>
        <w:t>建版本不部署 Flowable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edit</w:t>
      </w:r>
      <w:r>
        <w:rPr>
          <w:rFonts w:ascii="Microsoft YaHei" w:hAnsi="Microsoft YaHei" w:eastAsia="Microsoft YaHei"/>
        </w:rPr>
        <w:t xml:space="preserve"> PUT </w:t>
      </w:r>
      <w:r>
        <w:rPr>
          <w:rFonts w:ascii="Consolas" w:hAnsi="Consolas" w:eastAsia="Consolas"/>
          <w:sz w:val="20"/>
          <w:shd w:val="clear" w:color="auto" w:fill="E8E8E8"/>
        </w:rPr>
        <w:t>/v2/process_definition/{definitionId}/version/{versionId}</w:t>
      </w:r>
      <w:r>
        <w:rPr>
          <w:rFonts w:ascii="Microsoft YaHei" w:hAnsi="Microsoft YaHei" w:eastAsia="Microsoft YaHei"/>
        </w:rPr>
        <w:t xml:space="preserve">：仅 unfinished 可改。required </w:t>
      </w:r>
      <w:r>
        <w:rPr>
          <w:rFonts w:ascii="Consolas" w:hAnsi="Consolas" w:eastAsia="Consolas"/>
          <w:sz w:val="20"/>
          <w:shd w:val="clear" w:color="auto" w:fill="E8E8E8"/>
        </w:rPr>
        <w:t>[bpmnXML, versionName, state, processSetting]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delete</w:t>
      </w:r>
      <w:r>
        <w:rPr>
          <w:rFonts w:ascii="Microsoft YaHei" w:hAnsi="Microsoft YaHei" w:eastAsia="Microsoft YaHei"/>
        </w:rPr>
        <w:t xml:space="preserve"> DELETE </w:t>
      </w:r>
      <w:r>
        <w:rPr>
          <w:rFonts w:ascii="Consolas" w:hAnsi="Consolas" w:eastAsia="Consolas"/>
          <w:sz w:val="20"/>
          <w:shd w:val="clear" w:color="auto" w:fill="E8E8E8"/>
        </w:rPr>
        <w:t>/v1/definition/{definitionId}/version/{versionIds}</w:t>
      </w:r>
      <w:r>
        <w:rPr>
          <w:rFonts w:ascii="Microsoft YaHei" w:hAnsi="Microsoft YaHei" w:eastAsia="Microsoft YaHei"/>
        </w:rPr>
        <w:t>：路径参数 versionIds（复数分号）但只删第一个。约束任一即拒(HTTP 412)：①绑表单 ②关联工单 ③主版本+绑服务 ④被父/子流程引用。末版本级联删 def。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set_main</w:t>
      </w:r>
      <w:r>
        <w:rPr>
          <w:rFonts w:ascii="Microsoft YaHei" w:hAnsi="Microsoft YaHei" w:eastAsia="Microsoft YaHei"/>
        </w:rPr>
        <w:t xml:space="preserve"> PUT </w:t>
      </w:r>
      <w:r>
        <w:rPr>
          <w:rFonts w:ascii="Consolas" w:hAnsi="Consolas" w:eastAsia="Consolas"/>
          <w:sz w:val="20"/>
          <w:shd w:val="clear" w:color="auto" w:fill="E8E8E8"/>
        </w:rPr>
        <w:t>/v1/definition/{definitionId}/version/{versionId}</w:t>
      </w:r>
      <w:r>
        <w:rPr>
          <w:rFonts w:ascii="Microsoft YaHei" w:hAnsi="Microsoft YaHei" w:eastAsia="Microsoft YaHei"/>
        </w:rPr>
        <w:t>：须 state==done。旧主自动降级。运行中工单不受影响（仍走旧 deploymentId）。偶发 140500→重试。已主版本幂等。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state</w:t>
      </w:r>
      <w:r>
        <w:rPr>
          <w:rFonts w:ascii="Microsoft YaHei" w:hAnsi="Microsoft YaHei" w:eastAsia="Microsoft YaHei"/>
        </w:rPr>
        <w:t xml:space="preserve"> 枚举：</w:t>
      </w:r>
      <w:r>
        <w:rPr>
          <w:rFonts w:ascii="Consolas" w:hAnsi="Consolas" w:eastAsia="Consolas"/>
          <w:sz w:val="20"/>
          <w:shd w:val="clear" w:color="auto" w:fill="E8E8E8"/>
        </w:rPr>
        <w:t>unfinished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done</w:t>
      </w:r>
    </w:p>
    <w:p>
      <w:pPr>
        <w:pStyle w:val="Heading4"/>
      </w:pPr>
      <w:r>
        <w:rPr>
          <w:rFonts w:ascii="Microsoft YaHei" w:hAnsi="Microsoft YaHei" w:eastAsia="Microsoft YaHei"/>
        </w:rPr>
        <w:t>4.6.3 process_form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set</w:t>
      </w:r>
      <w:r>
        <w:rPr>
          <w:rFonts w:ascii="Microsoft YaHei" w:hAnsi="Microsoft YaHei" w:eastAsia="Microsoft YaHei"/>
        </w:rPr>
        <w:t xml:space="preserve"> POST </w:t>
      </w:r>
      <w:r>
        <w:rPr>
          <w:rFonts w:ascii="Consolas" w:hAnsi="Consolas" w:eastAsia="Consolas"/>
          <w:sz w:val="20"/>
          <w:shd w:val="clear" w:color="auto" w:fill="E8E8E8"/>
        </w:rPr>
        <w:t>/v1/process/version/{versionId}</w:t>
      </w:r>
      <w:r>
        <w:rPr>
          <w:rFonts w:ascii="Microsoft YaHei" w:hAnsi="Microsoft YaHei" w:eastAsia="Microsoft YaHei"/>
        </w:rPr>
        <w:t xml:space="preserve">：body required </w:t>
      </w:r>
      <w:r>
        <w:rPr>
          <w:rFonts w:ascii="Consolas" w:hAnsi="Consolas" w:eastAsia="Consolas"/>
          <w:sz w:val="20"/>
          <w:shd w:val="clear" w:color="auto" w:fill="E8E8E8"/>
        </w:rPr>
        <w:t>[userTaskId]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sz w:val="20"/>
          <w:shd w:val="clear" w:color="auto" w:fill="E8E8E8"/>
        </w:rPr>
        <w:t>useFormBuilder</w:t>
      </w:r>
      <w:r>
        <w:rPr>
          <w:rFonts w:ascii="Microsoft YaHei" w:hAnsi="Microsoft YaHei" w:eastAsia="Microsoft YaHei"/>
        </w:rPr>
        <w:t>(boolean，默认 false)/</w:t>
      </w:r>
      <w:r>
        <w:rPr>
          <w:rFonts w:ascii="Consolas" w:hAnsi="Consolas" w:eastAsia="Consolas"/>
          <w:sz w:val="20"/>
          <w:shd w:val="clear" w:color="auto" w:fill="E8E8E8"/>
        </w:rPr>
        <w:t>formRelationInstanceId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formId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fbFormId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fbFormInstanceId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formDisplayMode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isDesensitization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动作组合：①都空=无操作 ②formRelationInstanceId空+formId非空=绑定 ③formRelationInstanceId非空+formId空=解绑 ④都非空=换绑。</w:t>
      </w:r>
    </w:p>
    <w:p>
      <w:pPr>
        <w:pStyle w:val="Heading4"/>
      </w:pPr>
      <w:r>
        <w:rPr>
          <w:rFonts w:ascii="Microsoft YaHei" w:hAnsi="Microsoft YaHei" w:eastAsia="Microsoft YaHei"/>
        </w:rPr>
        <w:t>4.6.4 form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list</w:t>
      </w:r>
      <w:r>
        <w:rPr>
          <w:rFonts w:ascii="Microsoft YaHei" w:hAnsi="Microsoft YaHei" w:eastAsia="Microsoft YaHei"/>
        </w:rPr>
        <w:t xml:space="preserve"> GET </w:t>
      </w:r>
      <w:r>
        <w:rPr>
          <w:rFonts w:ascii="Consolas" w:hAnsi="Consolas" w:eastAsia="Consolas"/>
          <w:sz w:val="20"/>
          <w:shd w:val="clear" w:color="auto" w:fill="E8E8E8"/>
        </w:rPr>
        <w:t>/v1/form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state</w:t>
      </w:r>
      <w:r>
        <w:rPr>
          <w:rFonts w:ascii="Microsoft YaHei" w:hAnsi="Microsoft YaHei" w:eastAsia="Microsoft YaHei"/>
        </w:rPr>
        <w:t xml:space="preserve"> 枚举 </w:t>
      </w:r>
      <w:r>
        <w:rPr>
          <w:rFonts w:ascii="Consolas" w:hAnsi="Consolas" w:eastAsia="Consolas"/>
          <w:sz w:val="20"/>
          <w:shd w:val="clear" w:color="auto" w:fill="E8E8E8"/>
        </w:rPr>
        <w:t>[unfinished, done]</w:t>
      </w:r>
      <w:r>
        <w:rPr>
          <w:rFonts w:ascii="Microsoft YaHei" w:hAnsi="Microsoft YaHei" w:eastAsia="Microsoft YaHei"/>
        </w:rPr>
        <w:t>（过滤的是版本状态）；</w:t>
      </w:r>
      <w:r>
        <w:rPr>
          <w:rFonts w:ascii="Consolas" w:hAnsi="Consolas" w:eastAsia="Consolas"/>
          <w:sz w:val="20"/>
          <w:shd w:val="clear" w:color="auto" w:fill="E8E8E8"/>
        </w:rPr>
        <w:t>isMain</w:t>
      </w:r>
      <w:r>
        <w:rPr>
          <w:rFonts w:ascii="Microsoft YaHei" w:hAnsi="Microsoft YaHei" w:eastAsia="Microsoft YaHei"/>
        </w:rPr>
        <w:t xml:space="preserve">(boolean)。返回字段 </w:t>
      </w:r>
      <w:r>
        <w:rPr>
          <w:rFonts w:ascii="Consolas" w:hAnsi="Consolas" w:eastAsia="Consolas"/>
          <w:sz w:val="20"/>
          <w:shd w:val="clear" w:color="auto" w:fill="E8E8E8"/>
        </w:rPr>
        <w:t>lastestMainVersion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lastestVersion</w:t>
      </w:r>
      <w:r>
        <w:rPr>
          <w:rFonts w:ascii="Microsoft YaHei" w:hAnsi="Microsoft YaHei" w:eastAsia="Microsoft YaHei"/>
        </w:rPr>
        <w:t>（拼写少 t，API 如此）。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save</w:t>
      </w:r>
      <w:r>
        <w:rPr>
          <w:rFonts w:ascii="Microsoft YaHei" w:hAnsi="Microsoft YaHei" w:eastAsia="Microsoft YaHei"/>
        </w:rPr>
        <w:t xml:space="preserve"> POST </w:t>
      </w:r>
      <w:r>
        <w:rPr>
          <w:rFonts w:ascii="Consolas" w:hAnsi="Consolas" w:eastAsia="Consolas"/>
          <w:sz w:val="20"/>
          <w:shd w:val="clear" w:color="auto" w:fill="E8E8E8"/>
        </w:rPr>
        <w:t>/v2/form</w:t>
      </w:r>
      <w:r>
        <w:rPr>
          <w:rFonts w:ascii="Microsoft YaHei" w:hAnsi="Microsoft YaHei" w:eastAsia="Microsoft YaHei"/>
        </w:rPr>
        <w:t xml:space="preserve">：required </w:t>
      </w:r>
      <w:r>
        <w:rPr>
          <w:rFonts w:ascii="Consolas" w:hAnsi="Consolas" w:eastAsia="Consolas"/>
          <w:sz w:val="20"/>
          <w:shd w:val="clear" w:color="auto" w:fill="E8E8E8"/>
        </w:rPr>
        <w:t>[name, category, formDefinition, state]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sz w:val="20"/>
          <w:shd w:val="clear" w:color="auto" w:fill="E8E8E8"/>
        </w:rPr>
        <w:t>state</w:t>
      </w:r>
      <w:r>
        <w:rPr>
          <w:rFonts w:ascii="Microsoft YaHei" w:hAnsi="Microsoft YaHei" w:eastAsia="Microsoft YaHei"/>
        </w:rPr>
        <w:t xml:space="preserve"> 枚举 </w:t>
      </w:r>
      <w:r>
        <w:rPr>
          <w:rFonts w:ascii="Consolas" w:hAnsi="Consolas" w:eastAsia="Consolas"/>
          <w:sz w:val="20"/>
          <w:shd w:val="clear" w:color="auto" w:fill="E8E8E8"/>
        </w:rPr>
        <w:t>[unfinished, done]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sz w:val="20"/>
          <w:shd w:val="clear" w:color="auto" w:fill="E8E8E8"/>
        </w:rPr>
        <w:t>versionName</w:t>
      </w:r>
      <w:r>
        <w:rPr>
          <w:rFonts w:ascii="Microsoft YaHei" w:hAnsi="Microsoft YaHei" w:eastAsia="Microsoft YaHei"/>
        </w:rPr>
        <w:t xml:space="preserve"> pattern </w:t>
      </w:r>
      <w:r>
        <w:rPr>
          <w:rFonts w:ascii="Consolas" w:hAnsi="Consolas" w:eastAsia="Consolas"/>
          <w:sz w:val="20"/>
          <w:shd w:val="clear" w:color="auto" w:fill="E8E8E8"/>
        </w:rPr>
        <w:t>^\d+\.\d+\.\d+$</w:t>
      </w:r>
      <w:r>
        <w:rPr>
          <w:rFonts w:ascii="Microsoft YaHei" w:hAnsi="Microsoft YaHei" w:eastAsia="Microsoft YaHei"/>
        </w:rPr>
        <w:t>。</w:t>
      </w:r>
      <w:r>
        <w:rPr>
          <w:rFonts w:ascii="Microsoft YaHei" w:hAnsi="Microsoft YaHei" w:eastAsia="Microsoft YaHei"/>
          <w:b/>
        </w:rPr>
        <w:t>非 upsert，永远新建 form + 首版本 isMain=true，formId/versionId 不可指定</w:t>
      </w:r>
      <w:r>
        <w:rPr>
          <w:rFonts w:ascii="Microsoft YaHei" w:hAnsi="Microsoft YaHei" w:eastAsia="Microsoft YaHei"/>
        </w:rPr>
        <w:t xml:space="preserve">。可选 </w:t>
      </w:r>
      <w:r>
        <w:rPr>
          <w:rFonts w:ascii="Consolas" w:hAnsi="Consolas" w:eastAsia="Consolas"/>
          <w:sz w:val="20"/>
          <w:shd w:val="clear" w:color="auto" w:fill="E8E8E8"/>
        </w:rPr>
        <w:t>memo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versionMemo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businessRules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domainModelId[]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dataSourceIdList[]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delete</w:t>
      </w:r>
      <w:r>
        <w:rPr>
          <w:rFonts w:ascii="Microsoft YaHei" w:hAnsi="Microsoft YaHei" w:eastAsia="Microsoft YaHei"/>
        </w:rPr>
        <w:t xml:space="preserve"> DELETE </w:t>
      </w:r>
      <w:r>
        <w:rPr>
          <w:rFonts w:ascii="Consolas" w:hAnsi="Consolas" w:eastAsia="Consolas"/>
          <w:sz w:val="20"/>
          <w:shd w:val="clear" w:color="auto" w:fill="E8E8E8"/>
        </w:rPr>
        <w:t>/v1/form/{formId}</w:t>
      </w:r>
      <w:r>
        <w:rPr>
          <w:rFonts w:ascii="Microsoft YaHei" w:hAnsi="Microsoft YaHei" w:eastAsia="Microsoft YaHei"/>
        </w:rPr>
        <w:t>：有版本拒绝"表单存在版本,无法删除"；须先清版本；幂等；末版本隐式级联删 form。</w:t>
      </w:r>
    </w:p>
    <w:p>
      <w:pPr>
        <w:pStyle w:val="Heading4"/>
      </w:pPr>
      <w:r>
        <w:rPr>
          <w:rFonts w:ascii="Microsoft YaHei" w:hAnsi="Microsoft YaHei" w:eastAsia="Microsoft YaHei"/>
        </w:rPr>
        <w:t>4.6.5 form_version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list</w:t>
      </w:r>
      <w:r>
        <w:rPr>
          <w:rFonts w:ascii="Microsoft YaHei" w:hAnsi="Microsoft YaHei" w:eastAsia="Microsoft YaHei"/>
        </w:rPr>
        <w:t xml:space="preserve"> GET </w:t>
      </w:r>
      <w:r>
        <w:rPr>
          <w:rFonts w:ascii="Consolas" w:hAnsi="Consolas" w:eastAsia="Consolas"/>
          <w:sz w:val="20"/>
          <w:shd w:val="clear" w:color="auto" w:fill="E8E8E8"/>
        </w:rPr>
        <w:t>/v1/form/{formId}/version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name</w:t>
      </w:r>
      <w:r>
        <w:rPr>
          <w:rFonts w:ascii="Microsoft YaHei" w:hAnsi="Microsoft YaHei" w:eastAsia="Microsoft YaHei"/>
        </w:rPr>
        <w:t xml:space="preserve"> 实为 versionName 精确匹配；</w:t>
      </w:r>
      <w:r>
        <w:rPr>
          <w:rFonts w:ascii="Consolas" w:hAnsi="Consolas" w:eastAsia="Consolas"/>
          <w:sz w:val="20"/>
          <w:shd w:val="clear" w:color="auto" w:fill="E8E8E8"/>
        </w:rPr>
        <w:t>state</w:t>
      </w:r>
      <w:r>
        <w:rPr>
          <w:rFonts w:ascii="Microsoft YaHei" w:hAnsi="Microsoft YaHei" w:eastAsia="Microsoft YaHei"/>
        </w:rPr>
        <w:t xml:space="preserve"> 枚举 </w:t>
      </w:r>
      <w:r>
        <w:rPr>
          <w:rFonts w:ascii="Consolas" w:hAnsi="Consolas" w:eastAsia="Consolas"/>
          <w:sz w:val="20"/>
          <w:shd w:val="clear" w:color="auto" w:fill="E8E8E8"/>
        </w:rPr>
        <w:t>[unfinished, done]</w:t>
      </w:r>
      <w:r>
        <w:rPr>
          <w:rFonts w:ascii="Microsoft YaHei" w:hAnsi="Microsoft YaHei" w:eastAsia="Microsoft YaHei"/>
        </w:rPr>
        <w:t xml:space="preserve">。返回 </w:t>
      </w:r>
      <w:r>
        <w:rPr>
          <w:rFonts w:ascii="Consolas" w:hAnsi="Consolas" w:eastAsia="Consolas"/>
          <w:sz w:val="20"/>
          <w:shd w:val="clear" w:color="auto" w:fill="E8E8E8"/>
        </w:rPr>
        <w:t>versionInfo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processVersions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get</w:t>
      </w:r>
      <w:r>
        <w:rPr>
          <w:rFonts w:ascii="Microsoft YaHei" w:hAnsi="Microsoft YaHei" w:eastAsia="Microsoft YaHei"/>
        </w:rPr>
        <w:t xml:space="preserve"> GET </w:t>
      </w:r>
      <w:r>
        <w:rPr>
          <w:rFonts w:ascii="Consolas" w:hAnsi="Consolas" w:eastAsia="Consolas"/>
          <w:sz w:val="20"/>
          <w:shd w:val="clear" w:color="auto" w:fill="E8E8E8"/>
        </w:rPr>
        <w:t>/v2/form/{formId}/version/{versionId}</w:t>
      </w:r>
      <w:r>
        <w:rPr>
          <w:rFonts w:ascii="Microsoft YaHei" w:hAnsi="Microsoft YaHei" w:eastAsia="Microsoft YaHei"/>
        </w:rPr>
        <w:t>：返回 formDefinition(字符串)+businessRules+formSchema+domainModel[]+standardFields[]+formDataSources[]+userDisplayMap。V2 比 V1 多返 businessRules/domainModel[]/formDataSources[]。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update</w:t>
      </w:r>
      <w:r>
        <w:rPr>
          <w:rFonts w:ascii="Microsoft YaHei" w:hAnsi="Microsoft YaHei" w:eastAsia="Microsoft YaHei"/>
        </w:rPr>
        <w:t xml:space="preserve"> PUT </w:t>
      </w:r>
      <w:r>
        <w:rPr>
          <w:rFonts w:ascii="Consolas" w:hAnsi="Consolas" w:eastAsia="Consolas"/>
          <w:sz w:val="20"/>
          <w:shd w:val="clear" w:color="auto" w:fill="E8E8E8"/>
        </w:rPr>
        <w:t>/v2/form/{formId}/version/{versionId}</w:t>
      </w:r>
      <w:r>
        <w:rPr>
          <w:rFonts w:ascii="Microsoft YaHei" w:hAnsi="Microsoft YaHei" w:eastAsia="Microsoft YaHei"/>
        </w:rPr>
        <w:t xml:space="preserve">：required </w:t>
      </w:r>
      <w:r>
        <w:rPr>
          <w:rFonts w:ascii="Consolas" w:hAnsi="Consolas" w:eastAsia="Consolas"/>
          <w:sz w:val="20"/>
          <w:shd w:val="clear" w:color="auto" w:fill="E8E8E8"/>
        </w:rPr>
        <w:t>[name, category, formDefinition, state]</w:t>
      </w:r>
      <w:r>
        <w:rPr>
          <w:rFonts w:ascii="Microsoft YaHei" w:hAnsi="Microsoft YaHei" w:eastAsia="Microsoft YaHei"/>
        </w:rPr>
        <w:t>。</w:t>
      </w:r>
      <w:r>
        <w:rPr>
          <w:rFonts w:ascii="Microsoft YaHei" w:hAnsi="Microsoft YaHei" w:eastAsia="Microsoft YaHei"/>
          <w:b/>
        </w:rPr>
        <w:t>upsert 非对称</w:t>
      </w:r>
      <w:r>
        <w:rPr>
          <w:rFonts w:ascii="Microsoft YaHei" w:hAnsi="Microsoft YaHei" w:eastAsia="Microsoft YaHei"/>
        </w:rPr>
        <w:t>：done 版→新建 isMain=false 草稿；unfinished→就地改。同时改 form.name/category/memo。versionName 唯一（重复报"重复的表单版本号"）。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delete</w:t>
      </w:r>
      <w:r>
        <w:rPr>
          <w:rFonts w:ascii="Microsoft YaHei" w:hAnsi="Microsoft YaHei" w:eastAsia="Microsoft YaHei"/>
        </w:rPr>
        <w:t xml:space="preserve"> DELETE </w:t>
      </w:r>
      <w:r>
        <w:rPr>
          <w:rFonts w:ascii="Consolas" w:hAnsi="Consolas" w:eastAsia="Consolas"/>
          <w:sz w:val="20"/>
          <w:shd w:val="clear" w:color="auto" w:fill="E8E8E8"/>
        </w:rPr>
        <w:t>/v1/form/{formId}/version/{versionIds}</w:t>
      </w:r>
      <w:r>
        <w:rPr>
          <w:rFonts w:ascii="Microsoft YaHei" w:hAnsi="Microsoft YaHei" w:eastAsia="Microsoft YaHei"/>
        </w:rPr>
        <w:t>：路径参数 versionIds（复数分号）但只删第一个。被流程节点引用拒绝"表单已绑定节点，不可删除!"。末版本隐式级联删 form。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  <w:shd w:val="clear" w:color="auto" w:fill="E8E8E8"/>
        </w:rPr>
        <w:t>set_main</w:t>
      </w:r>
      <w:r>
        <w:rPr>
          <w:rFonts w:ascii="Microsoft YaHei" w:hAnsi="Microsoft YaHei" w:eastAsia="Microsoft YaHei"/>
        </w:rPr>
        <w:t xml:space="preserve"> POST </w:t>
      </w:r>
      <w:r>
        <w:rPr>
          <w:rFonts w:ascii="Consolas" w:hAnsi="Consolas" w:eastAsia="Consolas"/>
          <w:sz w:val="20"/>
          <w:shd w:val="clear" w:color="auto" w:fill="E8E8E8"/>
        </w:rPr>
        <w:t>/v1/form/{formId}/version/{versionId}</w:t>
      </w:r>
      <w:r>
        <w:rPr>
          <w:rFonts w:ascii="Microsoft YaHei" w:hAnsi="Microsoft YaHei" w:eastAsia="Microsoft YaHei"/>
        </w:rPr>
        <w:t>：须 state==done。旧主自动降级。旧主被流程绑定时触发 ITSC_PROCESS_FORM_RELATION 换绑。已主版本幂等。</w:t>
      </w:r>
    </w:p>
    <w:p>
      <w:pPr>
        <w:pStyle w:val="Heading4"/>
      </w:pPr>
      <w:r>
        <w:rPr>
          <w:rFonts w:ascii="Microsoft YaHei" w:hAnsi="Microsoft YaHei" w:eastAsia="Microsoft YaHei"/>
        </w:rPr>
        <w:t>4.6.6 id 格式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flowable_service 资源 instanceId：</w:t>
      </w:r>
      <w:r>
        <w:rPr>
          <w:rFonts w:ascii="Microsoft YaHei" w:hAnsi="Microsoft YaHei" w:eastAsia="Microsoft YaHei"/>
          <w:b/>
        </w:rPr>
        <w:t>13 hex</w:t>
      </w:r>
      <w:r>
        <w:rPr>
          <w:rFonts w:ascii="Microsoft YaHei" w:hAnsi="Microsoft YaHei" w:eastAsia="Microsoft YaHei"/>
        </w:rPr>
        <w:t>（微秒时间戳）。definitionId/versionId/formId/triggerId/notifyPolicyId/slaId/groupId 均 13hex。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triggerId 正则 </w:t>
      </w:r>
      <w:r>
        <w:rPr>
          <w:rFonts w:ascii="Consolas" w:hAnsi="Consolas" w:eastAsia="Consolas"/>
          <w:sz w:val="20"/>
          <w:shd w:val="clear" w:color="auto" w:fill="E8E8E8"/>
        </w:rPr>
        <w:t>^[0-9a-z]{13}$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work_calendar id：</w:t>
      </w:r>
      <w:r>
        <w:rPr>
          <w:rFonts w:ascii="Microsoft YaHei" w:hAnsi="Microsoft YaHei" w:eastAsia="Microsoft YaHei"/>
          <w:b/>
        </w:rPr>
        <w:t>24 hex</w:t>
      </w:r>
      <w:r>
        <w:rPr>
          <w:rFonts w:ascii="Microsoft YaHei" w:hAnsi="Microsoft YaHei" w:eastAsia="Microsoft YaHei"/>
        </w:rPr>
        <w:t>（MongoDB ObjectId）。</w:t>
      </w:r>
    </w:p>
    <w:p>
      <w:pPr>
        <w:pStyle w:val="Heading3"/>
      </w:pPr>
      <w:r>
        <w:rPr>
          <w:rFonts w:ascii="Microsoft YaHei" w:hAnsi="Microsoft YaHei" w:eastAsia="Microsoft YaHei"/>
        </w:rPr>
        <w:t>4.7 开发流程</w:t>
      </w:r>
    </w:p>
    <w:p>
      <w:pPr>
        <w:pStyle w:val="Heading4"/>
      </w:pPr>
      <w:r>
        <w:rPr>
          <w:rFonts w:ascii="Microsoft YaHei" w:hAnsi="Microsoft YaHei" w:eastAsia="Microsoft YaHei"/>
        </w:rPr>
        <w:t>4.7.1 build-process（建流程定义+版本+绑表单+审批+表单决定流转）</w:t>
      </w:r>
    </w:p>
    <w:p>
      <w:r>
        <w:rPr>
          <w:rFonts w:ascii="Microsoft YaHei" w:hAnsi="Microsoft YaHei" w:eastAsia="Microsoft YaHei"/>
        </w:rPr>
        <w:t>步骤链：</w:t>
      </w:r>
      <w:r>
        <w:rPr>
          <w:rFonts w:ascii="Consolas" w:hAnsi="Consolas" w:eastAsia="Consolas"/>
          <w:sz w:val="20"/>
          <w:shd w:val="clear" w:color="auto" w:fill="E8E8E8"/>
        </w:rPr>
        <w:t>process_definition.create</w:t>
      </w:r>
      <w:r>
        <w:rPr>
          <w:rFonts w:ascii="Microsoft YaHei" w:hAnsi="Microsoft YaHei" w:eastAsia="Microsoft YaHei"/>
        </w:rPr>
        <w:t xml:space="preserve"> → 构造纯语义 BPMN + processSetting（本地，守 7 要素，坐标勿手写）→ </w:t>
      </w:r>
      <w:r>
        <w:rPr>
          <w:rFonts w:ascii="Consolas" w:hAnsi="Consolas" w:eastAsia="Consolas"/>
          <w:sz w:val="20"/>
          <w:shd w:val="clear" w:color="auto" w:fill="E8E8E8"/>
        </w:rPr>
        <w:t>relayout_xml()</w:t>
      </w:r>
      <w:r>
        <w:rPr>
          <w:rFonts w:ascii="Microsoft YaHei" w:hAnsi="Microsoft YaHei" w:eastAsia="Microsoft YaHei"/>
        </w:rPr>
        <w:t xml:space="preserve"> 自动算 DI → </w:t>
      </w:r>
      <w:r>
        <w:rPr>
          <w:rFonts w:ascii="Consolas" w:hAnsi="Consolas" w:eastAsia="Consolas"/>
          <w:sz w:val="20"/>
          <w:shd w:val="clear" w:color="auto" w:fill="E8E8E8"/>
        </w:rPr>
        <w:t>process_version.create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sz w:val="20"/>
          <w:shd w:val="clear" w:color="auto" w:fill="E8E8E8"/>
        </w:rPr>
        <w:t>process_form.set</w:t>
      </w:r>
      <w:r>
        <w:rPr>
          <w:rFonts w:ascii="Microsoft YaHei" w:hAnsi="Microsoft YaHei" w:eastAsia="Microsoft YaHei"/>
        </w:rPr>
        <w:t xml:space="preserve">（显式绑表单，不靠 baseVersionId 克隆——克隆不可靠）→ </w:t>
      </w:r>
      <w:r>
        <w:rPr>
          <w:rFonts w:ascii="Consolas" w:hAnsi="Consolas" w:eastAsia="Consolas"/>
          <w:sz w:val="20"/>
          <w:shd w:val="clear" w:color="auto" w:fill="E8E8E8"/>
        </w:rPr>
        <w:t>check_compliance.py</w:t>
      </w:r>
      <w:r>
        <w:rPr>
          <w:rFonts w:ascii="Microsoft YaHei" w:hAnsi="Microsoft YaHei" w:eastAsia="Microsoft YaHei"/>
        </w:rPr>
        <w:t xml:space="preserve">（0 error 门禁，含 </w:t>
      </w:r>
      <w:r>
        <w:rPr>
          <w:rFonts w:ascii="Consolas" w:hAnsi="Consolas" w:eastAsia="Consolas"/>
          <w:sz w:val="20"/>
          <w:shd w:val="clear" w:color="auto" w:fill="E8E8E8"/>
        </w:rPr>
        <w:t>--form-bindings</w:t>
      </w:r>
      <w:r>
        <w:rPr>
          <w:rFonts w:ascii="Microsoft YaHei" w:hAnsi="Microsoft YaHei" w:eastAsia="Microsoft YaHei"/>
        </w:rPr>
        <w:t xml:space="preserve"> 取值路径校验，formId 绑定后才能查故在绑表单之后）→ 用户前端验收 → </w:t>
      </w:r>
      <w:r>
        <w:rPr>
          <w:rFonts w:ascii="Consolas" w:hAnsi="Consolas" w:eastAsia="Consolas"/>
          <w:sz w:val="20"/>
          <w:shd w:val="clear" w:color="auto" w:fill="E8E8E8"/>
        </w:rPr>
        <w:t>process_version.set_main</w:t>
      </w:r>
      <w:r>
        <w:rPr>
          <w:rFonts w:ascii="Microsoft YaHei" w:hAnsi="Microsoft YaHei" w:eastAsia="Microsoft YaHei"/>
        </w:rPr>
        <w:t>（部署生效）。</w:t>
      </w:r>
    </w:p>
    <w:p>
      <w:r>
        <w:rPr>
          <w:rFonts w:ascii="Microsoft YaHei" w:hAnsi="Microsoft YaHei" w:eastAsia="Microsoft YaHei"/>
        </w:rPr>
        <w:t xml:space="preserve">错误码：140501 表达式错误→查 </w:t>
      </w:r>
      <w:r>
        <w:rPr>
          <w:rFonts w:ascii="Consolas" w:hAnsi="Consolas" w:eastAsia="Consolas"/>
          <w:sz w:val="20"/>
          <w:shd w:val="clear" w:color="auto" w:fill="E8E8E8"/>
        </w:rPr>
        <w:t>${}</w:t>
      </w:r>
      <w:r>
        <w:rPr>
          <w:rFonts w:ascii="Microsoft YaHei" w:hAnsi="Microsoft YaHei" w:eastAsia="Microsoft YaHei"/>
        </w:rPr>
        <w:t xml:space="preserve"> 包裹；140200 部署失败→查 7 要素；140500 set_main 偶发→重试，仍败核对 state==done。</w:t>
      </w:r>
    </w:p>
    <w:p>
      <w:r>
        <w:rPr>
          <w:rFonts w:ascii="Microsoft YaHei" w:hAnsi="Microsoft YaHei" w:eastAsia="Microsoft YaHei"/>
        </w:rPr>
        <w:t>驳回：</w:t>
      </w:r>
      <w:r>
        <w:rPr>
          <w:rFonts w:ascii="Consolas" w:hAnsi="Consolas" w:eastAsia="Consolas"/>
          <w:sz w:val="20"/>
          <w:shd w:val="clear" w:color="auto" w:fill="E8E8E8"/>
        </w:rPr>
        <w:t>nodeSettings.rejectNodes=["Task_review:驳回技术复核"]</w:t>
      </w:r>
      <w:r>
        <w:rPr>
          <w:rFonts w:ascii="Microsoft YaHei" w:hAnsi="Microsoft YaHei" w:eastAsia="Microsoft YaHei"/>
        </w:rPr>
        <w:t xml:space="preserve">（格式 </w:t>
      </w:r>
      <w:r>
        <w:rPr>
          <w:rFonts w:ascii="Consolas" w:hAnsi="Consolas" w:eastAsia="Consolas"/>
          <w:sz w:val="20"/>
          <w:shd w:val="clear" w:color="auto" w:fill="E8E8E8"/>
        </w:rPr>
        <w:t>节点id:线名</w:t>
      </w:r>
      <w:r>
        <w:rPr>
          <w:rFonts w:ascii="Microsoft YaHei" w:hAnsi="Microsoft YaHei" w:eastAsia="Microsoft YaHei"/>
        </w:rPr>
        <w:t>），不画反向 sequenceFlow。</w:t>
      </w:r>
    </w:p>
    <w:p>
      <w:pPr>
        <w:pStyle w:val="Heading4"/>
      </w:pPr>
      <w:r>
        <w:rPr>
          <w:rFonts w:ascii="Microsoft YaHei" w:hAnsi="Microsoft YaHei" w:eastAsia="Microsoft YaHei"/>
        </w:rPr>
        <w:t>4.7.2 migrate-legacy-process（老平台 modelInfo.txt 迁移）</w:t>
      </w:r>
    </w:p>
    <w:p>
      <w:r>
        <w:rPr>
          <w:rFonts w:ascii="Microsoft YaHei" w:hAnsi="Microsoft YaHei" w:eastAsia="Microsoft YaHei"/>
        </w:rPr>
        <w:t xml:space="preserve">输入：modelInfo.txt（结构化 JSON，含 </w:t>
      </w:r>
      <w:r>
        <w:rPr>
          <w:rFonts w:ascii="Consolas" w:hAnsi="Consolas" w:eastAsia="Consolas"/>
          <w:sz w:val="20"/>
          <w:shd w:val="clear" w:color="auto" w:fill="E8E8E8"/>
        </w:rPr>
        <w:t>workflowModelNodeList</w:t>
      </w:r>
      <w:r>
        <w:rPr>
          <w:rFonts w:ascii="Microsoft YaHei" w:hAnsi="Microsoft YaHei" w:eastAsia="Microsoft YaHei"/>
        </w:rPr>
        <w:t>(type:2子流程/3网关/4审批 + userSelectType/distributeType/处理人)、</w:t>
      </w:r>
      <w:r>
        <w:rPr>
          <w:rFonts w:ascii="Consolas" w:hAnsi="Consolas" w:eastAsia="Consolas"/>
          <w:sz w:val="20"/>
          <w:shd w:val="clear" w:color="auto" w:fill="E8E8E8"/>
        </w:rPr>
        <w:t>workflowModelSequenceList</w:t>
      </w:r>
      <w:r>
        <w:rPr>
          <w:rFonts w:ascii="Microsoft YaHei" w:hAnsi="Microsoft YaHei" w:eastAsia="Microsoft YaHei"/>
        </w:rPr>
        <w:t>(sourceNodeCode/targetNodeCode/name/sequenceRule 条件)、</w:t>
      </w:r>
      <w:r>
        <w:rPr>
          <w:rFonts w:ascii="Consolas" w:hAnsi="Consolas" w:eastAsia="Consolas"/>
          <w:sz w:val="20"/>
          <w:shd w:val="clear" w:color="auto" w:fill="E8E8E8"/>
        </w:rPr>
        <w:t>formInfos[0].configs</w:t>
      </w:r>
      <w:r>
        <w:rPr>
          <w:rFonts w:ascii="Microsoft YaHei" w:hAnsi="Microsoft YaHei" w:eastAsia="Microsoft YaHei"/>
        </w:rPr>
        <w:t>(表单控件树)）+ 流程 md。start/end 是序列表虚拟 code（节点表里没有）。</w:t>
      </w:r>
    </w:p>
    <w:p>
      <w:r>
        <w:rPr>
          <w:rFonts w:ascii="Microsoft YaHei" w:hAnsi="Microsoft YaHei" w:eastAsia="Microsoft YaHei"/>
        </w:rPr>
        <w:t>四类映射决策表：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加签回路（独立加签节点+回环边）→ 剔除节点，父节点 </w:t>
      </w:r>
      <w:r>
        <w:rPr>
          <w:rFonts w:ascii="Consolas" w:hAnsi="Consolas" w:eastAsia="Consolas"/>
          <w:sz w:val="20"/>
          <w:shd w:val="clear" w:color="auto" w:fill="E8E8E8"/>
        </w:rPr>
        <w:t>nodeSettings.allowedOps</w:t>
      </w:r>
      <w:r>
        <w:rPr>
          <w:rFonts w:ascii="Microsoft YaHei" w:hAnsi="Microsoft YaHei" w:eastAsia="Microsoft YaHei"/>
        </w:rPr>
        <w:t xml:space="preserve"> 含 </w:t>
      </w:r>
      <w:r>
        <w:rPr>
          <w:rFonts w:ascii="Consolas" w:hAnsi="Consolas" w:eastAsia="Consolas"/>
          <w:sz w:val="20"/>
          <w:shd w:val="clear" w:color="auto" w:fill="E8E8E8"/>
        </w:rPr>
        <w:t>'add'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子流程（type=2）→ 先建占位子流程 def（start→userTask→end 最小版）再 callActivity 引用（</w:t>
      </w:r>
      <w:r>
        <w:rPr>
          <w:rFonts w:ascii="Consolas" w:hAnsi="Consolas" w:eastAsia="Consolas"/>
          <w:sz w:val="20"/>
          <w:shd w:val="clear" w:color="auto" w:fill="E8E8E8"/>
        </w:rPr>
        <w:t>calledElement=ITSC+defId</w:t>
      </w:r>
      <w:r>
        <w:rPr>
          <w:rFonts w:ascii="Microsoft YaHei" w:hAnsi="Microsoft YaHei" w:eastAsia="Microsoft YaHei"/>
        </w:rPr>
        <w:t>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处理人：静态部门/角色→'easyops' 占位；userSelectType=3 表单动态→</w:t>
      </w:r>
      <w:r>
        <w:rPr>
          <w:rFonts w:ascii="Consolas" w:hAnsi="Consolas" w:eastAsia="Consolas"/>
          <w:sz w:val="20"/>
          <w:shd w:val="clear" w:color="auto" w:fill="E8E8E8"/>
        </w:rPr>
        <w:t>flowable:assignee="{{.formValue}}"</w:t>
      </w:r>
      <w:r>
        <w:rPr>
          <w:rFonts w:ascii="Microsoft YaHei" w:hAnsi="Microsoft YaHei" w:eastAsia="Microsoft YaHei"/>
        </w:rPr>
        <w:t xml:space="preserve"> + assigneeValue=表单字段；取发起人→</w:t>
      </w:r>
      <w:r>
        <w:rPr>
          <w:rFonts w:ascii="Consolas" w:hAnsi="Consolas" w:eastAsia="Consolas"/>
          <w:sz w:val="20"/>
          <w:shd w:val="clear" w:color="auto" w:fill="E8E8E8"/>
        </w:rPr>
        <w:t>"{{.loginUser}}"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条件自动路由：</w:t>
      </w:r>
      <w:r>
        <w:rPr>
          <w:rFonts w:ascii="Consolas" w:hAnsi="Consolas" w:eastAsia="Consolas"/>
          <w:sz w:val="20"/>
          <w:shd w:val="clear" w:color="auto" w:fill="E8E8E8"/>
        </w:rPr>
        <w:t>sequenceRule{conditionFilter all/any, subItems[keyField eq/ne valueCode]}</w:t>
      </w:r>
      <w:r>
        <w:rPr>
          <w:rFonts w:ascii="Microsoft YaHei" w:hAnsi="Microsoft YaHei" w:eastAsia="Microsoft YaHei"/>
        </w:rPr>
        <w:t xml:space="preserve"> → 上游决策节点 isFormDecision=1 + formExpressionName + 网关出边 </w:t>
      </w:r>
      <w:r>
        <w:rPr>
          <w:rFonts w:ascii="Consolas" w:hAnsi="Consolas" w:eastAsia="Consolas"/>
          <w:sz w:val="20"/>
          <w:shd w:val="clear" w:color="auto" w:fill="E8E8E8"/>
        </w:rPr>
        <w:t>${变量=='值'}</w:t>
      </w:r>
      <w:r>
        <w:rPr>
          <w:rFonts w:ascii="Microsoft YaHei" w:hAnsi="Microsoft YaHei" w:eastAsia="Microsoft YaHei"/>
        </w:rPr>
        <w:t>（变量名必须=决策节点声明变量——form-decision-vars-consistent 规则查）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 xml:space="preserve">网关直连网关（老平台常见）→ 合并消除：GW_a-[cond_a]-&gt;GW_b 删边，对 GW_b 每出边在 GW_a 复制 </w:t>
      </w:r>
      <w:r>
        <w:rPr>
          <w:rFonts w:ascii="Consolas" w:hAnsi="Consolas" w:eastAsia="Consolas"/>
          <w:sz w:val="20"/>
          <w:shd w:val="clear" w:color="auto" w:fill="E8E8E8"/>
        </w:rPr>
        <w:t>(cond_a &amp;&amp; cond_b)</w:t>
      </w:r>
      <w:r>
        <w:rPr>
          <w:rFonts w:ascii="Microsoft YaHei" w:hAnsi="Microsoft YaHei" w:eastAsia="Microsoft YaHei"/>
        </w:rPr>
        <w:t xml:space="preserve"> 合并边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</w:rPr>
        <w:t>节点名繁体→简体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</w:rPr>
        <w:t>表单按阶段拆分绑定（老平台一张大表单绑全部节点=设计不合理）：拆分边界=老表单 row/分组结构；每张阶段表单独立 form.save→update(done)→set_main，再 process_form.set 绑到对应节点；字段一一对应零丢失（拆分前后 modelField 计数核对）；枚举数据源路径按类型区分。</w:t>
      </w:r>
    </w:p>
    <w:p>
      <w:r>
        <w:rPr>
          <w:rFonts w:ascii="Microsoft YaHei" w:hAnsi="Microsoft YaHei" w:eastAsia="Microsoft YaHei"/>
        </w:rPr>
        <w:t xml:space="preserve">字段名保真：modelField 用 </w:t>
      </w:r>
      <w:r>
        <w:rPr>
          <w:rFonts w:ascii="Consolas" w:hAnsi="Consolas" w:eastAsia="Consolas"/>
          <w:sz w:val="20"/>
          <w:shd w:val="clear" w:color="auto" w:fill="E8E8E8"/>
        </w:rPr>
        <w:t>configs.dataSource.methods</w:t>
      </w:r>
      <w:r>
        <w:rPr>
          <w:rFonts w:ascii="Microsoft YaHei" w:hAnsi="Microsoft YaHei" w:eastAsia="Microsoft YaHei"/>
        </w:rPr>
        <w:t xml:space="preserve"> 里 </w:t>
      </w:r>
      <w:r>
        <w:rPr>
          <w:rFonts w:ascii="Consolas" w:hAnsi="Consolas" w:eastAsia="Consolas"/>
          <w:sz w:val="20"/>
          <w:shd w:val="clear" w:color="auto" w:fill="E8E8E8"/>
        </w:rPr>
        <w:t>children[].ctrid↔ctrCode</w:t>
      </w:r>
      <w:r>
        <w:rPr>
          <w:rFonts w:ascii="Microsoft YaHei" w:hAnsi="Microsoft YaHei" w:eastAsia="Microsoft YaHei"/>
        </w:rPr>
        <w:t xml:space="preserve"> 映射（流程 formExpressionName 引用它，不可重造）。</w:t>
      </w:r>
    </w:p>
    <w:p>
      <w:pPr>
        <w:pStyle w:val="Heading4"/>
      </w:pPr>
      <w:r>
        <w:rPr>
          <w:rFonts w:ascii="Microsoft YaHei" w:hAnsi="Microsoft YaHei" w:eastAsia="Microsoft YaHei"/>
        </w:rPr>
        <w:t>4.7.3 relayout-process-diagram（存量重排）</w:t>
      </w:r>
    </w:p>
    <w:p>
      <w:r>
        <w:rPr>
          <w:rFonts w:ascii="Microsoft YaHei" w:hAnsi="Microsoft YaHei" w:eastAsia="Microsoft YaHei"/>
        </w:rPr>
        <w:t>步骤：</w:t>
      </w:r>
      <w:r>
        <w:rPr>
          <w:rFonts w:ascii="Consolas" w:hAnsi="Consolas" w:eastAsia="Consolas"/>
          <w:sz w:val="20"/>
          <w:shd w:val="clear" w:color="auto" w:fill="E8E8E8"/>
        </w:rPr>
        <w:t>process_version.list</w:t>
      </w:r>
      <w:r>
        <w:rPr>
          <w:rFonts w:ascii="Microsoft YaHei" w:hAnsi="Microsoft YaHei" w:eastAsia="Microsoft YaHei"/>
        </w:rPr>
        <w:t xml:space="preserve"> 选源版本 → </w:t>
      </w:r>
      <w:r>
        <w:rPr>
          <w:rFonts w:ascii="Consolas" w:hAnsi="Consolas" w:eastAsia="Consolas"/>
          <w:sz w:val="20"/>
          <w:shd w:val="clear" w:color="auto" w:fill="E8E8E8"/>
        </w:rPr>
        <w:t>process_version.get</w:t>
      </w:r>
      <w:r>
        <w:rPr>
          <w:rFonts w:ascii="Microsoft YaHei" w:hAnsi="Microsoft YaHei" w:eastAsia="Microsoft YaHei"/>
        </w:rPr>
        <w:t xml:space="preserve"> 拉 BPMN + processSetting（get 参数 definitionId 在前）→ 本地 </w:t>
      </w:r>
      <w:r>
        <w:rPr>
          <w:rFonts w:ascii="Consolas" w:hAnsi="Consolas" w:eastAsia="Consolas"/>
          <w:sz w:val="20"/>
          <w:shd w:val="clear" w:color="auto" w:fill="E8E8E8"/>
        </w:rPr>
        <w:t>relayout.py</w:t>
      </w:r>
      <w:r>
        <w:rPr>
          <w:rFonts w:ascii="Microsoft YaHei" w:hAnsi="Microsoft YaHei" w:eastAsia="Microsoft YaHei"/>
        </w:rPr>
        <w:t xml:space="preserve"> 重排 → done 版须 create 派生新版本（</w:t>
      </w:r>
      <w:r>
        <w:rPr>
          <w:rFonts w:ascii="Microsoft YaHei" w:hAnsi="Microsoft YaHei" w:eastAsia="Microsoft YaHei"/>
          <w:b/>
        </w:rPr>
        <w:t>done 不可 edit</w:t>
      </w:r>
      <w:r>
        <w:rPr>
          <w:rFonts w:ascii="Microsoft YaHei" w:hAnsi="Microsoft YaHei" w:eastAsia="Microsoft YaHei"/>
        </w:rPr>
        <w:t>），unfinished 草稿可 edit 覆盖 → 前端验收 → edit 改 state="done" → set_main 发布。</w:t>
      </w:r>
    </w:p>
    <w:p>
      <w:r>
        <w:rPr>
          <w:rFonts w:ascii="Microsoft YaHei" w:hAnsi="Microsoft YaHei" w:eastAsia="Microsoft YaHei"/>
        </w:rPr>
        <w:t xml:space="preserve">坑：①processSetting 传对象非字符串（API 请求须传对象，传字符串报 </w:t>
      </w:r>
      <w:r>
        <w:rPr>
          <w:rFonts w:ascii="Consolas" w:hAnsi="Consolas" w:eastAsia="Consolas"/>
          <w:sz w:val="20"/>
          <w:shd w:val="clear" w:color="auto" w:fill="E8E8E8"/>
        </w:rPr>
        <w:t>readObjectStart: expect { or n</w:t>
      </w:r>
      <w:r>
        <w:rPr>
          <w:rFonts w:ascii="Microsoft YaHei" w:hAnsi="Microsoft YaHei" w:eastAsia="Microsoft YaHei"/>
        </w:rPr>
        <w:t xml:space="preserve">）②done 不可 edit ③get 参数 definitionId 在前 ④算法前缀重写 </w:t>
      </w:r>
      <w:r>
        <w:rPr>
          <w:rFonts w:ascii="Consolas" w:hAnsi="Consolas" w:eastAsia="Consolas"/>
          <w:sz w:val="20"/>
          <w:shd w:val="clear" w:color="auto" w:fill="E8E8E8"/>
        </w:rPr>
        <w:t>bpmn2:→bpmn:</w:t>
      </w:r>
      <w:r>
        <w:rPr>
          <w:rFonts w:ascii="Microsoft YaHei" w:hAnsi="Microsoft YaHei" w:eastAsia="Microsoft YaHei"/>
        </w:rPr>
        <w:t xml:space="preserve"> 属正常（URI 等价）。</w:t>
      </w:r>
    </w:p>
    <w:p>
      <w:pPr>
        <w:pStyle w:val="Heading4"/>
      </w:pPr>
      <w:r>
        <w:rPr>
          <w:rFonts w:ascii="Microsoft YaHei" w:hAnsi="Microsoft YaHei" w:eastAsia="Microsoft YaHei"/>
        </w:rPr>
        <w:t>4.7.4 build-form（新建表单）</w:t>
      </w:r>
    </w:p>
    <w:p>
      <w:r>
        <w:rPr>
          <w:rFonts w:ascii="Microsoft YaHei" w:hAnsi="Microsoft YaHei" w:eastAsia="Microsoft YaHei"/>
        </w:rPr>
        <w:t xml:space="preserve">步骤：构造归一化 formDefinition（本地，必须补全前端字段，否则白屏崩）→ </w:t>
      </w:r>
      <w:r>
        <w:rPr>
          <w:rFonts w:ascii="Consolas" w:hAnsi="Consolas" w:eastAsia="Consolas"/>
          <w:sz w:val="20"/>
          <w:shd w:val="clear" w:color="auto" w:fill="E8E8E8"/>
        </w:rPr>
        <w:t>form-validator.py</w:t>
      </w:r>
      <w:r>
        <w:rPr>
          <w:rFonts w:ascii="Microsoft YaHei" w:hAnsi="Microsoft YaHei" w:eastAsia="Microsoft YaHei"/>
        </w:rPr>
        <w:t xml:space="preserve"> 门禁（check-controls + check-form + check-version，0 fail）→ </w:t>
      </w:r>
      <w:r>
        <w:rPr>
          <w:rFonts w:ascii="Consolas" w:hAnsi="Consolas" w:eastAsia="Consolas"/>
          <w:sz w:val="20"/>
          <w:shd w:val="clear" w:color="auto" w:fill="E8E8E8"/>
        </w:rPr>
        <w:t>form.save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sz w:val="20"/>
          <w:shd w:val="clear" w:color="auto" w:fill="E8E8E8"/>
        </w:rPr>
        <w:t>form_version.get</w:t>
      </w:r>
      <w:r>
        <w:rPr>
          <w:rFonts w:ascii="Microsoft YaHei" w:hAnsi="Microsoft YaHei" w:eastAsia="Microsoft YaHei"/>
        </w:rPr>
        <w:t xml:space="preserve"> 回读确认。</w:t>
      </w:r>
    </w:p>
    <w:p>
      <w:r>
        <w:rPr>
          <w:rFonts w:ascii="Microsoft YaHei" w:hAnsi="Microsoft YaHei" w:eastAsia="Microsoft YaHei"/>
        </w:rPr>
        <w:t xml:space="preserve">归一化必补：容器加 </w:t>
      </w:r>
      <w:r>
        <w:rPr>
          <w:rFonts w:ascii="Consolas" w:hAnsi="Consolas" w:eastAsia="Consolas"/>
          <w:sz w:val="20"/>
          <w:shd w:val="clear" w:color="auto" w:fill="E8E8E8"/>
        </w:rPr>
        <w:t>condition/layout/layoutConfig/modelField/displayCondition</w:t>
      </w:r>
      <w:r>
        <w:rPr>
          <w:rFonts w:ascii="Microsoft YaHei" w:hAnsi="Microsoft YaHei" w:eastAsia="Microsoft YaHei"/>
        </w:rPr>
        <w:t xml:space="preserve">；控件加 </w:t>
      </w:r>
      <w:r>
        <w:rPr>
          <w:rFonts w:ascii="Consolas" w:hAnsi="Consolas" w:eastAsia="Consolas"/>
          <w:sz w:val="20"/>
          <w:shd w:val="clear" w:color="auto" w:fill="E8E8E8"/>
        </w:rPr>
        <w:t>belongToSection</w:t>
      </w:r>
      <w:r>
        <w:rPr>
          <w:rFonts w:ascii="Microsoft YaHei" w:hAnsi="Microsoft YaHei" w:eastAsia="Microsoft YaHei"/>
        </w:rPr>
        <w:t xml:space="preserve"> + 完整 options（</w:t>
      </w:r>
      <w:r>
        <w:rPr>
          <w:rFonts w:ascii="Consolas" w:hAnsi="Consolas" w:eastAsia="Consolas"/>
          <w:sz w:val="20"/>
          <w:shd w:val="clear" w:color="auto" w:fill="E8E8E8"/>
        </w:rPr>
        <w:t>layout/layoutSpan/labelCol/defaultValue/disabled/enabled/highLight/isMore/only/pattern/placeholder/note/question/displayCondition/remoteFunc{toolId,scriptInputs}/rules/extraProps/dataType/required</w:t>
      </w:r>
      <w:r>
        <w:rPr>
          <w:rFonts w:ascii="Microsoft YaHei" w:hAnsi="Microsoft YaHei" w:eastAsia="Microsoft YaHei"/>
        </w:rPr>
        <w:t>）。最稳：get 一个正常表单的 formDefinition 作模板，改 type/label/modelField/extraProps.items。</w:t>
      </w:r>
    </w:p>
    <w:p>
      <w:pPr>
        <w:pStyle w:val="Heading3"/>
      </w:pPr>
      <w:r>
        <w:rPr>
          <w:rFonts w:ascii="Microsoft YaHei" w:hAnsi="Microsoft YaHei" w:eastAsia="Microsoft YaHei"/>
        </w:rPr>
        <w:t>4.8 ITSM 注意事项 / 踩坑</w:t>
      </w:r>
    </w:p>
    <w:p>
      <w:r>
        <w:rPr>
          <w:rFonts w:ascii="Microsoft YaHei" w:hAnsi="Microsoft YaHei" w:eastAsia="Microsoft YaHei"/>
          <w:b/>
        </w:rPr>
        <w:t>鉴权/接入：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直连 flowable_service:8134 必须 </w:t>
      </w:r>
      <w:r>
        <w:rPr>
          <w:rFonts w:ascii="Consolas" w:hAnsi="Consolas" w:eastAsia="Consolas"/>
          <w:sz w:val="20"/>
          <w:shd w:val="clear" w:color="auto" w:fill="E8E8E8"/>
        </w:rPr>
        <w:t>org</w:t>
      </w:r>
      <w:r>
        <w:rPr>
          <w:rFonts w:ascii="Microsoft YaHei" w:hAnsi="Microsoft YaHei" w:eastAsia="Microsoft YaHei"/>
        </w:rPr>
        <w:t>+</w:t>
      </w:r>
      <w:r>
        <w:rPr>
          <w:rFonts w:ascii="Consolas" w:hAnsi="Consolas" w:eastAsia="Consolas"/>
          <w:sz w:val="20"/>
          <w:shd w:val="clear" w:color="auto" w:fill="E8E8E8"/>
        </w:rPr>
        <w:t>user</w:t>
      </w:r>
      <w:r>
        <w:rPr>
          <w:rFonts w:ascii="Microsoft YaHei" w:hAnsi="Microsoft YaHei" w:eastAsia="Microsoft YaHei"/>
        </w:rPr>
        <w:t xml:space="preserve"> header（orguser 中间件），缺一报"org、user获取失败"。cookie 非必需。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 xml:space="preserve">写操作还需 </w:t>
      </w:r>
      <w:r>
        <w:rPr>
          <w:rFonts w:ascii="Consolas" w:hAnsi="Consolas" w:eastAsia="Consolas"/>
          <w:sz w:val="20"/>
          <w:shd w:val="clear" w:color="auto" w:fill="E8E8E8"/>
        </w:rPr>
        <w:t>itsc:form_management_{access,create,update,delete}</w:t>
      </w:r>
      <w:r>
        <w:rPr>
          <w:rFonts w:ascii="Microsoft YaHei" w:hAnsi="Microsoft YaHei" w:eastAsia="Microsoft YaHei"/>
        </w:rPr>
        <w:t xml:space="preserve"> 4 权限，缺报 403"鉴权失败"。写用户用 </w:t>
      </w:r>
      <w:r>
        <w:rPr>
          <w:rFonts w:ascii="Consolas" w:hAnsi="Consolas" w:eastAsia="Consolas"/>
          <w:sz w:val="20"/>
          <w:shd w:val="clear" w:color="auto" w:fill="E8E8E8"/>
        </w:rPr>
        <w:t>easyops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 xml:space="preserve">sys_setting:8271 与 flowable_service:8134 不同端口，必须独立 spec+system，CLI </w:t>
      </w:r>
      <w:r>
        <w:rPr>
          <w:rFonts w:ascii="Consolas" w:hAnsi="Consolas" w:eastAsia="Consolas"/>
          <w:sz w:val="20"/>
          <w:shd w:val="clear" w:color="auto" w:fill="E8E8E8"/>
        </w:rPr>
        <w:t>--spec</w:t>
      </w:r>
      <w:r>
        <w:rPr>
          <w:rFonts w:ascii="Microsoft YaHei" w:hAnsi="Microsoft YaHei" w:eastAsia="Microsoft YaHei"/>
        </w:rPr>
        <w:t xml:space="preserve"> 切换。</w:t>
      </w:r>
    </w:p>
    <w:p>
      <w:r>
        <w:rPr>
          <w:rFonts w:ascii="Microsoft YaHei" w:hAnsi="Microsoft YaHei" w:eastAsia="Microsoft YaHei"/>
          <w:b/>
        </w:rPr>
        <w:t>表单（连环坑）：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Consolas" w:hAnsi="Consolas" w:eastAsia="Consolas"/>
          <w:sz w:val="20"/>
          <w:shd w:val="clear" w:color="auto" w:fill="E8E8E8"/>
        </w:rPr>
        <w:t>form.save</w:t>
      </w:r>
      <w:r>
        <w:rPr>
          <w:rFonts w:ascii="Microsoft YaHei" w:hAnsi="Microsoft YaHei" w:eastAsia="Microsoft YaHei"/>
        </w:rPr>
        <w:t xml:space="preserve"> 非 upsert，永远新建 form + 首版本，formId/versionId 不可指定。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无单 form 详情端点（GET /form/:formId 不存在），取元信息走 list 或 form_version.get 的 formSchema 子对象。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Consolas" w:hAnsi="Consolas" w:eastAsia="Consolas"/>
          <w:sz w:val="20"/>
          <w:shd w:val="clear" w:color="auto" w:fill="E8E8E8"/>
        </w:rPr>
        <w:t>form_version.update</w:t>
      </w:r>
      <w:r>
        <w:rPr>
          <w:rFonts w:ascii="Microsoft YaHei" w:hAnsi="Microsoft YaHei" w:eastAsia="Microsoft YaHei"/>
        </w:rPr>
        <w:t xml:space="preserve"> 非对称：done 版→派生新草稿，unfinished→就地改。done 版上更新版本号要 +1（如 1.0.0→1.0.1），否则"重复的表单版本号"。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update 全量覆盖——必带完整 formDefinition + name/category + versionName。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>set_main 须 state==done；done 版 update 会派生新草稿，须 form_version.list 找到新 versionId 再 set_main。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</w:rPr>
        <w:t xml:space="preserve">验证：form list 看 </w:t>
      </w:r>
      <w:r>
        <w:rPr>
          <w:rFonts w:ascii="Consolas" w:hAnsi="Consolas" w:eastAsia="Consolas"/>
          <w:sz w:val="20"/>
          <w:shd w:val="clear" w:color="auto" w:fill="E8E8E8"/>
        </w:rPr>
        <w:t>lastestMainVersion.formDefinition</w:t>
      </w:r>
      <w:r>
        <w:rPr>
          <w:rFonts w:ascii="Microsoft YaHei" w:hAnsi="Microsoft YaHei" w:eastAsia="Microsoft YaHei"/>
        </w:rPr>
        <w:t xml:space="preserve"> 非空（空=白屏/t.map 崩）。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Consolas" w:hAnsi="Consolas" w:eastAsia="Consolas"/>
          <w:sz w:val="20"/>
          <w:shd w:val="clear" w:color="auto" w:fill="E8E8E8"/>
        </w:rPr>
        <w:t>form_version.list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sz w:val="20"/>
          <w:shd w:val="clear" w:color="auto" w:fill="E8E8E8"/>
        </w:rPr>
        <w:t>name</w:t>
      </w:r>
      <w:r>
        <w:rPr>
          <w:rFonts w:ascii="Microsoft YaHei" w:hAnsi="Microsoft YaHei" w:eastAsia="Microsoft YaHei"/>
        </w:rPr>
        <w:t xml:space="preserve"> 参数是 versionName 精确匹配（非 form 名），别用它找表单。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r>
        <w:rPr>
          <w:rFonts w:ascii="Microsoft YaHei" w:hAnsi="Microsoft YaHei" w:eastAsia="Microsoft YaHei"/>
        </w:rPr>
        <w:t>删 form 须先清所有版本；删最后一个版本隐式级联删 form。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9. </w:t>
      </w:r>
      <w:r>
        <w:rPr>
          <w:rFonts w:ascii="Consolas" w:hAnsi="Consolas" w:eastAsia="Consolas"/>
          <w:sz w:val="20"/>
          <w:shd w:val="clear" w:color="auto" w:fill="E8E8E8"/>
        </w:rPr>
        <w:t>form_version.delete</w:t>
      </w:r>
      <w:r>
        <w:rPr>
          <w:rFonts w:ascii="Microsoft YaHei" w:hAnsi="Microsoft YaHei" w:eastAsia="Microsoft YaHei"/>
        </w:rPr>
        <w:t xml:space="preserve"> 路径参数 versionIds（复数分号）但只删第一个——批量是壳。被流程节点引用拒绝。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10. </w:t>
      </w:r>
      <w:r>
        <w:rPr>
          <w:rFonts w:ascii="Microsoft YaHei" w:hAnsi="Microsoft YaHei" w:eastAsia="Microsoft YaHei"/>
        </w:rPr>
        <w:t xml:space="preserve">字段名 </w:t>
      </w:r>
      <w:r>
        <w:rPr>
          <w:rFonts w:ascii="Consolas" w:hAnsi="Consolas" w:eastAsia="Consolas"/>
          <w:sz w:val="20"/>
          <w:shd w:val="clear" w:color="auto" w:fill="E8E8E8"/>
        </w:rPr>
        <w:t>lastestMainVersion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lastestVersion</w:t>
      </w:r>
      <w:r>
        <w:rPr>
          <w:rFonts w:ascii="Microsoft YaHei" w:hAnsi="Microsoft YaHei" w:eastAsia="Microsoft YaHei"/>
        </w:rPr>
        <w:t xml:space="preserve"> 拼写少 t（API 如此）。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11. </w:t>
      </w:r>
      <w:r>
        <w:rPr>
          <w:rFonts w:ascii="Microsoft YaHei" w:hAnsi="Microsoft YaHei" w:eastAsia="Microsoft YaHei"/>
        </w:rPr>
        <w:t xml:space="preserve">formDefinition/businessRules 在 wire 层是 JSON 字符串，save 传 </w:t>
      </w:r>
      <w:r>
        <w:rPr>
          <w:rFonts w:ascii="Consolas" w:hAnsi="Consolas" w:eastAsia="Consolas"/>
          <w:sz w:val="20"/>
          <w:shd w:val="clear" w:color="auto" w:fill="E8E8E8"/>
        </w:rPr>
        <w:t>JSON.stringify([]Container)</w:t>
      </w:r>
      <w:r>
        <w:rPr>
          <w:rFonts w:ascii="Microsoft YaHei" w:hAnsi="Microsoft YaHei" w:eastAsia="Microsoft YaHei"/>
        </w:rPr>
        <w:t>，get 需二次 parse。</w:t>
      </w:r>
    </w:p>
    <w:p>
      <w:r>
        <w:rPr>
          <w:rFonts w:ascii="Microsoft YaHei" w:hAnsi="Microsoft YaHei" w:eastAsia="Microsoft YaHei"/>
          <w:b/>
        </w:rPr>
        <w:t>流程（连环坑）：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Consolas" w:hAnsi="Consolas" w:eastAsia="Consolas"/>
          <w:sz w:val="20"/>
          <w:shd w:val="clear" w:color="auto" w:fill="E8E8E8"/>
        </w:rPr>
        <w:t>process_definition.name</w:t>
      </w:r>
      <w:r>
        <w:rPr>
          <w:rFonts w:ascii="Microsoft YaHei" w:hAnsi="Microsoft YaHei" w:eastAsia="Microsoft YaHei"/>
        </w:rPr>
        <w:t xml:space="preserve"> 全局防重——撞名报 409。迁移场景先 list 查名，撞名加后缀。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建版本不部署 Flowable——须 set_main 才生效。set_main 须 state==done。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>done 版本不可编辑（"当前版本已完成，不可修改！"）——要改须 create + baseVersionId 派生。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baseVersionId 克隆表单关系+阶段，但</w:t>
      </w:r>
      <w:r>
        <w:rPr>
          <w:rFonts w:ascii="Microsoft YaHei" w:hAnsi="Microsoft YaHei" w:eastAsia="Microsoft YaHei"/>
          <w:b/>
        </w:rPr>
        <w:t>不克隆 bpmnXML/processSetting</w:t>
      </w:r>
      <w:r>
        <w:rPr>
          <w:rFonts w:ascii="Microsoft YaHei" w:hAnsi="Microsoft YaHei" w:eastAsia="Microsoft YaHei"/>
        </w:rPr>
        <w:t>（仍须 request 给）。克隆不可靠——build-process 显式 process_form.set 绑表单。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Consolas" w:hAnsi="Consolas" w:eastAsia="Consolas"/>
          <w:sz w:val="20"/>
          <w:shd w:val="clear" w:color="auto" w:fill="E8E8E8"/>
        </w:rPr>
        <w:t>process_version.delete</w:t>
      </w:r>
      <w:r>
        <w:rPr>
          <w:rFonts w:ascii="Microsoft YaHei" w:hAnsi="Microsoft YaHei" w:eastAsia="Microsoft YaHei"/>
        </w:rPr>
        <w:t xml:space="preserve"> 路径 versionIds（复数分号）但只删第一个。4 约束任一即拒(HTTP 412)。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Consolas" w:hAnsi="Consolas" w:eastAsia="Consolas"/>
          <w:sz w:val="20"/>
          <w:shd w:val="clear" w:color="auto" w:fill="E8E8E8"/>
        </w:rPr>
        <w:t>process_version.list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sz w:val="20"/>
          <w:shd w:val="clear" w:color="auto" w:fill="E8E8E8"/>
        </w:rPr>
        <w:t>versionId</w:t>
      </w:r>
      <w:r>
        <w:rPr>
          <w:rFonts w:ascii="Microsoft YaHei" w:hAnsi="Microsoft YaHei" w:eastAsia="Microsoft YaHei"/>
        </w:rPr>
        <w:t xml:space="preserve"> 支持 </w:t>
      </w:r>
      <w:r>
        <w:rPr>
          <w:rFonts w:ascii="Consolas" w:hAnsi="Consolas" w:eastAsia="Consolas"/>
          <w:sz w:val="20"/>
          <w:shd w:val="clear" w:color="auto" w:fill="E8E8E8"/>
        </w:rPr>
        <w:t>"lastest"</w:t>
      </w:r>
      <w:r>
        <w:rPr>
          <w:rFonts w:ascii="Microsoft YaHei" w:hAnsi="Microsoft YaHei" w:eastAsia="Microsoft YaHei"/>
        </w:rPr>
        <w:t xml:space="preserve"> 别名。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</w:rPr>
        <w:t xml:space="preserve">list/get/delete/set_main 走 </w:t>
      </w:r>
      <w:r>
        <w:rPr>
          <w:rFonts w:ascii="Consolas" w:hAnsi="Consolas" w:eastAsia="Consolas"/>
          <w:sz w:val="20"/>
          <w:shd w:val="clear" w:color="auto" w:fill="E8E8E8"/>
        </w:rPr>
        <w:t>/definition/:definitionId/...</w:t>
      </w:r>
      <w:r>
        <w:rPr>
          <w:rFonts w:ascii="Microsoft YaHei" w:hAnsi="Microsoft YaHei" w:eastAsia="Microsoft YaHei"/>
        </w:rPr>
        <w:t xml:space="preserve">；create/edit 走 </w:t>
      </w:r>
      <w:r>
        <w:rPr>
          <w:rFonts w:ascii="Consolas" w:hAnsi="Consolas" w:eastAsia="Consolas"/>
          <w:sz w:val="20"/>
          <w:shd w:val="clear" w:color="auto" w:fill="E8E8E8"/>
        </w:rPr>
        <w:t>/process_definition/:definitionId[/version/:versionId]</w:t>
      </w:r>
      <w:r>
        <w:rPr>
          <w:rFonts w:ascii="Microsoft YaHei" w:hAnsi="Microsoft YaHei" w:eastAsia="Microsoft YaHei"/>
        </w:rPr>
        <w:t>——路径 disparate，resource.path 留空，每 op 持完整路径。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r>
        <w:rPr>
          <w:rFonts w:ascii="Microsoft YaHei" w:hAnsi="Microsoft YaHei" w:eastAsia="Microsoft YaHei"/>
        </w:rPr>
        <w:t>processSetting 传</w:t>
      </w:r>
      <w:r>
        <w:rPr>
          <w:rFonts w:ascii="Microsoft YaHei" w:hAnsi="Microsoft YaHei" w:eastAsia="Microsoft YaHei"/>
          <w:b/>
        </w:rPr>
        <w:t>对象</w:t>
      </w:r>
      <w:r>
        <w:rPr>
          <w:rFonts w:ascii="Microsoft YaHei" w:hAnsi="Microsoft YaHei" w:eastAsia="Microsoft YaHei"/>
        </w:rPr>
        <w:t xml:space="preserve">非字符串（传字符串报 </w:t>
      </w:r>
      <w:r>
        <w:rPr>
          <w:rFonts w:ascii="Consolas" w:hAnsi="Consolas" w:eastAsia="Consolas"/>
          <w:sz w:val="20"/>
          <w:shd w:val="clear" w:color="auto" w:fill="E8E8E8"/>
        </w:rPr>
        <w:t>readObjectStart: expect { or n</w:t>
      </w:r>
      <w:r>
        <w:rPr>
          <w:rFonts w:ascii="Microsoft YaHei" w:hAnsi="Microsoft YaHei" w:eastAsia="Microsoft YaHei"/>
        </w:rPr>
        <w:t>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9. </w:t>
      </w:r>
      <w:r>
        <w:rPr>
          <w:rFonts w:ascii="Microsoft YaHei" w:hAnsi="Microsoft YaHei" w:eastAsia="Microsoft YaHei"/>
        </w:rPr>
        <w:t>set_main 偶发 140500→重试即好。</w:t>
      </w:r>
    </w:p>
    <w:p>
      <w:r>
        <w:rPr>
          <w:rFonts w:ascii="Microsoft YaHei" w:hAnsi="Microsoft YaHei" w:eastAsia="Microsoft YaHei"/>
          <w:b/>
        </w:rPr>
        <w:t>BPMN/布局纪律：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 xml:space="preserve">BPMNDI 不手写——LLM 只产纯语义 XML，调 </w:t>
      </w:r>
      <w:r>
        <w:rPr>
          <w:rFonts w:ascii="Consolas" w:hAnsi="Consolas" w:eastAsia="Consolas"/>
          <w:sz w:val="20"/>
          <w:shd w:val="clear" w:color="auto" w:fill="E8E8E8"/>
        </w:rPr>
        <w:t>relayout_xml()</w:t>
      </w:r>
      <w:r>
        <w:rPr>
          <w:rFonts w:ascii="Microsoft YaHei" w:hAnsi="Microsoft YaHei" w:eastAsia="Microsoft YaHei"/>
        </w:rPr>
        <w:t xml:space="preserve"> 自动算 DI。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V2 userTask XML 只保留核心 flowable 属性（opsAllowed/setAssignee 等全放 nodeSettings）。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 xml:space="preserve">条件表达式整体在 </w:t>
      </w:r>
      <w:r>
        <w:rPr>
          <w:rFonts w:ascii="Consolas" w:hAnsi="Consolas" w:eastAsia="Consolas"/>
          <w:sz w:val="20"/>
          <w:shd w:val="clear" w:color="auto" w:fill="E8E8E8"/>
        </w:rPr>
        <w:t>${}</w:t>
      </w:r>
      <w:r>
        <w:rPr>
          <w:rFonts w:ascii="Microsoft YaHei" w:hAnsi="Microsoft YaHei" w:eastAsia="Microsoft YaHei"/>
        </w:rPr>
        <w:t xml:space="preserve"> 内，字符串用单引号。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节点名 ≤20 字、不重名、不空白；userTaskId 正则；全连通；网关不直连网关；分支点必须上网关。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 xml:space="preserve">表单决定流转：触发节点 isFormDecision=1 + formExpressionName(jsonPath) + 网关出边 </w:t>
      </w:r>
      <w:r>
        <w:rPr>
          <w:rFonts w:ascii="Consolas" w:hAnsi="Consolas" w:eastAsia="Consolas"/>
          <w:sz w:val="20"/>
          <w:shd w:val="clear" w:color="auto" w:fill="E8E8E8"/>
        </w:rPr>
        <w:t>${变量=='值'}</w:t>
      </w:r>
      <w:r>
        <w:rPr>
          <w:rFonts w:ascii="Microsoft YaHei" w:hAnsi="Microsoft YaHei" w:eastAsia="Microsoft YaHei"/>
        </w:rPr>
        <w:t>。变量名必须=决策节点声明变量。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</w:rPr>
        <w:t>驳回靠 nodeSettings.rejectNodes，不画反向 sequenceFlow。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</w:rPr>
        <w:t>子流程占位也应 set_main，否则主流程 callActivity 部署可能解析失败。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r>
        <w:rPr>
          <w:rFonts w:ascii="Microsoft YaHei" w:hAnsi="Microsoft YaHei" w:eastAsia="Microsoft YaHei"/>
        </w:rPr>
        <w:t>StartEvent 不能直连 CallActivity；CallActivity 后不能接 Inclusive/ExclusiveGateway。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9. </w:t>
      </w:r>
      <w:r>
        <w:rPr>
          <w:rFonts w:ascii="Consolas" w:hAnsi="Consolas" w:eastAsia="Consolas"/>
          <w:sz w:val="20"/>
          <w:shd w:val="clear" w:color="auto" w:fill="E8E8E8"/>
        </w:rPr>
        <w:t>displayUserTaskId</w:t>
      </w:r>
      <w:r>
        <w:rPr>
          <w:rFonts w:ascii="Microsoft YaHei" w:hAnsi="Microsoft YaHei" w:eastAsia="Microsoft YaHei"/>
        </w:rPr>
        <w:t>（监听节点）只在跨节点条件显示填（displayCondition 引用别的流程节点表单控件时）；引用本节点控件不填。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10. </w:t>
      </w:r>
      <w:r>
        <w:rPr>
          <w:rFonts w:ascii="Microsoft YaHei" w:hAnsi="Microsoft YaHei" w:eastAsia="Microsoft YaHei"/>
        </w:rPr>
        <w:t>表单决定流转（后端 govaluate 求值决定走线）与表单 displayCondition（前端求值决定显隐）是</w:t>
      </w:r>
      <w:r>
        <w:rPr>
          <w:rFonts w:ascii="Microsoft YaHei" w:hAnsi="Microsoft YaHei" w:eastAsia="Microsoft YaHei"/>
          <w:b/>
        </w:rPr>
        <w:t>不同套</w:t>
      </w:r>
      <w:r>
        <w:rPr>
          <w:rFonts w:ascii="Microsoft YaHei" w:hAnsi="Microsoft YaHei" w:eastAsia="Microsoft YaHei"/>
        </w:rPr>
        <w:t>机制。</w:t>
      </w:r>
    </w:p>
    <w:p>
      <w:r>
        <w:rPr>
          <w:rFonts w:ascii="Microsoft YaHei" w:hAnsi="Microsoft YaHei" w:eastAsia="Microsoft YaHei"/>
          <w:b/>
        </w:rPr>
        <w:t>表单设计器纪律：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后端不拦任何设计器规则——本地 form-validator 是唯一防线。落库前必过 check-controls + check-form + check-version。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控件标题/容器标题 ≤20 字。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 xml:space="preserve">控件/容器 id 正则 </w:t>
      </w:r>
      <w:r>
        <w:rPr>
          <w:rFonts w:ascii="Consolas" w:hAnsi="Consolas" w:eastAsia="Consolas"/>
          <w:sz w:val="20"/>
          <w:shd w:val="clear" w:color="auto" w:fill="E8E8E8"/>
        </w:rPr>
        <w:t>^(?![0-9]+</w:t>
      </w:r>
      <w:r>
        <w:rPr>
          <w:rFonts w:ascii="Cambria Math" w:hAnsi="Cambria Math" w:eastAsia="Cambria Math"/>
          <w:i/>
          <w:color w:val="1F3A68"/>
        </w:rPr>
        <w:t>)[a-zA-Z0-9_@]+</w:t>
      </w:r>
      <w:r>
        <w:rPr>
          <w:rFonts w:ascii="Microsoft YaHei" w:hAnsi="Microsoft YaHei" w:eastAsia="Microsoft YaHei"/>
        </w:rPr>
        <w:t>（非纯数字）。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>字段 id 唯一（按容器分桶，不跨容器查）。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>枚举类数据源路径严格按控件类型：SELECT/MULTIPLESELECT/CHECKBOX→</w:t>
      </w:r>
      <w:r>
        <w:rPr>
          <w:rFonts w:ascii="Consolas" w:hAnsi="Consolas" w:eastAsia="Consolas"/>
          <w:sz w:val="20"/>
          <w:shd w:val="clear" w:color="auto" w:fill="E8E8E8"/>
        </w:rPr>
        <w:t>extraProps.items</w:t>
      </w:r>
      <w:r>
        <w:rPr>
          <w:rFonts w:ascii="Microsoft YaHei" w:hAnsi="Microsoft YaHei" w:eastAsia="Microsoft YaHei"/>
        </w:rPr>
        <w:t>；RADIO/CASCADER/MODALSELECT→</w:t>
      </w:r>
      <w:r>
        <w:rPr>
          <w:rFonts w:ascii="Consolas" w:hAnsi="Consolas" w:eastAsia="Consolas"/>
          <w:sz w:val="20"/>
          <w:shd w:val="clear" w:color="auto" w:fill="E8E8E8"/>
        </w:rPr>
        <w:t>extraProps.options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</w:rPr>
        <w:t>layout.y 必须逐控件递增，全写 y=0 会挤一行。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</w:rPr>
        <w:t xml:space="preserve">versionName 三段式 </w:t>
      </w:r>
      <w:r>
        <w:rPr>
          <w:rFonts w:ascii="Consolas" w:hAnsi="Consolas" w:eastAsia="Consolas"/>
          <w:sz w:val="20"/>
          <w:shd w:val="clear" w:color="auto" w:fill="E8E8E8"/>
        </w:rPr>
        <w:t>^\d+\.\d+\.\d+$</w:t>
      </w:r>
      <w:r>
        <w:rPr>
          <w:rFonts w:ascii="Microsoft YaHei" w:hAnsi="Microsoft YaHei" w:eastAsia="Microsoft YaHei"/>
        </w:rPr>
        <w:t>；versionMemo ≤20 无空白。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r>
        <w:rPr>
          <w:rFonts w:ascii="Microsoft YaHei" w:hAnsi="Microsoft YaHei" w:eastAsia="Microsoft YaHei"/>
        </w:rPr>
        <w:t>formDefinition 归一化：缺 options.layout/belongToSection/remoteFunc/rules 等会白屏崩。</w:t>
      </w:r>
    </w:p>
    <w:p>
      <w:r>
        <w:rPr>
          <w:rFonts w:ascii="Microsoft YaHei" w:hAnsi="Microsoft YaHei" w:eastAsia="Microsoft YaHei"/>
          <w:b/>
        </w:rPr>
        <w:t>通用：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</w:rPr>
        <w:t>系统自带（builtin）触发器/通知策略/日历/服务目录勿动勿删。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</w:rPr>
        <w:t>delete 路径参数批量是壳（versionIds/triggerIds/ruleIds/groupIds 分号但只删第一个）；notify_policy.delete 例外——instanceIds 走 query 非 path。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</w:rPr>
        <w:t xml:space="preserve">SLA list 是 POST </w:t>
      </w:r>
      <w:r>
        <w:rPr>
          <w:rFonts w:ascii="Consolas" w:hAnsi="Consolas" w:eastAsia="Consolas"/>
          <w:sz w:val="20"/>
          <w:shd w:val="clear" w:color="auto" w:fill="E8E8E8"/>
        </w:rPr>
        <w:t>_search</w:t>
      </w:r>
      <w:r>
        <w:rPr>
          <w:rFonts w:ascii="Microsoft YaHei" w:hAnsi="Microsoft YaHei" w:eastAsia="Microsoft YaHei"/>
        </w:rPr>
        <w:t>（GET 返 404），分页参数在 body。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</w:rPr>
        <w:t xml:space="preserve">notify_policy 前缀是 </w:t>
      </w:r>
      <w:r>
        <w:rPr>
          <w:rFonts w:ascii="Consolas" w:hAnsi="Consolas" w:eastAsia="Consolas"/>
          <w:sz w:val="20"/>
          <w:shd w:val="clear" w:color="auto" w:fill="E8E8E8"/>
        </w:rPr>
        <w:t>/api/itsc_trigger/v1</w:t>
      </w:r>
      <w:r>
        <w:rPr>
          <w:rFonts w:ascii="Microsoft YaHei" w:hAnsi="Microsoft YaHei" w:eastAsia="Microsoft YaHei"/>
        </w:rPr>
        <w:t>（≠ 其它 flowable_service 前缀），但仍 8134 端口。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</w:rPr>
        <w:t>work_calendar id 24hex（≠ flowable_service 13hex），印证不同存储。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跨系统骨架与 platforms 资料规范</w:t>
      </w:r>
      <w:r>
        <w:rPr>
          <w:rFonts w:ascii="Microsoft YaHei" w:hAnsi="Microsoft YaHei" w:eastAsia="Microsoft YaHei"/>
        </w:rPr>
        <w:br/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 xml:space="preserve">本节面向「维护/扩展套件知识的开发者」——即 </w:t>
      </w:r>
      <w:r>
        <w:rPr>
          <w:rFonts w:ascii="Consolas" w:hAnsi="Consolas" w:eastAsia="Consolas"/>
          <w:sz w:val="20"/>
          <w:shd w:val="clear" w:color="auto" w:fill="E8E8E8"/>
        </w:rPr>
        <w:t>api-orchestrator</w:t>
      </w:r>
      <w:r>
        <w:rPr>
          <w:rFonts w:ascii="Microsoft YaHei" w:hAnsi="Microsoft YaHei" w:eastAsia="Microsoft YaHei"/>
        </w:rPr>
        <w:t xml:space="preserve"> 的 onboarding 模式。orchestration（编排执行）模式下 platforms/ 只读，不涉及本节。</w:t>
      </w:r>
    </w:p>
    <w:p>
      <w:pPr>
        <w:pStyle w:val="Heading3"/>
      </w:pPr>
      <w:r>
        <w:rPr>
          <w:rFonts w:ascii="Microsoft YaHei" w:hAnsi="Microsoft YaHei" w:eastAsia="Microsoft YaHei"/>
        </w:rPr>
        <w:t>5.1 platforms 资料总体架构</w:t>
      </w:r>
    </w:p>
    <w:p>
      <w:r>
        <w:rPr>
          <w:rFonts w:ascii="Microsoft YaHei" w:hAnsi="Microsoft YaHei" w:eastAsia="Microsoft YaHei"/>
        </w:rPr>
        <w:t>5 类位置各司其职：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文件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装什么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systems.yaml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接入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系统清单、api-cli spec 路径、接入面（endpoints）、鉴权、运行时知识（租户/用户/端口/env）、capabilities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objects.yaml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对象关系 + 副作用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对象结构（fields/relations/constraints）+ 操作副作用（side_effects）+ 接口级行为（api_behavior）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entities.yaml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字段锚 + 转换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主键/关键字段格式（anchor/format/pattern/used_by）+ 跨实体/跨 step 字段接力（transitions）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flows/*.yaml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流程模板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build/change 类端到端步骤序列（含 dataflow/expect/on_fail/rollback）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formats/&lt;fmt&gt;/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格式包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跨部署复用的格式知识（BPMN/插件/表单/巡检等）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&lt;system&gt;.yaml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api-cli 清单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命令树 + body/response schema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README.md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索引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资料地图导航，</w:t>
            </w:r>
            <w:r>
              <w:rPr>
                <w:rFonts w:ascii="Microsoft YaHei" w:hAnsi="Microsoft YaHei" w:eastAsia="Microsoft YaHei"/>
                <w:b/>
              </w:rPr>
              <w:t>不承载知识主体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5.2 单一真相源（文件间，禁全文复述）</w:t>
      </w:r>
    </w:p>
    <w:p>
      <w:r>
        <w:rPr>
          <w:rFonts w:ascii="Microsoft YaHei" w:hAnsi="Microsoft YaHei" w:eastAsia="Microsoft YaHei"/>
        </w:rPr>
        <w:t>同一事实在 platforms 内</w:t>
      </w:r>
      <w:r>
        <w:rPr>
          <w:rFonts w:ascii="Microsoft YaHei" w:hAnsi="Microsoft YaHei" w:eastAsia="Microsoft YaHei"/>
          <w:b/>
        </w:rPr>
        <w:t>只在一个权威文件写全文</w:t>
      </w:r>
      <w:r>
        <w:rPr>
          <w:rFonts w:ascii="Microsoft YaHei" w:hAnsi="Microsoft YaHei" w:eastAsia="Microsoft YaHei"/>
        </w:rPr>
        <w:t>，其余仅放一句话 + 指针。权威层级表（低→高）：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知识类型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唯一权威文件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下游文件只能放指针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格式/协议/机制/真实套件范式（跨部署）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formats/&lt;fmt&gt;/*.yaml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objects/flows/spec/README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对象副作用/接口行为（本部署）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objects.yaml.side_effects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api_behavior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flows/README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接入/端口/鉴权/运行时坑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systems.yaml.runtime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objects/flows/README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字段格式/主键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entities.yaml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objects/flows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端到端步骤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flows/*.yaml</w:t>
            </w:r>
            <w:r>
              <w:rPr>
                <w:rFonts w:ascii="Microsoft YaHei" w:hAnsi="Microsoft YaHei" w:eastAsia="Microsoft YaHei"/>
              </w:rPr>
              <w:t>（步骤本身，非规则）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</w:rPr>
        <w:t>判定：写到某字段时自问「这句话的全文是否已在更权威的文件里存在？」是 → 删成本文换成指针。flow 的步骤值（API 请求体示例、要填字段）是步骤操作的一部分，不算复述，保留。</w:t>
      </w:r>
    </w:p>
    <w:p>
      <w:pPr>
        <w:pStyle w:val="Heading3"/>
      </w:pPr>
      <w:r>
        <w:rPr>
          <w:rFonts w:ascii="Microsoft YaHei" w:hAnsi="Microsoft YaHei" w:eastAsia="Microsoft YaHei"/>
        </w:rPr>
        <w:t>5.3 systems.yaml 字段</w:t>
      </w:r>
    </w:p>
    <w:p>
      <w:r>
        <w:rPr>
          <w:rFonts w:ascii="Microsoft YaHei" w:hAnsi="Microsoft YaHei" w:eastAsia="Microsoft YaHei"/>
        </w:rPr>
        <w:t>顶层骨架：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deployment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&lt;deployment-name&gt;</w:t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i/>
          <w:color w:val="3D7B7B"/>
          <w:sz w:val="19"/>
        </w:rPr>
        <w:t># 如 demo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platform_conventions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               </w:t>
      </w:r>
      <w:r>
        <w:rPr>
          <w:rFonts w:ascii="Consolas" w:hAnsi="Consolas" w:eastAsia="Consolas"/>
          <w:i/>
          <w:color w:val="3D7B7B"/>
          <w:sz w:val="19"/>
        </w:rPr>
        <w:t># 平台级公约（deployment 级，跨所有系统）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code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rule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|</w:t>
      </w:r>
      <w:r>
        <w:rPr>
          <w:rFonts w:ascii="Consolas" w:hAnsi="Consolas" w:eastAsia="Consolas"/>
          <w:color w:val="BBBBBB"/>
          <w:sz w:val="19"/>
        </w:rPr>
        <w:t xml:space="preserve">                          </w:t>
      </w:r>
      <w:r>
        <w:rPr>
          <w:rFonts w:ascii="Consolas" w:hAnsi="Consolas" w:eastAsia="Consolas"/>
          <w:i/>
          <w:color w:val="3D7B7B"/>
          <w:sz w:val="19"/>
        </w:rPr>
        <w:t># 平台涉及代码的默认规则（见 0.2）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exceptions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                     </w:t>
      </w:r>
      <w:r>
        <w:rPr>
          <w:rFonts w:ascii="Consolas" w:hAnsi="Consolas" w:eastAsia="Consolas"/>
          <w:i/>
          <w:color w:val="3D7B7B"/>
          <w:sz w:val="19"/>
        </w:rPr>
        <w:t># 领域例外清单 {domain, why, scope}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auth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|</w:t>
      </w:r>
      <w:r>
        <w:rPr>
          <w:rFonts w:ascii="Consolas" w:hAnsi="Consolas" w:eastAsia="Consolas"/>
          <w:color w:val="BBBBBB"/>
          <w:sz w:val="19"/>
        </w:rPr>
        <w:t xml:space="preserve">                            </w:t>
      </w:r>
      <w:r>
        <w:rPr>
          <w:rFonts w:ascii="Consolas" w:hAnsi="Consolas" w:eastAsia="Consolas"/>
          <w:i/>
          <w:color w:val="3D7B7B"/>
          <w:sz w:val="19"/>
        </w:rPr>
        <w:t># 平台级鉴权公约（见 0.3）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systems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&lt;system&gt;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description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...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spec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&lt;system&gt;.yaml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default_endpoint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&lt;endpoint-name&gt;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endpoints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19177C"/>
          <w:sz w:val="19"/>
        </w:rPr>
        <w:t>...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auth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&lt;auth-name&gt;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env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19177C"/>
          <w:sz w:val="19"/>
        </w:rPr>
        <w:t>...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capabilities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19177C"/>
          <w:sz w:val="19"/>
        </w:rPr>
        <w:t>...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common_models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19177C"/>
          <w:sz w:val="19"/>
        </w:rPr>
        <w:t>...</w:t>
      </w:r>
      <w:r>
        <w:rPr>
          <w:rFonts w:ascii="Consolas" w:hAnsi="Consolas" w:eastAsia="Consolas"/>
          <w:sz w:val="19"/>
        </w:rPr>
        <w:t>}</w:t>
      </w:r>
      <w:r>
        <w:rPr>
          <w:rFonts w:ascii="Consolas" w:hAnsi="Consolas" w:eastAsia="Consolas"/>
          <w:color w:val="BBBBBB"/>
          <w:sz w:val="19"/>
        </w:rPr>
        <w:t xml:space="preserve">             </w:t>
      </w:r>
      <w:r>
        <w:rPr>
          <w:rFonts w:ascii="Consolas" w:hAnsi="Consolas" w:eastAsia="Consolas"/>
          <w:i/>
          <w:color w:val="3D7B7B"/>
          <w:sz w:val="19"/>
        </w:rPr>
        <w:t># 仅 cmdb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runtime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19177C"/>
          <w:sz w:val="19"/>
        </w:rPr>
        <w:t>...</w:t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acceptance_urls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color w:val="19177C"/>
          <w:sz w:val="19"/>
        </w:rPr>
        <w:t>...</w:t>
      </w:r>
      <w:r>
        <w:rPr>
          <w:rFonts w:ascii="Consolas" w:hAnsi="Consolas" w:eastAsia="Consolas"/>
          <w:sz w:val="19"/>
        </w:rPr>
        <w:t>}</w:t>
      </w:r>
      <w:r>
        <w:br/>
      </w:r>
    </w:p>
    <w:p>
      <w:pPr>
        <w:pStyle w:val="ListBullet"/>
        <w:ind w:left="720"/>
      </w:pPr>
      <w:r>
        <w:rPr>
          <w:rFonts w:ascii="Consolas" w:hAnsi="Consolas" w:eastAsia="Consolas"/>
          <w:b/>
          <w:sz w:val="20"/>
          <w:shd w:val="clear" w:color="auto" w:fill="E8E8E8"/>
        </w:rPr>
        <w:t>deployment</w:t>
      </w:r>
      <w:r>
        <w:rPr>
          <w:rFonts w:ascii="Microsoft YaHei" w:hAnsi="Microsoft YaHei" w:eastAsia="Microsoft YaHei"/>
        </w:rPr>
        <w:t xml:space="preserve">（必填）：部署名，如 </w:t>
      </w:r>
      <w:r>
        <w:rPr>
          <w:rFonts w:ascii="Consolas" w:hAnsi="Consolas" w:eastAsia="Consolas"/>
          <w:sz w:val="20"/>
          <w:shd w:val="clear" w:color="auto" w:fill="E8E8E8"/>
        </w:rPr>
        <w:t>demo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Consolas" w:hAnsi="Consolas" w:eastAsia="Consolas"/>
          <w:b/>
          <w:sz w:val="20"/>
          <w:shd w:val="clear" w:color="auto" w:fill="E8E8E8"/>
        </w:rPr>
        <w:t>platform_conventions</w:t>
      </w:r>
      <w:r>
        <w:rPr>
          <w:rFonts w:ascii="Microsoft YaHei" w:hAnsi="Microsoft YaHei" w:eastAsia="Microsoft YaHei"/>
        </w:rPr>
        <w:t>：平台级公约。</w:t>
      </w:r>
      <w:r>
        <w:rPr>
          <w:rFonts w:ascii="Consolas" w:hAnsi="Consolas" w:eastAsia="Consolas"/>
          <w:sz w:val="20"/>
          <w:shd w:val="clear" w:color="auto" w:fill="E8E8E8"/>
        </w:rPr>
        <w:t>code.rule</w:t>
      </w:r>
      <w:r>
        <w:rPr>
          <w:rFonts w:ascii="Microsoft YaHei" w:hAnsi="Microsoft YaHei" w:eastAsia="Microsoft YaHei"/>
        </w:rPr>
        <w:t>（默认 py2/自包含/py2-3 兼容）、</w:t>
      </w:r>
      <w:r>
        <w:rPr>
          <w:rFonts w:ascii="Consolas" w:hAnsi="Consolas" w:eastAsia="Consolas"/>
          <w:sz w:val="20"/>
          <w:shd w:val="clear" w:color="auto" w:fill="E8E8E8"/>
        </w:rPr>
        <w:t>code.exceptions</w:t>
      </w:r>
      <w:r>
        <w:rPr>
          <w:rFonts w:ascii="Microsoft YaHei" w:hAnsi="Microsoft YaHei" w:eastAsia="Microsoft YaHei"/>
        </w:rPr>
        <w:t>（领域例外，如 sdk/easyops_client.py）、</w:t>
      </w:r>
      <w:r>
        <w:rPr>
          <w:rFonts w:ascii="Consolas" w:hAnsi="Consolas" w:eastAsia="Consolas"/>
          <w:sz w:val="20"/>
          <w:shd w:val="clear" w:color="auto" w:fill="E8E8E8"/>
        </w:rPr>
        <w:t>auth.rule</w:t>
      </w:r>
      <w:r>
        <w:rPr>
          <w:rFonts w:ascii="Microsoft YaHei" w:hAnsi="Microsoft YaHei" w:eastAsia="Microsoft YaHei"/>
        </w:rPr>
        <w:t>（直连后端免 cookie）。</w:t>
      </w:r>
    </w:p>
    <w:p>
      <w:pPr>
        <w:pStyle w:val="ListBullet"/>
        <w:ind w:left="720"/>
      </w:pPr>
      <w:r>
        <w:rPr>
          <w:rFonts w:ascii="Consolas" w:hAnsi="Consolas" w:eastAsia="Consolas"/>
          <w:b/>
          <w:sz w:val="20"/>
          <w:shd w:val="clear" w:color="auto" w:fill="E8E8E8"/>
        </w:rPr>
        <w:t>systems.&lt;system&gt;</w:t>
      </w:r>
      <w:r>
        <w:rPr>
          <w:rFonts w:ascii="Microsoft YaHei" w:hAnsi="Microsoft YaHei" w:eastAsia="Microsoft YaHei"/>
        </w:rPr>
        <w:t xml:space="preserve"> 字段：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description</w:t>
      </w:r>
      <w:r>
        <w:rPr>
          <w:rFonts w:ascii="Microsoft YaHei" w:hAnsi="Microsoft YaHei" w:eastAsia="Microsoft YaHei"/>
        </w:rPr>
        <w:t>（必填）：系统职能概述。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spec</w:t>
      </w:r>
      <w:r>
        <w:rPr>
          <w:rFonts w:ascii="Microsoft YaHei" w:hAnsi="Microsoft YaHei" w:eastAsia="Microsoft YaHei"/>
        </w:rPr>
        <w:t>（必填）：api-cli 清单文件名。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default_endpoint</w:t>
      </w:r>
      <w:r>
        <w:rPr>
          <w:rFonts w:ascii="Microsoft YaHei" w:hAnsi="Microsoft YaHei" w:eastAsia="Microsoft YaHei"/>
        </w:rPr>
        <w:t xml:space="preserve">（必填）：默认 endpoint 名（通常 </w:t>
      </w:r>
      <w:r>
        <w:rPr>
          <w:rFonts w:ascii="Consolas" w:hAnsi="Consolas" w:eastAsia="Consolas"/>
          <w:sz w:val="20"/>
          <w:shd w:val="clear" w:color="auto" w:fill="E8E8E8"/>
        </w:rPr>
        <w:t>backend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endpoints</w:t>
      </w:r>
      <w:r>
        <w:rPr>
          <w:rFonts w:ascii="Microsoft YaHei" w:hAnsi="Microsoft YaHei" w:eastAsia="Microsoft YaHei"/>
        </w:rPr>
        <w:t xml:space="preserve">（必填）：接入面清单。每 endpoint 含 </w:t>
      </w:r>
      <w:r>
        <w:rPr>
          <w:rFonts w:ascii="Consolas" w:hAnsi="Consolas" w:eastAsia="Consolas"/>
          <w:sz w:val="20"/>
          <w:shd w:val="clear" w:color="auto" w:fill="E8E8E8"/>
        </w:rPr>
        <w:t>base_url</w:t>
      </w:r>
      <w:r>
        <w:rPr>
          <w:rFonts w:ascii="Microsoft YaHei" w:hAnsi="Microsoft YaHei" w:eastAsia="Microsoft YaHei"/>
        </w:rPr>
        <w:t xml:space="preserve">（支持 </w:t>
      </w:r>
      <w:r>
        <w:rPr>
          <w:rFonts w:ascii="Consolas" w:hAnsi="Consolas" w:eastAsia="Consolas"/>
          <w:sz w:val="20"/>
          <w:shd w:val="clear" w:color="auto" w:fill="E8E8E8"/>
        </w:rPr>
        <w:t>${ENV_VAR}</w:t>
      </w:r>
      <w:r>
        <w:rPr>
          <w:rFonts w:ascii="Microsoft YaHei" w:hAnsi="Microsoft YaHei" w:eastAsia="Microsoft YaHei"/>
        </w:rPr>
        <w:t>）、</w:t>
      </w:r>
      <w:r>
        <w:rPr>
          <w:rFonts w:ascii="Consolas" w:hAnsi="Consolas" w:eastAsia="Consolas"/>
          <w:sz w:val="20"/>
          <w:shd w:val="clear" w:color="auto" w:fill="E8E8E8"/>
        </w:rPr>
        <w:t>host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auth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headers</w:t>
      </w:r>
      <w:r>
        <w:rPr>
          <w:rFonts w:ascii="Microsoft YaHei" w:hAnsi="Microsoft YaHei" w:eastAsia="Microsoft YaHei"/>
        </w:rPr>
        <w:t>。三种形态：</w:t>
      </w:r>
      <w:r>
        <w:rPr>
          <w:rFonts w:ascii="Consolas" w:hAnsi="Consolas" w:eastAsia="Consolas"/>
          <w:sz w:val="20"/>
          <w:shd w:val="clear" w:color="auto" w:fill="E8E8E8"/>
        </w:rPr>
        <w:t>backend</w:t>
      </w:r>
      <w:r>
        <w:rPr>
          <w:rFonts w:ascii="Microsoft YaHei" w:hAnsi="Microsoft YaHei" w:eastAsia="Microsoft YaHei"/>
        </w:rPr>
        <w:t xml:space="preserve">（直连后端，auth=none）/ </w:t>
      </w:r>
      <w:r>
        <w:rPr>
          <w:rFonts w:ascii="Consolas" w:hAnsi="Consolas" w:eastAsia="Consolas"/>
          <w:sz w:val="20"/>
          <w:shd w:val="clear" w:color="auto" w:fill="E8E8E8"/>
        </w:rPr>
        <w:t>frontend</w:t>
      </w:r>
      <w:r>
        <w:rPr>
          <w:rFonts w:ascii="Microsoft YaHei" w:hAnsi="Microsoft YaHei" w:eastAsia="Microsoft YaHei"/>
        </w:rPr>
        <w:t xml:space="preserve">（前端网关 HTTPS，需 cookie）/ </w:t>
      </w:r>
      <w:r>
        <w:rPr>
          <w:rFonts w:ascii="Consolas" w:hAnsi="Consolas" w:eastAsia="Consolas"/>
          <w:sz w:val="20"/>
          <w:shd w:val="clear" w:color="auto" w:fill="E8E8E8"/>
        </w:rPr>
        <w:t>openapi</w:t>
      </w:r>
      <w:r>
        <w:rPr>
          <w:rFonts w:ascii="Microsoft YaHei" w:hAnsi="Microsoft YaHei" w:eastAsia="Microsoft YaHei"/>
        </w:rPr>
        <w:t>（AK/SK 签名，</w:t>
      </w:r>
      <w:r>
        <w:rPr>
          <w:rFonts w:ascii="Consolas" w:hAnsi="Consolas" w:eastAsia="Consolas"/>
          <w:sz w:val="20"/>
          <w:shd w:val="clear" w:color="auto" w:fill="E8E8E8"/>
        </w:rPr>
        <w:t>path_prefix: /cmdbservice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auth</w:t>
      </w:r>
      <w:r>
        <w:rPr>
          <w:rFonts w:ascii="Microsoft YaHei" w:hAnsi="Microsoft YaHei" w:eastAsia="Microsoft YaHei"/>
        </w:rPr>
        <w:t xml:space="preserve">（system 级）：指向部署根 </w:t>
      </w:r>
      <w:r>
        <w:rPr>
          <w:rFonts w:ascii="Consolas" w:hAnsi="Consolas" w:eastAsia="Consolas"/>
          <w:sz w:val="20"/>
          <w:shd w:val="clear" w:color="auto" w:fill="E8E8E8"/>
        </w:rPr>
        <w:t>auth.d/&lt;auth-name&gt;.yaml</w:t>
      </w:r>
      <w:r>
        <w:rPr>
          <w:rFonts w:ascii="Microsoft YaHei" w:hAnsi="Microsoft YaHei" w:eastAsia="Microsoft YaHei"/>
        </w:rPr>
        <w:t>。demo 值：</w:t>
      </w:r>
      <w:r>
        <w:rPr>
          <w:rFonts w:ascii="Consolas" w:hAnsi="Consolas" w:eastAsia="Consolas"/>
          <w:sz w:val="20"/>
          <w:shd w:val="clear" w:color="auto" w:fill="E8E8E8"/>
        </w:rPr>
        <w:t>easyops-cookie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collector-cookie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easyops-openapi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none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env</w:t>
      </w:r>
      <w:r>
        <w:rPr>
          <w:rFonts w:ascii="Microsoft YaHei" w:hAnsi="Microsoft YaHei" w:eastAsia="Microsoft YaHei"/>
        </w:rPr>
        <w:t xml:space="preserve">（契约字段，仅声明变量名 + 用途，值在部署根 </w:t>
      </w:r>
      <w:r>
        <w:rPr>
          <w:rFonts w:ascii="Consolas" w:hAnsi="Consolas" w:eastAsia="Consolas"/>
          <w:sz w:val="20"/>
          <w:shd w:val="clear" w:color="auto" w:fill="E8E8E8"/>
        </w:rPr>
        <w:t>env.d/&lt;dep&gt;.env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勿从此处取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capabilities</w:t>
      </w:r>
      <w:r>
        <w:rPr>
          <w:rFonts w:ascii="Microsoft YaHei" w:hAnsi="Microsoft YaHei" w:eastAsia="Microsoft YaHei"/>
        </w:rPr>
        <w:t xml:space="preserve">（必填）：能力清单 </w:t>
      </w:r>
      <w:r>
        <w:rPr>
          <w:rFonts w:ascii="Consolas" w:hAnsi="Consolas" w:eastAsia="Consolas"/>
          <w:sz w:val="20"/>
          <w:shd w:val="clear" w:color="auto" w:fill="E8E8E8"/>
        </w:rPr>
        <w:t>resource.verb → 用途描述</w:t>
      </w:r>
      <w:r>
        <w:rPr>
          <w:rFonts w:ascii="Microsoft YaHei" w:hAnsi="Microsoft YaHei" w:eastAsia="Microsoft YaHei"/>
        </w:rPr>
        <w:t>。编排挡据此判断意图可达性。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common_models</w:t>
      </w:r>
      <w:r>
        <w:rPr>
          <w:rFonts w:ascii="Microsoft YaHei" w:hAnsi="Microsoft YaHei" w:eastAsia="Microsoft YaHei"/>
        </w:rPr>
        <w:t xml:space="preserve">（仅 cmdb）：常用模型速查表 + </w:t>
      </w:r>
      <w:r>
        <w:rPr>
          <w:rFonts w:ascii="Consolas" w:hAnsi="Consolas" w:eastAsia="Consolas"/>
          <w:sz w:val="20"/>
          <w:shd w:val="clear" w:color="auto" w:fill="E8E8E8"/>
        </w:rPr>
        <w:t>count_recipe</w:t>
      </w:r>
      <w:r>
        <w:rPr>
          <w:rFonts w:ascii="Microsoft YaHei" w:hAnsi="Microsoft YaHei" w:eastAsia="Microsoft YaHei"/>
        </w:rPr>
        <w:t>（计数配方）。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runtime</w:t>
      </w:r>
      <w:r>
        <w:rPr>
          <w:rFonts w:ascii="Microsoft YaHei" w:hAnsi="Microsoft YaHei" w:eastAsia="Microsoft YaHei"/>
        </w:rPr>
        <w:t>（必填，接入知识，真相来源，自由扩展键）：</w:t>
      </w:r>
      <w:r>
        <w:rPr>
          <w:rFonts w:ascii="Consolas" w:hAnsi="Consolas" w:eastAsia="Consolas"/>
          <w:sz w:val="20"/>
          <w:shd w:val="clear" w:color="auto" w:fill="E8E8E8"/>
        </w:rPr>
        <w:t>admin_user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env_required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ports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host_header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auth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cookie_optional_direct</w:t>
      </w:r>
      <w:r>
        <w:rPr>
          <w:rFonts w:ascii="Microsoft YaHei" w:hAnsi="Microsoft YaHei" w:eastAsia="Microsoft YaHei"/>
        </w:rPr>
        <w:t xml:space="preserve"> + 各系统特有键。</w:t>
      </w:r>
    </w:p>
    <w:p>
      <w:pPr>
        <w:pStyle w:val="ListBullet"/>
        <w:ind w:left="1440"/>
      </w:pPr>
      <w:r>
        <w:rPr>
          <w:rFonts w:ascii="Consolas" w:hAnsi="Consolas" w:eastAsia="Consolas"/>
          <w:sz w:val="20"/>
          <w:shd w:val="clear" w:color="auto" w:fill="E8E8E8"/>
        </w:rPr>
        <w:t>acceptance_urls</w:t>
      </w:r>
      <w:r>
        <w:rPr>
          <w:rFonts w:ascii="Microsoft YaHei" w:hAnsi="Microsoft YaHei" w:eastAsia="Microsoft YaHei"/>
        </w:rPr>
        <w:t xml:space="preserve">（可选）：前端验收 URL，支持 </w:t>
      </w:r>
      <w:r>
        <w:rPr>
          <w:rFonts w:ascii="Consolas" w:hAnsi="Consolas" w:eastAsia="Consolas"/>
          <w:sz w:val="20"/>
          <w:shd w:val="clear" w:color="auto" w:fill="E8E8E8"/>
        </w:rPr>
        <w:t>${ENV_VAR}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sz w:val="20"/>
          <w:shd w:val="clear" w:color="auto" w:fill="E8E8E8"/>
        </w:rPr>
        <w:t>{placeholder}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5.4 objects.yaml：对象关系 + 副作用规则</w:t>
      </w:r>
    </w:p>
    <w:p>
      <w:r>
        <w:rPr>
          <w:rFonts w:ascii="Microsoft YaHei" w:hAnsi="Microsoft YaHei" w:eastAsia="Microsoft YaHei"/>
        </w:rPr>
        <w:t>对象块字段：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&lt;object&gt;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description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...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source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&lt;后端源码路径&gt;</w:t>
      </w:r>
      <w:r>
        <w:rPr>
          <w:rFonts w:ascii="Consolas" w:hAnsi="Consolas" w:eastAsia="Consolas"/>
          <w:color w:val="BBBBBB"/>
          <w:sz w:val="19"/>
        </w:rPr>
        <w:t xml:space="preserve">            </w:t>
      </w:r>
      <w:r>
        <w:rPr>
          <w:rFonts w:ascii="Consolas" w:hAnsi="Consolas" w:eastAsia="Consolas"/>
          <w:i/>
          <w:color w:val="3D7B7B"/>
          <w:sz w:val="19"/>
        </w:rPr>
        <w:t># 溯源（file:line / 枚举接口 / 契约），非"详见此处"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api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&lt;resource&gt;</w:t>
      </w:r>
      <w:r>
        <w:rPr>
          <w:rFonts w:ascii="Consolas" w:hAnsi="Consolas" w:eastAsia="Consolas"/>
          <w:color w:val="BBBBBB"/>
          <w:sz w:val="19"/>
        </w:rPr>
        <w:t xml:space="preserve">                  </w:t>
      </w:r>
      <w:r>
        <w:rPr>
          <w:rFonts w:ascii="Consolas" w:hAnsi="Consolas" w:eastAsia="Consolas"/>
          <w:i/>
          <w:color w:val="3D7B7B"/>
          <w:sz w:val="19"/>
        </w:rPr>
        <w:t># 对应 api-cli resource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fields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&lt;field&gt;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string|integer|bool|array|object|any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required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true</w:t>
      </w:r>
      <w:r>
        <w:rPr>
          <w:rFonts w:ascii="Consolas" w:hAnsi="Consolas" w:eastAsia="Consolas"/>
          <w:color w:val="BBBBBB"/>
          <w:sz w:val="19"/>
        </w:rPr>
        <w:t xml:space="preserve">               </w:t>
      </w:r>
      <w:r>
        <w:rPr>
          <w:rFonts w:ascii="Consolas" w:hAnsi="Consolas" w:eastAsia="Consolas"/>
          <w:i/>
          <w:color w:val="3D7B7B"/>
          <w:sz w:val="19"/>
        </w:rPr>
        <w:t># ⚠️schema 属性级 required 是 bool 单字段；schema 父级 required 是 []string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anchor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true</w:t>
      </w:r>
      <w:r>
        <w:rPr>
          <w:rFonts w:ascii="Consolas" w:hAnsi="Consolas" w:eastAsia="Consolas"/>
          <w:color w:val="BBBBBB"/>
          <w:sz w:val="19"/>
        </w:rPr>
        <w:t xml:space="preserve">                 </w:t>
      </w:r>
      <w:r>
        <w:rPr>
          <w:rFonts w:ascii="Consolas" w:hAnsi="Consolas" w:eastAsia="Consolas"/>
          <w:i/>
          <w:color w:val="3D7B7B"/>
          <w:sz w:val="19"/>
        </w:rPr>
        <w:t># 是否主键/锚（entities.yaml 详述）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ref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&lt;other-object&gt;</w:t>
      </w:r>
      <w:r>
        <w:rPr>
          <w:rFonts w:ascii="Consolas" w:hAnsi="Consolas" w:eastAsia="Consolas"/>
          <w:color w:val="BBBBBB"/>
          <w:sz w:val="19"/>
        </w:rPr>
        <w:t xml:space="preserve">          </w:t>
      </w:r>
      <w:r>
        <w:rPr>
          <w:rFonts w:ascii="Consolas" w:hAnsi="Consolas" w:eastAsia="Consolas"/>
          <w:i/>
          <w:color w:val="3D7B7B"/>
          <w:sz w:val="19"/>
        </w:rPr>
        <w:t># 引用另一对象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items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&lt;type-or-object&gt;</w:t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i/>
          <w:color w:val="3D7B7B"/>
          <w:sz w:val="19"/>
        </w:rPr>
        <w:t># array 时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enum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19177C"/>
          <w:sz w:val="19"/>
        </w:rPr>
        <w:t>a</w:t>
      </w:r>
      <w:r>
        <w:rPr>
          <w:rFonts w:ascii="Consolas" w:hAnsi="Consolas" w:eastAsia="Consolas"/>
          <w:sz w:val="19"/>
        </w:rPr>
        <w:t>,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19177C"/>
          <w:sz w:val="19"/>
        </w:rPr>
        <w:t>b</w:t>
      </w:r>
      <w:r>
        <w:rPr>
          <w:rFonts w:ascii="Consolas" w:hAnsi="Consolas" w:eastAsia="Consolas"/>
          <w:sz w:val="19"/>
        </w:rPr>
        <w:t>]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pattern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color w:val="BA2121"/>
          <w:sz w:val="19"/>
        </w:rPr>
        <w:t>&lt;regex&gt;</w:t>
      </w:r>
      <w:r>
        <w:rPr>
          <w:rFonts w:ascii="Consolas" w:hAnsi="Consolas" w:eastAsia="Consolas"/>
          <w:color w:val="BA2121"/>
          <w:sz w:val="19"/>
        </w:rPr>
        <w:t>'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default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&lt;value&gt;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desc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relations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to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&lt;other-object&gt;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type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composition|reference|association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cardinality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1:N|N:M|1:1</w:t>
      </w:r>
      <w:r>
        <w:rPr>
          <w:rFonts w:ascii="Consolas" w:hAnsi="Consolas" w:eastAsia="Consolas"/>
          <w:color w:val="BA2121"/>
          <w:sz w:val="19"/>
        </w:rPr>
        <w:t>"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via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&lt;field&gt;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desc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constraints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                    </w:t>
      </w:r>
      <w:r>
        <w:rPr>
          <w:rFonts w:ascii="Consolas" w:hAnsi="Consolas" w:eastAsia="Consolas"/>
          <w:i/>
          <w:color w:val="3D7B7B"/>
          <w:sz w:val="19"/>
        </w:rPr>
        <w:t># 不变式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side_effects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                   </w:t>
      </w:r>
      <w:r>
        <w:rPr>
          <w:rFonts w:ascii="Consolas" w:hAnsi="Consolas" w:eastAsia="Consolas"/>
          <w:i/>
          <w:color w:val="3D7B7B"/>
          <w:sz w:val="19"/>
        </w:rPr>
        <w:t># 操作副作用规则（实测，真相来源核心）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op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&lt;resource.verb&gt;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rule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b/>
          <w:color w:val="008000"/>
          <w:sz w:val="19"/>
        </w:rPr>
        <w:t>source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（可选，溯源）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api_behavior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                     </w:t>
      </w:r>
      <w:r>
        <w:rPr>
          <w:rFonts w:ascii="Consolas" w:hAnsi="Consolas" w:eastAsia="Consolas"/>
          <w:i/>
          <w:color w:val="3D7B7B"/>
          <w:sz w:val="19"/>
        </w:rPr>
        <w:t># 接口级行为（跨对象，文件末尾汇总）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&lt;behavior-name&gt;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rule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source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（可选）</w:t>
      </w:r>
      <w:r>
        <w:br/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字段类型枚举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string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integer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bool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array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object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any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"object|null"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method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relations.type 枚举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composition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reference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association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sz w:val="20"/>
          <w:shd w:val="clear" w:color="auto" w:fill="E8E8E8"/>
        </w:rPr>
        <w:t>cardinality</w:t>
      </w:r>
      <w:r>
        <w:rPr>
          <w:rFonts w:ascii="Microsoft YaHei" w:hAnsi="Microsoft YaHei" w:eastAsia="Microsoft YaHei"/>
        </w:rPr>
        <w:t xml:space="preserve"> 字符串如 </w:t>
      </w:r>
      <w:r>
        <w:rPr>
          <w:rFonts w:ascii="Consolas" w:hAnsi="Consolas" w:eastAsia="Consolas"/>
          <w:sz w:val="20"/>
          <w:shd w:val="clear" w:color="auto" w:fill="E8E8E8"/>
        </w:rPr>
        <w:t>"1:N"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"N:M"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"N:1"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"1:1"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side_effects 写法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- op: &lt;resource.verb&gt;</w:t>
      </w:r>
      <w:r>
        <w:rPr>
          <w:rFonts w:ascii="Microsoft YaHei" w:hAnsi="Microsoft YaHei" w:eastAsia="Microsoft YaHei"/>
        </w:rPr>
        <w:t xml:space="preserve">（可加细分，如 </w:t>
      </w:r>
      <w:r>
        <w:rPr>
          <w:rFonts w:ascii="Consolas" w:hAnsi="Consolas" w:eastAsia="Consolas"/>
          <w:sz w:val="20"/>
          <w:shd w:val="clear" w:color="auto" w:fill="E8E8E8"/>
        </w:rPr>
        <w:t>object_model.import（新增属性）</w:t>
      </w:r>
      <w:r>
        <w:rPr>
          <w:rFonts w:ascii="Microsoft YaHei" w:hAnsi="Microsoft YaHei" w:eastAsia="Microsoft YaHei"/>
        </w:rPr>
        <w:t>），</w:t>
      </w:r>
      <w:r>
        <w:rPr>
          <w:rFonts w:ascii="Consolas" w:hAnsi="Consolas" w:eastAsia="Consolas"/>
          <w:sz w:val="20"/>
          <w:shd w:val="clear" w:color="auto" w:fill="E8E8E8"/>
        </w:rPr>
        <w:t>rule:</w:t>
      </w:r>
      <w:r>
        <w:rPr>
          <w:rFonts w:ascii="Microsoft YaHei" w:hAnsi="Microsoft YaHei" w:eastAsia="Microsoft YaHei"/>
        </w:rPr>
        <w:t xml:space="preserve"> 全文，可选 </w:t>
      </w:r>
      <w:r>
        <w:rPr>
          <w:rFonts w:ascii="Consolas" w:hAnsi="Consolas" w:eastAsia="Consolas"/>
          <w:sz w:val="20"/>
          <w:shd w:val="clear" w:color="auto" w:fill="E8E8E8"/>
        </w:rPr>
        <w:t>source:</w:t>
      </w:r>
      <w:r>
        <w:rPr>
          <w:rFonts w:ascii="Microsoft YaHei" w:hAnsi="Microsoft YaHei" w:eastAsia="Microsoft YaHei"/>
        </w:rPr>
        <w:t>。副作用规则（upsert、删除依赖、级联、分页格式、必填 query）最容易被契约漏掉、最值得记。</w:t>
      </w:r>
    </w:p>
    <w:p>
      <w:pPr>
        <w:pStyle w:val="ListBullet"/>
        <w:ind w:left="720"/>
      </w:pPr>
      <w:r>
        <w:rPr>
          <w:rFonts w:ascii="Consolas" w:hAnsi="Consolas" w:eastAsia="Consolas"/>
          <w:b/>
          <w:sz w:val="20"/>
          <w:shd w:val="clear" w:color="auto" w:fill="E8E8E8"/>
        </w:rPr>
        <w:t>source</w:t>
      </w:r>
      <w:r>
        <w:rPr>
          <w:rFonts w:ascii="Microsoft YaHei" w:hAnsi="Microsoft YaHei" w:eastAsia="Microsoft YaHei"/>
          <w:b/>
        </w:rPr>
        <w:t xml:space="preserve"> 必填</w:t>
      </w:r>
      <w:r>
        <w:rPr>
          <w:rFonts w:ascii="Microsoft YaHei" w:hAnsi="Microsoft YaHei" w:eastAsia="Microsoft YaHei"/>
        </w:rPr>
        <w:t xml:space="preserve">：lint 门禁校验每个有 </w:t>
      </w:r>
      <w:r>
        <w:rPr>
          <w:rFonts w:ascii="Consolas" w:hAnsi="Consolas" w:eastAsia="Consolas"/>
          <w:sz w:val="20"/>
          <w:shd w:val="clear" w:color="auto" w:fill="E8E8E8"/>
        </w:rPr>
        <w:t>api:</w:t>
      </w:r>
      <w:r>
        <w:rPr>
          <w:rFonts w:ascii="Microsoft YaHei" w:hAnsi="Microsoft YaHei" w:eastAsia="Microsoft YaHei"/>
        </w:rPr>
        <w:t xml:space="preserve"> 的 object 必须有非空 </w:t>
      </w:r>
      <w:r>
        <w:rPr>
          <w:rFonts w:ascii="Consolas" w:hAnsi="Consolas" w:eastAsia="Consolas"/>
          <w:sz w:val="20"/>
          <w:shd w:val="clear" w:color="auto" w:fill="E8E8E8"/>
        </w:rPr>
        <w:t>source:</w:t>
      </w:r>
      <w:r>
        <w:rPr>
          <w:rFonts w:ascii="Microsoft YaHei" w:hAnsi="Microsoft YaHei" w:eastAsia="Microsoft YaHei"/>
        </w:rPr>
        <w:t>，防探源码步被跳。</w:t>
      </w:r>
    </w:p>
    <w:p>
      <w:pPr>
        <w:pStyle w:val="Heading3"/>
      </w:pPr>
      <w:r>
        <w:rPr>
          <w:rFonts w:ascii="Microsoft YaHei" w:hAnsi="Microsoft YaHei" w:eastAsia="Microsoft YaHei"/>
        </w:rPr>
        <w:t>5.5 entities.yaml：实体映射 + 字段锚 + 转换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&lt;field&gt;</w:t>
      </w:r>
      <w:r>
        <w:rPr>
          <w:rFonts w:ascii="Consolas" w:hAnsi="Consolas" w:eastAsia="Consolas"/>
          <w:sz w:val="19"/>
        </w:rPr>
        <w:t>: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description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...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format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       </w:t>
      </w:r>
      <w:r>
        <w:rPr>
          <w:rFonts w:ascii="Consolas" w:hAnsi="Consolas" w:eastAsia="Consolas"/>
          <w:i/>
          <w:color w:val="3D7B7B"/>
          <w:sz w:val="19"/>
        </w:rPr>
        <w:t># 格式约定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anchor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true|false</w:t>
      </w:r>
      <w:r>
        <w:rPr>
          <w:rFonts w:ascii="Consolas" w:hAnsi="Consolas" w:eastAsia="Consolas"/>
          <w:color w:val="BBBBBB"/>
          <w:sz w:val="19"/>
        </w:rPr>
        <w:t xml:space="preserve">           </w:t>
      </w:r>
      <w:r>
        <w:rPr>
          <w:rFonts w:ascii="Consolas" w:hAnsi="Consolas" w:eastAsia="Consolas"/>
          <w:i/>
          <w:color w:val="3D7B7B"/>
          <w:sz w:val="19"/>
        </w:rPr>
        <w:t># 主键锚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pattern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color w:val="BA2121"/>
          <w:sz w:val="19"/>
        </w:rPr>
        <w:t>&lt;regex&gt;</w:t>
      </w:r>
      <w:r>
        <w:rPr>
          <w:rFonts w:ascii="Consolas" w:hAnsi="Consolas" w:eastAsia="Consolas"/>
          <w:color w:val="BA2121"/>
          <w:sz w:val="19"/>
        </w:rPr>
        <w:t>'</w:t>
      </w:r>
      <w:r>
        <w:rPr>
          <w:rFonts w:ascii="Consolas" w:hAnsi="Consolas" w:eastAsia="Consolas"/>
          <w:color w:val="BBBBBB"/>
          <w:sz w:val="19"/>
        </w:rPr>
        <w:t xml:space="preserve">           </w:t>
      </w:r>
      <w:r>
        <w:rPr>
          <w:rFonts w:ascii="Consolas" w:hAnsi="Consolas" w:eastAsia="Consolas"/>
          <w:i/>
          <w:color w:val="3D7B7B"/>
          <w:sz w:val="19"/>
        </w:rPr>
        <w:t># 可选正则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rules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color w:val="BBBBBB"/>
          <w:sz w:val="19"/>
        </w:rPr>
        <w:t xml:space="preserve">               </w:t>
      </w:r>
      <w:r>
        <w:rPr>
          <w:rFonts w:ascii="Consolas" w:hAnsi="Consolas" w:eastAsia="Consolas"/>
          <w:i/>
          <w:color w:val="3D7B7B"/>
          <w:sz w:val="19"/>
        </w:rPr>
        <w:t># 可选规则列表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state_machine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</w:t>
      </w:r>
      <w:r>
        <w:rPr>
          <w:rFonts w:ascii="Consolas" w:hAnsi="Consolas" w:eastAsia="Consolas"/>
          <w:i/>
          <w:color w:val="3D7B7B"/>
          <w:sz w:val="19"/>
        </w:rPr>
        <w:t># 可选状态机说明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trap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         </w:t>
      </w:r>
      <w:r>
        <w:rPr>
          <w:rFonts w:ascii="Consolas" w:hAnsi="Consolas" w:eastAsia="Consolas"/>
          <w:i/>
          <w:color w:val="3D7B7B"/>
          <w:sz w:val="19"/>
        </w:rPr>
        <w:t># 可选易错点提示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used_by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19177C"/>
          <w:sz w:val="19"/>
        </w:rPr>
        <w:t>&lt;resource&gt;.&lt;verb&gt;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i/>
          <w:color w:val="3D7B7B"/>
          <w:sz w:val="19"/>
        </w:rPr>
        <w:t># 哪些操作用它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namespaces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19177C"/>
          <w:sz w:val="19"/>
        </w:rPr>
        <w:t>...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color w:val="BBBBBB"/>
          <w:sz w:val="19"/>
        </w:rPr>
        <w:t xml:space="preserve">            </w:t>
      </w:r>
      <w:r>
        <w:rPr>
          <w:rFonts w:ascii="Consolas" w:hAnsi="Consolas" w:eastAsia="Consolas"/>
          <w:i/>
          <w:color w:val="3D7B7B"/>
          <w:sz w:val="19"/>
        </w:rPr>
        <w:t># 可选命名空间枚举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convention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   </w:t>
      </w:r>
      <w:r>
        <w:rPr>
          <w:rFonts w:ascii="Consolas" w:hAnsi="Consolas" w:eastAsia="Consolas"/>
          <w:i/>
          <w:color w:val="3D7B7B"/>
          <w:sz w:val="19"/>
        </w:rPr>
        <w:t># 可选约定说明</w:t>
      </w:r>
      <w:r>
        <w:br/>
      </w:r>
    </w:p>
    <w:p>
      <w:r>
        <w:rPr>
          <w:rFonts w:ascii="Microsoft YaHei" w:hAnsi="Microsoft YaHei" w:eastAsia="Microsoft YaHei"/>
          <w:b/>
        </w:rPr>
        <w:t>关键锚 pattern 总表：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13hex 实例 id（cmdb/autoops execute/itsm 全域/collector/inspection task/history/dashboard）：</w:t>
      </w:r>
      <w:r>
        <w:rPr>
          <w:rFonts w:ascii="Consolas" w:hAnsi="Consolas" w:eastAsia="Consolas"/>
          <w:sz w:val="20"/>
          <w:shd w:val="clear" w:color="auto" w:fill="E8E8E8"/>
        </w:rPr>
        <w:t>^[0-9a-z]{13}$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tool_id / tool_vId / tool_version_id / package_version_id：</w:t>
      </w:r>
      <w:r>
        <w:rPr>
          <w:rFonts w:ascii="Consolas" w:hAnsi="Consolas" w:eastAsia="Consolas"/>
          <w:sz w:val="20"/>
          <w:shd w:val="clear" w:color="auto" w:fill="E8E8E8"/>
        </w:rPr>
        <w:t>^[a-fA-F0-9]{32}$</w:t>
      </w:r>
      <w:r>
        <w:rPr>
          <w:rFonts w:ascii="Microsoft YaHei" w:hAnsi="Microsoft YaHei" w:eastAsia="Microsoft YaHei"/>
        </w:rPr>
        <w:t>（32hex）。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package_id：UUID pattern。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work_calendar_id：</w:t>
      </w:r>
      <w:r>
        <w:rPr>
          <w:rFonts w:ascii="Consolas" w:hAnsi="Consolas" w:eastAsia="Consolas"/>
          <w:sz w:val="20"/>
          <w:shd w:val="clear" w:color="auto" w:fill="E8E8E8"/>
        </w:rPr>
        <w:t>^[0-9a-fA-F]{24}$</w:t>
      </w:r>
      <w:r>
        <w:rPr>
          <w:rFonts w:ascii="Microsoft YaHei" w:hAnsi="Microsoft YaHei" w:eastAsia="Microsoft YaHei"/>
        </w:rPr>
        <w:t>（24hex MongoDB ObjectId）。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insp_plugin_id：</w:t>
      </w:r>
      <w:r>
        <w:rPr>
          <w:rFonts w:ascii="Consolas" w:hAnsi="Consolas" w:eastAsia="Consolas"/>
          <w:sz w:val="20"/>
          <w:shd w:val="clear" w:color="auto" w:fill="E8E8E8"/>
        </w:rPr>
        <w:t>^[a-zA-Z_][0-9a-zA-Z_]{0,31}$</w:t>
      </w:r>
      <w:r>
        <w:rPr>
          <w:rFonts w:ascii="Microsoft YaHei" w:hAnsi="Microsoft YaHei" w:eastAsia="Microsoft YaHei"/>
        </w:rPr>
        <w:t>（英文标识符，如 mysql/weblogic）。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relateObjectId（collector）：</w:t>
      </w:r>
      <w:r>
        <w:rPr>
          <w:rFonts w:ascii="Consolas" w:hAnsi="Consolas" w:eastAsia="Consolas"/>
          <w:sz w:val="20"/>
          <w:shd w:val="clear" w:color="auto" w:fill="E8E8E8"/>
        </w:rPr>
        <w:t>^[a-zA-Z_][0-9a-zA-Z_]{0,46}(@[A-Z]{1,16})?$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object_id 格式：</w:t>
      </w:r>
      <w:r>
        <w:rPr>
          <w:rFonts w:ascii="Consolas" w:hAnsi="Consolas" w:eastAsia="Consolas"/>
          <w:sz w:val="20"/>
          <w:shd w:val="clear" w:color="auto" w:fill="E8E8E8"/>
        </w:rPr>
        <w:t>NAME@NAMESPACE</w:t>
      </w:r>
      <w:r>
        <w:rPr>
          <w:rFonts w:ascii="Microsoft YaHei" w:hAnsi="Microsoft YaHei" w:eastAsia="Microsoft YaHei"/>
        </w:rPr>
        <w:t xml:space="preserve">，namespaces </w:t>
      </w:r>
      <w:r>
        <w:rPr>
          <w:rFonts w:ascii="Consolas" w:hAnsi="Consolas" w:eastAsia="Consolas"/>
          <w:sz w:val="20"/>
          <w:shd w:val="clear" w:color="auto" w:fill="E8E8E8"/>
        </w:rPr>
        <w:t>[EASYOPS, ONEMODEL]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trigger_id/notify_policy_id/sla_rule_id/duty_group_id：</w:t>
      </w:r>
      <w:r>
        <w:rPr>
          <w:rFonts w:ascii="Consolas" w:hAnsi="Consolas" w:eastAsia="Consolas"/>
          <w:sz w:val="20"/>
          <w:shd w:val="clear" w:color="auto" w:fill="E8E8E8"/>
        </w:rPr>
        <w:t>^[0-9a-z]{13}$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transitions 写法</w:t>
      </w:r>
      <w:r>
        <w:rPr>
          <w:rFonts w:ascii="Microsoft YaHei" w:hAnsi="Microsoft YaHei" w:eastAsia="Microsoft YaHei"/>
        </w:rPr>
        <w:t xml:space="preserve">：列表，每项 </w:t>
      </w:r>
      <w:r>
        <w:rPr>
          <w:rFonts w:ascii="Consolas" w:hAnsi="Consolas" w:eastAsia="Consolas"/>
          <w:sz w:val="20"/>
          <w:shd w:val="clear" w:color="auto" w:fill="E8E8E8"/>
        </w:rPr>
        <w:t>- from: &lt;resource.verb&gt;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pick: &lt;field&gt;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to: [&lt;resource.verb&gt;]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how: "..."</w:t>
      </w:r>
      <w:r>
        <w:rPr>
          <w:rFonts w:ascii="Microsoft YaHei" w:hAnsi="Microsoft YaHei" w:eastAsia="Microsoft YaHei"/>
        </w:rPr>
        <w:t xml:space="preserve">；多步接力用 </w:t>
      </w:r>
      <w:r>
        <w:rPr>
          <w:rFonts w:ascii="Consolas" w:hAnsi="Consolas" w:eastAsia="Consolas"/>
          <w:sz w:val="20"/>
          <w:shd w:val="clear" w:color="auto" w:fill="E8E8E8"/>
        </w:rPr>
        <w:t>name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desc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steps:</w:t>
      </w:r>
      <w:r>
        <w:rPr>
          <w:rFonts w:ascii="Microsoft YaHei" w:hAnsi="Microsoft YaHei" w:eastAsia="Microsoft YaHei"/>
        </w:rPr>
        <w:t xml:space="preserve"> 子列表。</w:t>
      </w:r>
    </w:p>
    <w:p>
      <w:pPr>
        <w:pStyle w:val="Heading3"/>
      </w:pPr>
      <w:r>
        <w:rPr>
          <w:rFonts w:ascii="Microsoft YaHei" w:hAnsi="Microsoft YaHei" w:eastAsia="Microsoft YaHei"/>
        </w:rPr>
        <w:t>5.6 flows 模板结构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b/>
          <w:color w:val="008000"/>
          <w:sz w:val="19"/>
        </w:rPr>
        <w:t>name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&lt;flow-name&gt;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intent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...</w:t>
      </w:r>
      <w:r>
        <w:rPr>
          <w:rFonts w:ascii="Consolas" w:hAnsi="Consolas" w:eastAsia="Consolas"/>
          <w:color w:val="BBBBBB"/>
          <w:sz w:val="19"/>
        </w:rPr>
        <w:t xml:space="preserve">                              </w:t>
      </w:r>
      <w:r>
        <w:rPr>
          <w:rFonts w:ascii="Consolas" w:hAnsi="Consolas" w:eastAsia="Consolas"/>
          <w:i/>
          <w:color w:val="3D7B7B"/>
          <w:sz w:val="19"/>
        </w:rPr>
        <w:t># 这个流程达成什么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trigger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自然语言触发短语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color w:val="BBBBBB"/>
          <w:sz w:val="19"/>
        </w:rPr>
        <w:t xml:space="preserve">             </w:t>
      </w:r>
      <w:r>
        <w:rPr>
          <w:rFonts w:ascii="Consolas" w:hAnsi="Consolas" w:eastAsia="Consolas"/>
          <w:i/>
          <w:color w:val="3D7B7B"/>
          <w:sz w:val="19"/>
        </w:rPr>
        <w:t># 什么时候用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guard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直通|确认|规划</w:t>
      </w:r>
      <w:r>
        <w:rPr>
          <w:rFonts w:ascii="Consolas" w:hAnsi="Consolas" w:eastAsia="Consolas"/>
          <w:color w:val="BBBBBB"/>
          <w:sz w:val="19"/>
        </w:rPr>
        <w:t xml:space="preserve">                     </w:t>
      </w:r>
      <w:r>
        <w:rPr>
          <w:rFonts w:ascii="Consolas" w:hAnsi="Consolas" w:eastAsia="Consolas"/>
          <w:i/>
          <w:color w:val="3D7B7B"/>
          <w:sz w:val="19"/>
        </w:rPr>
        <w:t># 对应三挡</w:t>
      </w:r>
      <w:r>
        <w:br/>
      </w:r>
      <w:r>
        <w:br/>
      </w:r>
      <w:r>
        <w:rPr>
          <w:rFonts w:ascii="Consolas" w:hAnsi="Consolas" w:eastAsia="Consolas"/>
          <w:b/>
          <w:color w:val="008000"/>
          <w:sz w:val="19"/>
        </w:rPr>
        <w:t>prerequisites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                          </w:t>
      </w:r>
      <w:r>
        <w:rPr>
          <w:rFonts w:ascii="Consolas" w:hAnsi="Consolas" w:eastAsia="Consolas"/>
          <w:i/>
          <w:color w:val="3D7B7B"/>
          <w:sz w:val="19"/>
        </w:rPr>
        <w:t># 前置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env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19177C"/>
          <w:sz w:val="19"/>
        </w:rPr>
        <w:t>VAR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color w:val="BBBBBB"/>
          <w:sz w:val="19"/>
        </w:rPr>
        <w:t xml:space="preserve">                             </w:t>
      </w:r>
      <w:r>
        <w:rPr>
          <w:rFonts w:ascii="Consolas" w:hAnsi="Consolas" w:eastAsia="Consolas"/>
          <w:i/>
          <w:color w:val="3D7B7B"/>
          <w:sz w:val="19"/>
        </w:rPr>
        <w:t># 需要的环境变量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base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                   </w:t>
      </w:r>
      <w:r>
        <w:rPr>
          <w:rFonts w:ascii="Consolas" w:hAnsi="Consolas" w:eastAsia="Consolas"/>
          <w:i/>
          <w:color w:val="3D7B7B"/>
          <w:sz w:val="19"/>
        </w:rPr>
        <w:t># 前置条件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b/>
          <w:color w:val="008000"/>
          <w:sz w:val="19"/>
        </w:rPr>
        <w:t>payload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                </w:t>
      </w:r>
      <w:r>
        <w:rPr>
          <w:rFonts w:ascii="Consolas" w:hAnsi="Consolas" w:eastAsia="Consolas"/>
          <w:i/>
          <w:color w:val="3D7B7B"/>
          <w:sz w:val="19"/>
        </w:rPr>
        <w:t># 可选</w:t>
      </w:r>
      <w:r>
        <w:br/>
      </w:r>
      <w:r>
        <w:br/>
      </w:r>
      <w:r>
        <w:rPr>
          <w:rFonts w:ascii="Consolas" w:hAnsi="Consolas" w:eastAsia="Consolas"/>
          <w:b/>
          <w:color w:val="008000"/>
          <w:sz w:val="19"/>
        </w:rPr>
        <w:t>steps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                                  </w:t>
      </w:r>
      <w:r>
        <w:rPr>
          <w:rFonts w:ascii="Consolas" w:hAnsi="Consolas" w:eastAsia="Consolas"/>
          <w:i/>
          <w:color w:val="3D7B7B"/>
          <w:sz w:val="19"/>
        </w:rPr>
        <w:t># 步骤序列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1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op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&lt;resource.verb&gt;</w:t>
      </w:r>
      <w:r>
        <w:rPr>
          <w:rFonts w:ascii="Consolas" w:hAnsi="Consolas" w:eastAsia="Consolas"/>
          <w:color w:val="BBBBBB"/>
          <w:sz w:val="19"/>
        </w:rPr>
        <w:t xml:space="preserve">                  </w:t>
      </w:r>
      <w:r>
        <w:rPr>
          <w:rFonts w:ascii="Consolas" w:hAnsi="Consolas" w:eastAsia="Consolas"/>
          <w:i/>
          <w:color w:val="3D7B7B"/>
          <w:sz w:val="19"/>
        </w:rPr>
        <w:t># 该步操作；纯本地变换用 transform 代替 op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args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[</w:t>
      </w:r>
      <w:r>
        <w:rPr>
          <w:rFonts w:ascii="Consolas" w:hAnsi="Consolas" w:eastAsia="Consolas"/>
          <w:color w:val="19177C"/>
          <w:sz w:val="19"/>
        </w:rPr>
        <w:t>...</w:t>
      </w:r>
      <w:r>
        <w:rPr>
          <w:rFonts w:ascii="Consolas" w:hAnsi="Consolas" w:eastAsia="Consolas"/>
          <w:sz w:val="19"/>
        </w:rPr>
        <w:t>]</w:t>
      </w:r>
      <w:r>
        <w:rPr>
          <w:rFonts w:ascii="Consolas" w:hAnsi="Consolas" w:eastAsia="Consolas"/>
          <w:color w:val="BBBBBB"/>
          <w:sz w:val="19"/>
        </w:rPr>
        <w:t xml:space="preserve">                          </w:t>
      </w:r>
      <w:r>
        <w:rPr>
          <w:rFonts w:ascii="Consolas" w:hAnsi="Consolas" w:eastAsia="Consolas"/>
          <w:i/>
          <w:color w:val="3D7B7B"/>
          <w:sz w:val="19"/>
        </w:rPr>
        <w:t># 调用参数（含 --insecure / --body-file / --yes 等 flag）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desc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...</w:t>
      </w:r>
      <w:r>
        <w:rPr>
          <w:rFonts w:ascii="Consolas" w:hAnsi="Consolas" w:eastAsia="Consolas"/>
          <w:color w:val="BBBBBB"/>
          <w:sz w:val="19"/>
        </w:rPr>
        <w:t xml:space="preserve">                            </w:t>
      </w:r>
      <w:r>
        <w:rPr>
          <w:rFonts w:ascii="Consolas" w:hAnsi="Consolas" w:eastAsia="Consolas"/>
          <w:i/>
          <w:color w:val="3D7B7B"/>
          <w:sz w:val="19"/>
        </w:rPr>
        <w:t># 步骤说明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dataflow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             </w:t>
      </w:r>
      <w:r>
        <w:rPr>
          <w:rFonts w:ascii="Consolas" w:hAnsi="Consolas" w:eastAsia="Consolas"/>
          <w:i/>
          <w:color w:val="3D7B7B"/>
          <w:sz w:val="19"/>
        </w:rPr>
        <w:t># 字段怎么从上一步来 / 给下一步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body_hint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|</w:t>
      </w:r>
      <w:r>
        <w:rPr>
          <w:rFonts w:ascii="Consolas" w:hAnsi="Consolas" w:eastAsia="Consolas"/>
          <w:color w:val="BBBBBB"/>
          <w:sz w:val="19"/>
        </w:rPr>
        <w:t xml:space="preserve">                         </w:t>
      </w:r>
      <w:r>
        <w:rPr>
          <w:rFonts w:ascii="Consolas" w:hAnsi="Consolas" w:eastAsia="Consolas"/>
          <w:i/>
          <w:color w:val="3D7B7B"/>
          <w:sz w:val="19"/>
        </w:rPr>
        <w:t># 可选：请求体示例（属步骤操作一部分，不算复述）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  </w:t>
      </w:r>
      <w:r>
        <w:rPr>
          <w:rFonts w:ascii="Consolas" w:hAnsi="Consolas" w:eastAsia="Consolas"/>
          <w:color w:val="880000"/>
          <w:sz w:val="19"/>
        </w:rPr>
        <w:t>{ ... }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note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                 </w:t>
      </w:r>
      <w:r>
        <w:rPr>
          <w:rFonts w:ascii="Consolas" w:hAnsi="Consolas" w:eastAsia="Consolas"/>
          <w:i/>
          <w:color w:val="3D7B7B"/>
          <w:sz w:val="19"/>
        </w:rPr>
        <w:t># 可选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expect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               </w:t>
      </w:r>
      <w:r>
        <w:rPr>
          <w:rFonts w:ascii="Consolas" w:hAnsi="Consolas" w:eastAsia="Consolas"/>
          <w:i/>
          <w:color w:val="3D7B7B"/>
          <w:sz w:val="19"/>
        </w:rPr>
        <w:t># 成功标志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on_fail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              </w:t>
      </w:r>
      <w:r>
        <w:rPr>
          <w:rFonts w:ascii="Consolas" w:hAnsi="Consolas" w:eastAsia="Consolas"/>
          <w:i/>
          <w:color w:val="3D7B7B"/>
          <w:sz w:val="19"/>
        </w:rPr>
        <w:t># 失败处理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sz w:val="19"/>
        </w:rPr>
        <w:t>-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b/>
          <w:color w:val="008000"/>
          <w:sz w:val="19"/>
        </w:rPr>
        <w:t>n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2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transform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&lt;本地变换名&gt;</w:t>
      </w:r>
      <w:r>
        <w:rPr>
          <w:rFonts w:ascii="Consolas" w:hAnsi="Consolas" w:eastAsia="Consolas"/>
          <w:color w:val="BBBBBB"/>
          <w:sz w:val="19"/>
        </w:rPr>
        <w:t xml:space="preserve">               </w:t>
      </w:r>
      <w:r>
        <w:rPr>
          <w:rFonts w:ascii="Consolas" w:hAnsi="Consolas" w:eastAsia="Consolas"/>
          <w:i/>
          <w:color w:val="3D7B7B"/>
          <w:sz w:val="19"/>
        </w:rPr>
        <w:t># 纯本地变换步骤（无 op）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  </w:t>
      </w:r>
      <w:r>
        <w:rPr>
          <w:rFonts w:ascii="Consolas" w:hAnsi="Consolas" w:eastAsia="Consolas"/>
          <w:b/>
          <w:color w:val="008000"/>
          <w:sz w:val="19"/>
        </w:rPr>
        <w:t>desc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|</w:t>
      </w:r>
      <w:r>
        <w:br/>
      </w:r>
      <w:r>
        <w:br/>
      </w:r>
      <w:r>
        <w:rPr>
          <w:rFonts w:ascii="Consolas" w:hAnsi="Consolas" w:eastAsia="Consolas"/>
          <w:b/>
          <w:color w:val="008000"/>
          <w:sz w:val="19"/>
        </w:rPr>
        <w:t>key_rule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|</w:t>
      </w:r>
      <w:r>
        <w:rPr>
          <w:rFonts w:ascii="Consolas" w:hAnsi="Consolas" w:eastAsia="Consolas"/>
          <w:color w:val="BBBBBB"/>
          <w:sz w:val="19"/>
        </w:rPr>
        <w:t xml:space="preserve">                              </w:t>
      </w:r>
      <w:r>
        <w:rPr>
          <w:rFonts w:ascii="Consolas" w:hAnsi="Consolas" w:eastAsia="Consolas"/>
          <w:i/>
          <w:color w:val="3D7B7B"/>
          <w:sz w:val="19"/>
        </w:rPr>
        <w:t># 可选：关键规则提示（只能指针，不复述全文）</w:t>
      </w:r>
      <w:r>
        <w:br/>
      </w:r>
      <w:r>
        <w:rPr>
          <w:rFonts w:ascii="Consolas" w:hAnsi="Consolas" w:eastAsia="Consolas"/>
          <w:color w:val="BBBBBB"/>
          <w:sz w:val="19"/>
        </w:rPr>
        <w:t xml:space="preserve">  </w:t>
      </w:r>
      <w:r>
        <w:rPr>
          <w:rFonts w:ascii="Consolas" w:hAnsi="Consolas" w:eastAsia="Consolas"/>
          <w:color w:val="880000"/>
          <w:sz w:val="19"/>
        </w:rPr>
        <w:t>...规则概述 + "见 objects.yaml#X.side_effects"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side_effects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sz w:val="19"/>
        </w:rPr>
        <w:t>&lt;objects.yaml#object.side_effects&gt;</w:t>
      </w:r>
      <w:r>
        <w:rPr>
          <w:rFonts w:ascii="Consolas" w:hAnsi="Consolas" w:eastAsia="Consolas"/>
          <w:color w:val="BBBBBB"/>
          <w:sz w:val="19"/>
        </w:rPr>
        <w:t xml:space="preserve">   </w:t>
      </w:r>
      <w:r>
        <w:rPr>
          <w:rFonts w:ascii="Consolas" w:hAnsi="Consolas" w:eastAsia="Consolas"/>
          <w:i/>
          <w:color w:val="3D7B7B"/>
          <w:sz w:val="19"/>
        </w:rPr>
        <w:t># 回指，不重复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rollback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                 </w:t>
      </w:r>
      <w:r>
        <w:rPr>
          <w:rFonts w:ascii="Consolas" w:hAnsi="Consolas" w:eastAsia="Consolas"/>
          <w:i/>
          <w:color w:val="3D7B7B"/>
          <w:sz w:val="19"/>
        </w:rPr>
        <w:t># 失败回滚步骤</w:t>
      </w:r>
      <w:r>
        <w:br/>
      </w:r>
      <w:r>
        <w:rPr>
          <w:rFonts w:ascii="Consolas" w:hAnsi="Consolas" w:eastAsia="Consolas"/>
          <w:b/>
          <w:color w:val="008000"/>
          <w:sz w:val="19"/>
        </w:rPr>
        <w:t>acceptance</w:t>
      </w:r>
      <w:r>
        <w:rPr>
          <w:rFonts w:ascii="Consolas" w:hAnsi="Consolas" w:eastAsia="Consolas"/>
          <w:sz w:val="19"/>
        </w:rPr>
        <w:t>:</w:t>
      </w:r>
      <w:r>
        <w:rPr>
          <w:rFonts w:ascii="Consolas" w:hAnsi="Consolas" w:eastAsia="Consolas"/>
          <w:color w:val="BBBBBB"/>
          <w:sz w:val="19"/>
        </w:rPr>
        <w:t xml:space="preserve"> 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A2121"/>
          <w:sz w:val="19"/>
        </w:rPr>
        <w:t>...</w:t>
      </w:r>
      <w:r>
        <w:rPr>
          <w:rFonts w:ascii="Consolas" w:hAnsi="Consolas" w:eastAsia="Consolas"/>
          <w:color w:val="BA2121"/>
          <w:sz w:val="19"/>
        </w:rPr>
        <w:t>"</w:t>
      </w:r>
      <w:r>
        <w:rPr>
          <w:rFonts w:ascii="Consolas" w:hAnsi="Consolas" w:eastAsia="Consolas"/>
          <w:color w:val="BBBBBB"/>
          <w:sz w:val="19"/>
        </w:rPr>
        <w:t xml:space="preserve">                         </w:t>
      </w:r>
      <w:r>
        <w:rPr>
          <w:rFonts w:ascii="Consolas" w:hAnsi="Consolas" w:eastAsia="Consolas"/>
          <w:i/>
          <w:color w:val="3D7B7B"/>
          <w:sz w:val="19"/>
        </w:rPr>
        <w:t># 验收方式（URL 或命令）</w:t>
      </w:r>
      <w:r>
        <w:br/>
      </w:r>
    </w:p>
    <w:p>
      <w:r>
        <w:rPr>
          <w:rFonts w:ascii="Microsoft YaHei" w:hAnsi="Microsoft YaHei" w:eastAsia="Microsoft YaHei"/>
          <w:b/>
        </w:rPr>
        <w:t>关键纪律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side_effects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key_rule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note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desc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  <w:shd w:val="clear" w:color="auto" w:fill="E8E8E8"/>
        </w:rPr>
        <w:t>expect</w:t>
      </w:r>
      <w:r>
        <w:rPr>
          <w:rFonts w:ascii="Microsoft YaHei" w:hAnsi="Microsoft YaHei" w:eastAsia="Microsoft YaHei"/>
        </w:rPr>
        <w:t xml:space="preserve"> 等字段</w:t>
      </w:r>
      <w:r>
        <w:rPr>
          <w:rFonts w:ascii="Microsoft YaHei" w:hAnsi="Microsoft YaHei" w:eastAsia="Microsoft YaHei"/>
          <w:b/>
        </w:rPr>
        <w:t>不得全文复述</w:t>
      </w:r>
      <w:r>
        <w:rPr>
          <w:rFonts w:ascii="Microsoft YaHei" w:hAnsi="Microsoft YaHei" w:eastAsia="Microsoft YaHei"/>
        </w:rPr>
        <w:t xml:space="preserve"> objects/api_behavior/systems.runtime 里的规则，只能放一句话 + 指针。</w:t>
      </w:r>
      <w:r>
        <w:rPr>
          <w:rFonts w:ascii="Consolas" w:hAnsi="Consolas" w:eastAsia="Consolas"/>
          <w:sz w:val="20"/>
          <w:shd w:val="clear" w:color="auto" w:fill="E8E8E8"/>
        </w:rPr>
        <w:t>body_hint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args</w:t>
      </w:r>
      <w:r>
        <w:rPr>
          <w:rFonts w:ascii="Microsoft YaHei" w:hAnsi="Microsoft YaHei" w:eastAsia="Microsoft YaHei"/>
        </w:rPr>
        <w:t xml:space="preserve"> 是步骤操作一部分保留。</w:t>
      </w:r>
    </w:p>
    <w:p>
      <w:pPr>
        <w:pStyle w:val="Heading3"/>
      </w:pPr>
      <w:r>
        <w:rPr>
          <w:rFonts w:ascii="Microsoft YaHei" w:hAnsi="Microsoft YaHei" w:eastAsia="Microsoft YaHei"/>
        </w:rPr>
        <w:t>5.7 formats 格式包结构</w:t>
      </w:r>
    </w:p>
    <w:p>
      <w:r>
        <w:rPr>
          <w:rFonts w:ascii="Consolas" w:hAnsi="Consolas" w:eastAsia="Consolas"/>
          <w:sz w:val="20"/>
          <w:shd w:val="clear" w:color="auto" w:fill="E8E8E8"/>
        </w:rPr>
        <w:t>formats/&lt;fmt&gt;/</w:t>
      </w:r>
      <w:r>
        <w:rPr>
          <w:rFonts w:ascii="Microsoft YaHei" w:hAnsi="Microsoft YaHei" w:eastAsia="Microsoft YaHei"/>
        </w:rPr>
        <w:t xml:space="preserve"> 跨部署复用的格式知识，与具体系统无关。demo 实测 7 个 kit：</w:t>
      </w:r>
      <w:r>
        <w:rPr>
          <w:rFonts w:ascii="Consolas" w:hAnsi="Consolas" w:eastAsia="Consolas"/>
          <w:sz w:val="20"/>
          <w:shd w:val="clear" w:color="auto" w:fill="E8E8E8"/>
        </w:rPr>
        <w:t>bpmn-kit/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collector-kit/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dashboard-kit/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form-kit/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inspection-kit/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notify-kit/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  <w:shd w:val="clear" w:color="auto" w:fill="E8E8E8"/>
        </w:rPr>
        <w:t>sso-provider/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组织约定</w:t>
      </w:r>
      <w:r>
        <w:rPr>
          <w:rFonts w:ascii="Microsoft YaHei" w:hAnsi="Microsoft YaHei" w:eastAsia="Microsoft YaHei"/>
        </w:rPr>
        <w:t>：formats 是"格式/协议/机制/真实套件范式"的</w:t>
      </w:r>
      <w:r>
        <w:rPr>
          <w:rFonts w:ascii="Microsoft YaHei" w:hAnsi="Microsoft YaHei" w:eastAsia="Microsoft YaHei"/>
          <w:b/>
        </w:rPr>
        <w:t>唯一权威文件</w:t>
      </w:r>
      <w:r>
        <w:rPr>
          <w:rFonts w:ascii="Microsoft YaHei" w:hAnsi="Microsoft YaHei" w:eastAsia="Microsoft YaHei"/>
        </w:rPr>
        <w:t>，objects/flows/spec/README 只能指针引用。可含代码（.py，如 bpmn-kit 的 relayout/check 工具）与 yaml schema 并存。sso-provider 这种"实物范本"直接随 skill 包分发，让 LLM/人仿写。</w:t>
      </w:r>
    </w:p>
    <w:p>
      <w:pPr>
        <w:pStyle w:val="Heading3"/>
      </w:pPr>
      <w:r>
        <w:rPr>
          <w:rFonts w:ascii="Microsoft YaHei" w:hAnsi="Microsoft YaHei" w:eastAsia="Microsoft YaHei"/>
        </w:rPr>
        <w:t>5.8 onboarding 纪律（接入新套件/系统）</w:t>
      </w:r>
    </w:p>
    <w:p>
      <w:pPr>
        <w:pStyle w:val="Heading4"/>
      </w:pPr>
      <w:r>
        <w:rPr>
          <w:rFonts w:ascii="Microsoft YaHei" w:hAnsi="Microsoft YaHei" w:eastAsia="Microsoft YaHei"/>
        </w:rPr>
        <w:t>5.8.1 证据纪律（最高优先）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动态/透传字段的权威源是「真实样例」</w:t>
      </w:r>
      <w:r>
        <w:rPr>
          <w:rFonts w:ascii="Microsoft YaHei" w:hAnsi="Microsoft YaHei" w:eastAsia="Microsoft YaHei"/>
        </w:rPr>
        <w:t xml:space="preserve">，不是 Go struct、更不是字段名。凡字段是 </w:t>
      </w:r>
      <w:r>
        <w:rPr>
          <w:rFonts w:ascii="Consolas" w:hAnsi="Consolas" w:eastAsia="Consolas"/>
          <w:sz w:val="20"/>
          <w:shd w:val="clear" w:color="auto" w:fill="E8E8E8"/>
        </w:rPr>
        <w:t>map[string]interface{}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interface{}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sz w:val="20"/>
          <w:shd w:val="clear" w:color="auto" w:fill="E8E8E8"/>
        </w:rPr>
        <w:t>string</w:t>
      </w:r>
      <w:r>
        <w:rPr>
          <w:rFonts w:ascii="Microsoft YaHei" w:hAnsi="Microsoft YaHei" w:eastAsia="Microsoft YaHei"/>
        </w:rPr>
        <w:t xml:space="preserve">(JSON blob) 弱类型，权威源是：① 仓库 </w:t>
      </w:r>
      <w:r>
        <w:rPr>
          <w:rFonts w:ascii="Consolas" w:hAnsi="Consolas" w:eastAsia="Consolas"/>
          <w:sz w:val="20"/>
          <w:shd w:val="clear" w:color="auto" w:fill="E8E8E8"/>
        </w:rPr>
        <w:t>testdata/</w:t>
      </w:r>
      <w:r>
        <w:rPr>
          <w:rFonts w:ascii="Microsoft YaHei" w:hAnsi="Microsoft YaHei" w:eastAsia="Microsoft YaHei"/>
        </w:rPr>
        <w:t xml:space="preserve"> 真实样例；② </w:t>
      </w:r>
      <w:r>
        <w:rPr>
          <w:rFonts w:ascii="Consolas" w:hAnsi="Consolas" w:eastAsia="Consolas"/>
          <w:sz w:val="20"/>
          <w:shd w:val="clear" w:color="auto" w:fill="E8E8E8"/>
        </w:rPr>
        <w:t>get</w:t>
      </w:r>
      <w:r>
        <w:rPr>
          <w:rFonts w:ascii="Microsoft YaHei" w:hAnsi="Microsoft YaHei" w:eastAsia="Microsoft YaHei"/>
        </w:rPr>
        <w:t xml:space="preserve"> 一个现成实例捕获；③ 前端 designer 生成产物。不许从字段名推断结构。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「前端解释型内容」的 e2e ≠ save 返回 200</w:t>
      </w:r>
      <w:r>
        <w:rPr>
          <w:rFonts w:ascii="Microsoft YaHei" w:hAnsi="Microsoft YaHei" w:eastAsia="Microsoft YaHei"/>
        </w:rPr>
        <w:t>。后端透传、前端解释的 blob（formDefinition / businessRules / 模板字符串 / 自定义 DSL），后端不校验结构——save/update 返回 code=0 只表"存下了"，不代表前端能渲染。须前端渲染验证或从现成实例仿写。e2e 报告明确标"API 已落库，前端渲染待验证"。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无证据不臆测——查不到就标 gap，不许编</w:t>
      </w:r>
      <w:r>
        <w:rPr>
          <w:rFonts w:ascii="Microsoft YaHei" w:hAnsi="Microsoft YaHei" w:eastAsia="Microsoft YaHei"/>
        </w:rPr>
        <w:t>。某字段/语法/枚举值查不到权威源时写"未知—待捕获"，不许凭"看起来合理"编。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platforms/ 知识必须自包含——不引用 platforms 以外的文件</w:t>
      </w:r>
      <w:r>
        <w:rPr>
          <w:rFonts w:ascii="Microsoft YaHei" w:hAnsi="Microsoft YaHei" w:eastAsia="Microsoft YaHei"/>
        </w:rPr>
        <w:t xml:space="preserve">。引用外部文件（尤其 </w:t>
      </w:r>
      <w:r>
        <w:rPr>
          <w:rFonts w:ascii="Consolas" w:hAnsi="Consolas" w:eastAsia="Consolas"/>
          <w:sz w:val="20"/>
          <w:shd w:val="clear" w:color="auto" w:fill="E8E8E8"/>
        </w:rPr>
        <w:t>tmp/</w:t>
      </w:r>
      <w:r>
        <w:rPr>
          <w:rFonts w:ascii="Microsoft YaHei" w:hAnsi="Microsoft YaHei" w:eastAsia="Microsoft YaHei"/>
        </w:rPr>
        <w:t xml:space="preserve"> 临时、</w:t>
      </w:r>
      <w:r>
        <w:rPr>
          <w:rFonts w:ascii="Consolas" w:hAnsi="Consolas" w:eastAsia="Consolas"/>
          <w:sz w:val="20"/>
          <w:shd w:val="clear" w:color="auto" w:fill="E8E8E8"/>
        </w:rPr>
        <w:t>knowledge/modules/</w:t>
      </w:r>
      <w:r>
        <w:rPr>
          <w:rFonts w:ascii="Microsoft YaHei" w:hAnsi="Microsoft YaHei" w:eastAsia="Microsoft YaHei"/>
        </w:rPr>
        <w:t>）= 知识依赖了随时会删的东西，分发即断。</w:t>
      </w:r>
      <w:r>
        <w:rPr>
          <w:rFonts w:ascii="Consolas" w:hAnsi="Consolas" w:eastAsia="Consolas"/>
          <w:sz w:val="20"/>
          <w:shd w:val="clear" w:color="auto" w:fill="E8E8E8"/>
        </w:rPr>
        <w:t>source:</w:t>
      </w:r>
      <w:r>
        <w:rPr>
          <w:rFonts w:ascii="Microsoft YaHei" w:hAnsi="Microsoft YaHei" w:eastAsia="Microsoft YaHei"/>
        </w:rPr>
        <w:t xml:space="preserve"> 字段仅标溯源，不是"详见此处获取知识"。</w:t>
      </w:r>
    </w:p>
    <w:p>
      <w:pPr>
        <w:pStyle w:val="Heading4"/>
      </w:pPr>
      <w:r>
        <w:rPr>
          <w:rFonts w:ascii="Microsoft YaHei" w:hAnsi="Microsoft YaHei" w:eastAsia="Microsoft YaHei"/>
        </w:rPr>
        <w:t>5.8.2 onboarding 流程（7 步）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核对输入 + 门禁 + 识别系统形态</w:t>
      </w:r>
      <w:r>
        <w:rPr>
          <w:rFonts w:ascii="Microsoft YaHei" w:hAnsi="Microsoft YaHei" w:eastAsia="Microsoft YaHei"/>
        </w:rPr>
        <w:t>：硬门禁（API 真相来源 ≥1，缺则停下问）；软门禁（凭证/有效账号/测试空间/e2e 场景，缺则 warn）。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理解 API 面（契约 → 端点表）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探源码补全 + 拿权威结构</w:t>
      </w:r>
      <w:r>
        <w:rPr>
          <w:rFonts w:ascii="Microsoft YaHei" w:hAnsi="Microsoft YaHei" w:eastAsia="Microsoft YaHei"/>
        </w:rPr>
        <w:t xml:space="preserve">：补端点、权威结构体、校验约束、枚举。⚠️不可跳——步 7 lint 门禁会校验每个 object 块有 </w:t>
      </w:r>
      <w:r>
        <w:rPr>
          <w:rFonts w:ascii="Consolas" w:hAnsi="Consolas" w:eastAsia="Consolas"/>
          <w:sz w:val="20"/>
          <w:shd w:val="clear" w:color="auto" w:fill="E8E8E8"/>
        </w:rPr>
        <w:t>source:</w:t>
      </w:r>
      <w:r>
        <w:rPr>
          <w:rFonts w:ascii="Microsoft YaHei" w:hAnsi="Microsoft YaHei" w:eastAsia="Microsoft YaHei"/>
        </w:rPr>
        <w:t>。⚠️load-bearing 真相别托付给 background agent——用 inline bounded grep 查、查完立即内联进 platforms + commit。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写 api-cli 清单</w:t>
      </w:r>
      <w:r>
        <w:rPr>
          <w:rFonts w:ascii="Microsoft YaHei" w:hAnsi="Microsoft YaHei" w:eastAsia="Microsoft YaHei"/>
        </w:rPr>
        <w:t xml:space="preserve">：写作纪律：① 无 </w:t>
      </w:r>
      <w:r>
        <w:rPr>
          <w:rFonts w:ascii="Consolas" w:hAnsi="Consolas" w:eastAsia="Consolas"/>
          <w:sz w:val="20"/>
          <w:shd w:val="clear" w:color="auto" w:fill="E8E8E8"/>
        </w:rPr>
        <w:t>$ref</w:t>
      </w:r>
      <w:r>
        <w:rPr>
          <w:rFonts w:ascii="Microsoft YaHei" w:hAnsi="Microsoft YaHei" w:eastAsia="Microsoft YaHei"/>
        </w:rPr>
        <w:t xml:space="preserve"> 全内联；② </w:t>
      </w:r>
      <w:r>
        <w:rPr>
          <w:rFonts w:ascii="Consolas" w:hAnsi="Consolas" w:eastAsia="Consolas"/>
          <w:sz w:val="20"/>
          <w:shd w:val="clear" w:color="auto" w:fill="E8E8E8"/>
        </w:rPr>
        <w:t>required</w:t>
      </w:r>
      <w:r>
        <w:rPr>
          <w:rFonts w:ascii="Microsoft YaHei" w:hAnsi="Microsoft YaHei" w:eastAsia="Microsoft YaHei"/>
        </w:rPr>
        <w:t xml:space="preserve"> 双义；③ 资源级 </w:t>
      </w:r>
      <w:r>
        <w:rPr>
          <w:rFonts w:ascii="Consolas" w:hAnsi="Consolas" w:eastAsia="Consolas"/>
          <w:sz w:val="20"/>
          <w:shd w:val="clear" w:color="auto" w:fill="E8E8E8"/>
        </w:rPr>
        <w:t>path:</w:t>
      </w:r>
      <w:r>
        <w:rPr>
          <w:rFonts w:ascii="Microsoft YaHei" w:hAnsi="Microsoft YaHei" w:eastAsia="Microsoft YaHei"/>
        </w:rPr>
        <w:t xml:space="preserve"> 留空 </w:t>
      </w:r>
      <w:r>
        <w:rPr>
          <w:rFonts w:ascii="Consolas" w:hAnsi="Consolas" w:eastAsia="Consolas"/>
          <w:sz w:val="20"/>
          <w:shd w:val="clear" w:color="auto" w:fill="E8E8E8"/>
        </w:rPr>
        <w:t>""</w:t>
      </w:r>
      <w:r>
        <w:rPr>
          <w:rFonts w:ascii="Microsoft YaHei" w:hAnsi="Microsoft YaHei" w:eastAsia="Microsoft YaHei"/>
        </w:rPr>
        <w:t xml:space="preserve">，完整 path 只在 operation 级写；④ 每 resource/operation 写 </w:t>
      </w:r>
      <w:r>
        <w:rPr>
          <w:rFonts w:ascii="Consolas" w:hAnsi="Consolas" w:eastAsia="Consolas"/>
          <w:sz w:val="20"/>
          <w:shd w:val="clear" w:color="auto" w:fill="E8E8E8"/>
        </w:rPr>
        <w:t>description</w:t>
      </w:r>
      <w:r>
        <w:rPr>
          <w:rFonts w:ascii="Microsoft YaHei" w:hAnsi="Microsoft YaHei" w:eastAsia="Microsoft YaHei"/>
        </w:rPr>
        <w:t xml:space="preserve">；⑤ 二进制用声明式三字段（上传 </w:t>
      </w:r>
      <w:r>
        <w:rPr>
          <w:rFonts w:ascii="Consolas" w:hAnsi="Consolas" w:eastAsia="Consolas"/>
          <w:sz w:val="20"/>
          <w:shd w:val="clear" w:color="auto" w:fill="E8E8E8"/>
        </w:rPr>
        <w:t>content_type: multipart-form-data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params.&lt;name&gt;: {in: formData, format: binary}</w:t>
      </w:r>
      <w:r>
        <w:rPr>
          <w:rFonts w:ascii="Microsoft YaHei" w:hAnsi="Microsoft YaHei" w:eastAsia="Microsoft YaHei"/>
        </w:rPr>
        <w:t xml:space="preserve">；下载 </w:t>
      </w:r>
      <w:r>
        <w:rPr>
          <w:rFonts w:ascii="Consolas" w:hAnsi="Consolas" w:eastAsia="Consolas"/>
          <w:sz w:val="20"/>
          <w:shd w:val="clear" w:color="auto" w:fill="E8E8E8"/>
        </w:rPr>
        <w:t>response: {format: binary}</w:t>
      </w:r>
      <w:r>
        <w:rPr>
          <w:rFonts w:ascii="Microsoft YaHei" w:hAnsi="Microsoft YaHei" w:eastAsia="Microsoft YaHei"/>
        </w:rPr>
        <w:t xml:space="preserve">），别写 </w:t>
      </w:r>
      <w:r>
        <w:rPr>
          <w:rFonts w:ascii="Consolas" w:hAnsi="Consolas" w:eastAsia="Consolas"/>
          <w:sz w:val="20"/>
          <w:shd w:val="clear" w:color="auto" w:fill="E8E8E8"/>
        </w:rPr>
        <w:t>type: file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录入 platforms（按 asset-schema 归位）</w:t>
      </w:r>
      <w:r>
        <w:rPr>
          <w:rFonts w:ascii="Microsoft YaHei" w:hAnsi="Microsoft YaHei" w:eastAsia="Microsoft YaHei"/>
        </w:rPr>
        <w:t>：知识分文件别堆 README。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  <w:b/>
        </w:rPr>
        <w:t>e2e 真调验证（阶梯式）</w:t>
      </w:r>
      <w:r>
        <w:rPr>
          <w:rFonts w:ascii="Microsoft YaHei" w:hAnsi="Microsoft YaHei" w:eastAsia="Microsoft YaHei"/>
        </w:rPr>
        <w:t>：① 连通+鉴权（只读 GET）② 读路径（list/detail/search）③ 写路径（预检→建→改→删清理）。⚠️</w:t>
      </w:r>
      <w:r>
        <w:rPr>
          <w:rFonts w:ascii="Microsoft YaHei" w:hAnsi="Microsoft YaHei" w:eastAsia="Microsoft YaHei"/>
          <w:b/>
        </w:rPr>
        <w:t xml:space="preserve">e2e 必须全走 </w:t>
      </w:r>
      <w:r>
        <w:rPr>
          <w:rFonts w:ascii="Consolas" w:hAnsi="Consolas" w:eastAsia="Consolas"/>
          <w:b/>
          <w:sz w:val="20"/>
          <w:shd w:val="clear" w:color="auto" w:fill="E8E8E8"/>
        </w:rPr>
        <w:t>scripts/run.sh</w:t>
      </w:r>
      <w:r>
        <w:rPr>
          <w:rFonts w:ascii="Microsoft YaHei" w:hAnsi="Microsoft YaHei" w:eastAsia="Microsoft YaHei"/>
          <w:b/>
        </w:rPr>
        <w:t>（api-cli），禁用 curl</w:t>
      </w:r>
      <w:r>
        <w:rPr>
          <w:rFonts w:ascii="Microsoft YaHei" w:hAnsi="Microsoft YaHei" w:eastAsia="Microsoft YaHei"/>
        </w:rPr>
        <w:t>——curl 绕过清单验证，等于没验证。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  <w:b/>
        </w:rPr>
        <w:t>交付 + 自检</w:t>
      </w:r>
      <w:r>
        <w:rPr>
          <w:rFonts w:ascii="Microsoft YaHei" w:hAnsi="Microsoft YaHei" w:eastAsia="Microsoft YaHei"/>
        </w:rPr>
        <w:t xml:space="preserve">：跑 </w:t>
      </w:r>
      <w:r>
        <w:rPr>
          <w:rFonts w:ascii="Consolas" w:hAnsi="Consolas" w:eastAsia="Consolas"/>
          <w:sz w:val="20"/>
          <w:shd w:val="clear" w:color="auto" w:fill="E8E8E8"/>
        </w:rPr>
        <w:t>scripts/lint-platforms.py &lt;deployment&gt;</w:t>
      </w:r>
      <w:r>
        <w:rPr>
          <w:rFonts w:ascii="Microsoft YaHei" w:hAnsi="Microsoft YaHei" w:eastAsia="Microsoft YaHei"/>
        </w:rPr>
        <w:t>——校验 asset-schema + 引用闭合 + source 证据门禁。</w:t>
      </w:r>
      <w:r>
        <w:rPr>
          <w:rFonts w:ascii="Microsoft YaHei" w:hAnsi="Microsoft YaHei" w:eastAsia="Microsoft YaHei"/>
          <w:b/>
        </w:rPr>
        <w:t>0 ERR 才算产物合格</w:t>
      </w:r>
      <w:r>
        <w:rPr>
          <w:rFonts w:ascii="Microsoft YaHei" w:hAnsi="Microsoft YaHei" w:eastAsia="Microsoft YaHei"/>
        </w:rPr>
        <w:t>。坑即时回流 platforms（</w:t>
      </w:r>
      <w:r>
        <w:rPr>
          <w:rFonts w:ascii="Microsoft YaHei" w:hAnsi="Microsoft YaHei" w:eastAsia="Microsoft YaHei"/>
          <w:b/>
        </w:rPr>
        <w:t>不进记忆</w:t>
      </w:r>
      <w:r>
        <w:rPr>
          <w:rFonts w:ascii="Microsoft YaHei" w:hAnsi="Microsoft YaHei" w:eastAsia="Microsoft YaHei"/>
        </w:rPr>
        <w:t>——platforms 是唯一真相来源）。</w:t>
      </w:r>
    </w:p>
    <w:p>
      <w:pPr>
        <w:pStyle w:val="Heading4"/>
      </w:pPr>
      <w:r>
        <w:rPr>
          <w:rFonts w:ascii="Microsoft YaHei" w:hAnsi="Microsoft YaHei" w:eastAsia="Microsoft YaHei"/>
        </w:rPr>
        <w:t>5.8.3 初始化部署根与首写门禁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初始化：</w:t>
      </w:r>
      <w:r>
        <w:rPr>
          <w:rFonts w:ascii="Consolas" w:hAnsi="Consolas" w:eastAsia="Consolas"/>
          <w:sz w:val="20"/>
          <w:shd w:val="clear" w:color="auto" w:fill="E8E8E8"/>
        </w:rPr>
        <w:t>mkdir -p $PWD/.api-orchestrator/{platforms,auth.d,env.d}</w:t>
      </w:r>
      <w:r>
        <w:rPr>
          <w:rFonts w:ascii="Microsoft YaHei" w:hAnsi="Microsoft YaHei" w:eastAsia="Microsoft YaHei"/>
        </w:rPr>
        <w:t xml:space="preserve">。tmp 不在部署根（编排中间产物落项目根 </w:t>
      </w:r>
      <w:r>
        <w:rPr>
          <w:rFonts w:ascii="Consolas" w:hAnsi="Consolas" w:eastAsia="Consolas"/>
          <w:sz w:val="20"/>
          <w:shd w:val="clear" w:color="auto" w:fill="E8E8E8"/>
        </w:rPr>
        <w:t>tmp/</w:t>
      </w:r>
      <w:r>
        <w:rPr>
          <w:rFonts w:ascii="Microsoft YaHei" w:hAnsi="Microsoft YaHei" w:eastAsia="Microsoft YaHei"/>
        </w:rPr>
        <w:t>）。</w:t>
      </w:r>
      <w:r>
        <w:rPr>
          <w:rFonts w:ascii="Consolas" w:hAnsi="Consolas" w:eastAsia="Consolas"/>
          <w:sz w:val="20"/>
          <w:shd w:val="clear" w:color="auto" w:fill="E8E8E8"/>
        </w:rPr>
        <w:t>env.d/&lt;dep&gt;.env</w:t>
      </w:r>
      <w:r>
        <w:rPr>
          <w:rFonts w:ascii="Microsoft YaHei" w:hAnsi="Microsoft YaHei" w:eastAsia="Microsoft YaHei"/>
        </w:rPr>
        <w:t xml:space="preserve"> 只放业务变量（不放路径变量）。</w:t>
      </w:r>
      <w:r>
        <w:rPr>
          <w:rFonts w:ascii="Consolas" w:hAnsi="Consolas" w:eastAsia="Consolas"/>
          <w:sz w:val="20"/>
          <w:shd w:val="clear" w:color="auto" w:fill="E8E8E8"/>
        </w:rPr>
        <w:t>auth.d</w:t>
      </w:r>
      <w:r>
        <w:rPr>
          <w:rFonts w:ascii="Microsoft YaHei" w:hAnsi="Microsoft YaHei" w:eastAsia="Microsoft YaHei"/>
        </w:rPr>
        <w:t xml:space="preserve"> 放密钥。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首写门禁</w:t>
      </w:r>
      <w:r>
        <w:rPr>
          <w:rFonts w:ascii="Microsoft YaHei" w:hAnsi="Microsoft YaHei" w:eastAsia="Microsoft YaHei"/>
        </w:rPr>
        <w:t>：onboarding 写 platforms 前必须先验证部署根解析后的绝对路径已存在；部署根</w:t>
      </w:r>
      <w:r>
        <w:rPr>
          <w:rFonts w:ascii="Microsoft YaHei" w:hAnsi="Microsoft YaHei" w:eastAsia="Microsoft YaHei"/>
          <w:b/>
        </w:rPr>
        <w:t>不存在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b/>
        </w:rPr>
        <w:t>停下，打印解析后的绝对路径问用户确认</w:t>
      </w:r>
      <w:r>
        <w:rPr>
          <w:rFonts w:ascii="Microsoft YaHei" w:hAnsi="Microsoft YaHei" w:eastAsia="Microsoft YaHei"/>
        </w:rPr>
        <w:t>，禁止隐式 mkdir 到意外 cwd。</w:t>
      </w:r>
    </w:p>
    <w:p>
      <w:pPr>
        <w:pStyle w:val="Heading3"/>
      </w:pPr>
      <w:r>
        <w:rPr>
          <w:rFonts w:ascii="Microsoft YaHei" w:hAnsi="Microsoft YaHei" w:eastAsia="Microsoft YaHei"/>
        </w:rPr>
        <w:t>5.9 常见盲点（实战归纳）</w:t>
      </w:r>
    </w:p>
    <w:p>
      <w:r>
        <w:rPr>
          <w:rFonts w:ascii="Microsoft YaHei" w:hAnsi="Microsoft YaHei" w:eastAsia="Microsoft YaHei"/>
        </w:rPr>
        <w:t xml:space="preserve">8 条：① 契约不完整（常缺 delete/detail/batch，用源码路由表补）；② 鉴权有隐藏要求（cookie/token 之外常还要租户/用户 header，要 e2e + 源码 grep </w:t>
      </w:r>
      <w:r>
        <w:rPr>
          <w:rFonts w:ascii="Consolas" w:hAnsi="Consolas" w:eastAsia="Consolas"/>
          <w:sz w:val="20"/>
          <w:shd w:val="clear" w:color="auto" w:fill="E8E8E8"/>
        </w:rPr>
        <w:t>Header.Get</w:t>
      </w:r>
      <w:r>
        <w:rPr>
          <w:rFonts w:ascii="Microsoft YaHei" w:hAnsi="Microsoft YaHei" w:eastAsia="Microsoft YaHei"/>
        </w:rPr>
        <w:t xml:space="preserve">）；③ 凭证 ≠ 全部（光有 token 不够，还要租户号 + 有效用户标识 + 测试空间）；④ 写操作有副作用约束（删除可能依赖先删子、导入可能是 upsert、有 protected 不可删）；⑤ 系统自带数据绝不能动（生产库、系统内置租户/命名空间）；⑥ 声明式 vs CRUD（有的系统建/改走声明式导入 upsert，不是逐字段 CRUD）；⑦ 响应格式不定（分页可能流式 NDJSON 非 </w:t>
      </w:r>
      <w:r>
        <w:rPr>
          <w:rFonts w:ascii="Consolas" w:hAnsi="Consolas" w:eastAsia="Consolas"/>
          <w:sz w:val="20"/>
          <w:shd w:val="clear" w:color="auto" w:fill="E8E8E8"/>
        </w:rPr>
        <w:t>{data:{list}}</w:t>
      </w:r>
      <w:r>
        <w:rPr>
          <w:rFonts w:ascii="Microsoft YaHei" w:hAnsi="Microsoft YaHei" w:eastAsia="Microsoft YaHei"/>
        </w:rPr>
        <w:t xml:space="preserve">、单对象可能 wrapper、必填 query 如 </w:t>
      </w:r>
      <w:r>
        <w:rPr>
          <w:rFonts w:ascii="Consolas" w:hAnsi="Consolas" w:eastAsia="Consolas"/>
          <w:sz w:val="20"/>
          <w:shd w:val="clear" w:color="auto" w:fill="E8E8E8"/>
        </w:rPr>
        <w:t>fields</w:t>
      </w:r>
      <w:r>
        <w:rPr>
          <w:rFonts w:ascii="Microsoft YaHei" w:hAnsi="Microsoft YaHei" w:eastAsia="Microsoft YaHei"/>
        </w:rPr>
        <w:t>）；⑧ 默认值在配置中心（默认租户/org/namespace 常在运行时配置，源码只看到 fallback）。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枚举总表</w:t>
      </w:r>
      <w:r>
        <w:rPr>
          <w:rFonts w:ascii="Microsoft YaHei" w:hAnsi="Microsoft YaHei" w:eastAsia="Microsoft YaHei"/>
        </w:rPr>
        <w:br/>
      </w:r>
    </w:p>
    <w:p>
      <w:pPr>
        <w:pStyle w:val="Heading3"/>
      </w:pPr>
      <w:r>
        <w:rPr>
          <w:rFonts w:ascii="Microsoft YaHei" w:hAnsi="Microsoft YaHei" w:eastAsia="Microsoft YaHei"/>
        </w:rPr>
        <w:t>6.1 CMDB 采集套件枚举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枚举值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type</w:t>
            </w:r>
            <w:r>
              <w:rPr>
                <w:rFonts w:ascii="Microsoft YaHei" w:hAnsi="Microsoft YaHei" w:eastAsia="Microsoft YaHei"/>
              </w:rPr>
              <w:t>（套件包类型）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simple-script</w:t>
            </w:r>
            <w:r>
              <w:rPr>
                <w:rFonts w:ascii="Microsoft YaHei" w:hAnsi="Microsoft YaHei" w:eastAsia="Microsoft YaHei"/>
              </w:rPr>
              <w:t xml:space="preserve">,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metricbeat</w:t>
            </w:r>
            <w:r>
              <w:rPr>
                <w:rFonts w:ascii="Microsoft YaHei" w:hAnsi="Microsoft YaHei" w:eastAsia="Microsoft YaHei"/>
              </w:rPr>
              <w:t xml:space="preserve">,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exporter</w:t>
            </w:r>
            <w:r>
              <w:rPr>
                <w:rFonts w:ascii="Microsoft YaHei" w:hAnsi="Microsoft YaHei" w:eastAsia="Microsoft YaHei"/>
              </w:rPr>
              <w:t>（prometheus 直接抓取也填 exporter）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agentType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easyops, metricbeat, prometheus, log, zabbix-agent, sql, filebeat, cloudScript, detect, process, cloudSdk, remoteScan, kubernetesClusterAgent, ipCollect, kubernetesScan, localScan, eBPFCollect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samplerType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metric_sampler, process_sampler, event_sampler, trace_sampler, log_sampler, detect_sampler, pipeline_sampler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scriptType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python, shell, json</w:t>
            </w:r>
            <w:r>
              <w:rPr>
                <w:rFonts w:ascii="Microsoft YaHei" w:hAnsi="Microsoft YaHei" w:eastAsia="Microsoft YaHei"/>
              </w:rPr>
              <w:t>（json 是 log_plugin 用）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command.collect.type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python, shell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valueType</w:t>
            </w:r>
            <w:r>
              <w:rPr>
                <w:rFonts w:ascii="Microsoft YaHei" w:hAnsi="Microsoft YaHei" w:eastAsia="Microsoft YaHei"/>
              </w:rPr>
              <w:t>（paramDefine）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string, int, boolean, password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use</w:t>
            </w:r>
            <w:r>
              <w:rPr>
                <w:rFonts w:ascii="Microsoft YaHei" w:hAnsi="Microsoft YaHei" w:eastAsia="Microsoft YaHei"/>
              </w:rPr>
              <w:t>（paramDefine）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collectorParams, instanceMapping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paramType</w:t>
            </w:r>
            <w:r>
              <w:rPr>
                <w:rFonts w:ascii="Microsoft YaHei" w:hAnsi="Microsoft YaHei" w:eastAsia="Microsoft YaHei"/>
              </w:rPr>
              <w:t>（_COLLECTOR_JOB 参数）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const, cmdb</w:t>
            </w:r>
            <w:r>
              <w:rPr>
                <w:rFonts w:ascii="Microsoft YaHei" w:hAnsi="Microsoft YaHei" w:eastAsia="Microsoft YaHei"/>
              </w:rPr>
              <w:t>（仅两个值）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status</w:t>
            </w:r>
            <w:r>
              <w:rPr>
                <w:rFonts w:ascii="Microsoft YaHei" w:hAnsi="Microsoft YaHei" w:eastAsia="Microsoft YaHei"/>
              </w:rPr>
              <w:t>（套件状态，只读）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enabled</w:t>
            </w:r>
            <w:r>
              <w:rPr>
                <w:rFonts w:ascii="Microsoft YaHei" w:hAnsi="Microsoft YaHei" w:eastAsia="Microsoft YaHei"/>
              </w:rPr>
              <w:t xml:space="preserve">(内置/protected 禁覆盖),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available</w:t>
            </w:r>
            <w:r>
              <w:rPr>
                <w:rFonts w:ascii="Microsoft YaHei" w:hAnsi="Microsoft YaHei" w:eastAsia="Microsoft YaHei"/>
              </w:rPr>
              <w:t>(自定义/可覆盖)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group</w:t>
            </w:r>
            <w:r>
              <w:rPr>
                <w:rFonts w:ascii="Microsoft YaHei" w:hAnsi="Microsoft YaHei" w:eastAsia="Microsoft YaHei"/>
              </w:rPr>
              <w:t xml:space="preserve"> 4 类白名单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collectMethod: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localScan/remoteScan/cloudSdk</w:t>
            </w:r>
            <w:r>
              <w:rPr>
                <w:rFonts w:ascii="Microsoft YaHei" w:hAnsi="Microsoft YaHei" w:eastAsia="Microsoft YaHei"/>
              </w:rPr>
              <w:t xml:space="preserve">；cloudType: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cloudTypePrivateCloud/...</w:t>
            </w:r>
            <w:r>
              <w:rPr>
                <w:rFonts w:ascii="Microsoft YaHei" w:hAnsi="Microsoft YaHei" w:eastAsia="Microsoft YaHei"/>
              </w:rPr>
              <w:t xml:space="preserve">；collectContent: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collectContentResourceInfo/...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$.attr</w:t>
            </w:r>
            <w:r>
              <w:rPr>
                <w:rFonts w:ascii="Microsoft YaHei" w:hAnsi="Microsoft YaHei" w:eastAsia="Microsoft YaHei"/>
              </w:rPr>
              <w:t xml:space="preserve"> 过滤操作符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==, !=, &lt;=, &lt;, &gt;=, &gt;, in, nin, like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kit.update.dashboardStrategy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overwrite, rename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激活 totalStatus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success, fail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dataType</w:t>
            </w:r>
            <w:r>
              <w:rPr>
                <w:rFonts w:ascii="Microsoft YaHei" w:hAnsi="Microsoft YaHei" w:eastAsia="Microsoft YaHei"/>
              </w:rPr>
              <w:t>（别名指标）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double, string, long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6.2 监控套件枚举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枚举值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tool.type</w:t>
            </w:r>
            <w:r>
              <w:rPr>
                <w:rFonts w:ascii="Microsoft YaHei" w:hAnsi="Microsoft YaHei" w:eastAsia="Microsoft YaHei"/>
              </w:rPr>
              <w:t>（脚本类型）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shell, python, perl, powershell, batch, Ansible-PlayBook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tool.delete.force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"true", "false"</w:t>
            </w:r>
            <w:r>
              <w:rPr>
                <w:rFonts w:ascii="Microsoft YaHei" w:hAnsi="Microsoft YaHei" w:eastAsia="Microsoft YaHei"/>
              </w:rPr>
              <w:t>（字符串）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tool_execution.run.needNotify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"true", "false"</w:t>
            </w:r>
            <w:r>
              <w:rPr>
                <w:rFonts w:ascii="Microsoft YaHei" w:hAnsi="Microsoft YaHei" w:eastAsia="Microsoft YaHei"/>
              </w:rPr>
              <w:t>（字符串，默认 true）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vId</w:t>
            </w:r>
            <w:r>
              <w:rPr>
                <w:rFonts w:ascii="Microsoft YaHei" w:hAnsi="Microsoft YaHei" w:eastAsia="Microsoft YaHei"/>
              </w:rPr>
              <w:t xml:space="preserve"> 别名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mbria Math" w:hAnsi="Cambria Math" w:eastAsia="Cambria Math"/>
                <w:i/>
                <w:color w:val="1F3A68"/>
              </w:rPr>
              <w:t>latest_version,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latest_development, $latest_production</w:t>
            </w:r>
            <w:r>
              <w:rPr>
                <w:rFonts w:ascii="Microsoft YaHei" w:hAnsi="Microsoft YaHei" w:eastAsia="Microsoft YaHei"/>
              </w:rPr>
              <w:t>（不填=最新生产版）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tool_package.export_check.result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success, libNotFound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tool_package.import.importType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create, update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tool_execution</w:t>
            </w:r>
            <w:r>
              <w:rPr>
                <w:rFonts w:ascii="Microsoft YaHei" w:hAnsi="Microsoft YaHei" w:eastAsia="Microsoft YaHei"/>
              </w:rPr>
              <w:t xml:space="preserve"> 状态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running, success, failed</w:t>
            </w:r>
            <w:r>
              <w:rPr>
                <w:rFonts w:ascii="Microsoft YaHei" w:hAnsi="Microsoft YaHei" w:eastAsia="Microsoft YaHei"/>
              </w:rPr>
              <w:t xml:space="preserve"> 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notify_config.msgType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email, wework, dingding, dingding_robot, custom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notify_config.configFields[].type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text, password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send 响应 data[method]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脚本返回值 </w:t>
            </w:r>
            <w:r>
              <w:rPr>
                <w:rFonts w:ascii="Microsoft YaHei" w:hAnsi="Microsoft YaHei" w:eastAsia="Microsoft YaHei"/>
              </w:rPr>
              <w:t>|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not support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t>|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disable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t>|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error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builtin msgType→pluginName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email→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mail</w:t>
            </w:r>
            <w:r>
              <w:rPr>
                <w:rFonts w:ascii="Microsoft YaHei" w:hAnsi="Microsoft YaHei" w:eastAsia="Microsoft YaHei"/>
              </w:rPr>
              <w:t>, wework→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wework</w:t>
            </w:r>
            <w:r>
              <w:rPr>
                <w:rFonts w:ascii="Microsoft YaHei" w:hAnsi="Microsoft YaHei" w:eastAsia="Microsoft YaHei"/>
              </w:rPr>
              <w:t>, dingding→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dingding_easyops</w:t>
            </w:r>
            <w:r>
              <w:rPr>
                <w:rFonts w:ascii="Microsoft YaHei" w:hAnsi="Microsoft YaHei" w:eastAsia="Microsoft YaHei"/>
              </w:rPr>
              <w:t>, dingding_robot→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dingding_robot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email.serverConfig.encrypt_type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ssl, tsl, plain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cmdbUserObjectColName 内置约定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mail→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user_email</w:t>
            </w:r>
            <w:r>
              <w:rPr>
                <w:rFonts w:ascii="Microsoft YaHei" w:hAnsi="Microsoft YaHei" w:eastAsia="Microsoft YaHei"/>
              </w:rPr>
              <w:t>, wework→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wework_userid</w:t>
            </w:r>
            <w:r>
              <w:rPr>
                <w:rFonts w:ascii="Microsoft YaHei" w:hAnsi="Microsoft YaHei" w:eastAsia="Microsoft YaHei"/>
              </w:rPr>
              <w:t>, dingding*→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dingding_userid</w:t>
            </w:r>
            <w:r>
              <w:rPr>
                <w:rFonts w:ascii="Microsoft YaHei" w:hAnsi="Microsoft YaHei" w:eastAsia="Microsoft YaHei"/>
              </w:rPr>
              <w:t>（实测可用：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user_tel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user_email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dingding_userid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wework_userid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name</w:t>
            </w:r>
            <w:r>
              <w:rPr>
                <w:rFonts w:ascii="Microsoft YaHei" w:hAnsi="Microsoft YaHei" w:eastAsia="Microsoft YaHei"/>
              </w:rPr>
              <w:t xml:space="preserve">；⚠️无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telephone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dashboard.dashboardVersion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"v2"</w:t>
            </w:r>
            <w:r>
              <w:rPr>
                <w:rFonts w:ascii="Microsoft YaHei" w:hAnsi="Microsoft YaHei" w:eastAsia="Microsoft YaHei"/>
              </w:rPr>
              <w:t>（固定）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dashboard.template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normal, bigScreen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dashboard.type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"builtIn"</w:t>
            </w:r>
            <w:r>
              <w:rPr>
                <w:rFonts w:ascii="Microsoft YaHei" w:hAnsi="Microsoft YaHei" w:eastAsia="Microsoft YaHei"/>
              </w:rPr>
              <w:t>（固定注入）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panel.source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"brick"</w:t>
            </w:r>
            <w:r>
              <w:rPr>
                <w:rFonts w:ascii="Microsoft YaHei" w:hAnsi="Microsoft YaHei" w:eastAsia="Microsoft YaHei"/>
              </w:rPr>
              <w:t>（固定）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panel.mode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default, yaml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variable.type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constant, cmdb-model, cmdb, custom, comparator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context.type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cmdb-list, cmdb-detail, cmdb-count, cmdb-count-multi, cmdb-group, cmdb-olap, cmdb-columndb, http, static, dynamic</w:t>
            </w:r>
            <w:r>
              <w:rPr>
                <w:rFonts w:ascii="Microsoft YaHei" w:hAnsi="Microsoft YaHei" w:eastAsia="Microsoft YaHei"/>
              </w:rPr>
              <w:t>(废弃)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context.dataType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array, object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http context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method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GET, POST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OLAP 聚合算子（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measures[].function.expression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count, min, max, sum, avg, topK, last, divide, increase, rate, irate, quantile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OLAP 过滤算子（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filters[].operator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==, !=, &lt;=, &lt;, &gt;=, &gt;, =~, !~, in, has, nin, and, like, nlike, exists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cmdb-columndb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measures[].op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count, sum, max, min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 比较器（cmdb 系 query.instances.query）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mbria Math" w:hAnsi="Cambria Math" w:eastAsia="Cambria Math"/>
                <w:i/>
                <w:color w:val="1F3A68"/>
              </w:rPr>
              <w:t>like,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 xml:space="preserve">nlike, </w:t>
            </w:r>
            <w:r>
              <w:rPr>
                <w:rFonts w:ascii="Cambria Math" w:hAnsi="Cambria Math" w:eastAsia="Cambria Math"/>
                <w:i/>
                <w:color w:val="1F3A68"/>
              </w:rPr>
              <w:t>eq,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 xml:space="preserve">ne, </w:t>
            </w:r>
            <w:r>
              <w:rPr>
                <w:rFonts w:ascii="Cambria Math" w:hAnsi="Cambria Math" w:eastAsia="Cambria Math"/>
                <w:i/>
                <w:color w:val="1F3A68"/>
              </w:rPr>
              <w:t>exists:false,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 xml:space="preserve">exists:true, </w:t>
            </w:r>
            <w:r>
              <w:rPr>
                <w:rFonts w:ascii="Cambria Math" w:hAnsi="Cambria Math" w:eastAsia="Cambria Math"/>
                <w:i/>
                <w:color w:val="1F3A68"/>
              </w:rPr>
              <w:t>in,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gte, $lte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6.3 巡检套件枚举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枚举值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info.method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agent</w:t>
            </w:r>
            <w:r>
              <w:rPr>
                <w:rFonts w:ascii="Microsoft YaHei" w:hAnsi="Microsoft YaHei" w:eastAsia="Microsoft YaHei"/>
              </w:rPr>
              <w:t>（远程主机执行，默认）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info.isapp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issystem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true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false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info.status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ok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object_deleted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keys_deleted</w:t>
            </w:r>
            <w:r>
              <w:rPr>
                <w:rFonts w:ascii="Microsoft YaHei" w:hAnsi="Microsoft YaHei" w:eastAsia="Microsoft YaHei"/>
              </w:rPr>
              <w:t xml:space="preserve"> / ...（平台维护）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collector.script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python</w:t>
            </w:r>
            <w:r>
              <w:rPr>
                <w:rFonts w:ascii="Microsoft YaHei" w:hAnsi="Microsoft YaHei" w:eastAsia="Microsoft YaHei"/>
              </w:rPr>
              <w:t xml:space="preserve">（默认，py2.7）/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shell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arg.type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text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password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arg.source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custom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attr_id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arg.require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true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false</w:t>
            </w:r>
            <w:r>
              <w:rPr>
                <w:rFonts w:ascii="Microsoft YaHei" w:hAnsi="Microsoft YaHei" w:eastAsia="Microsoft YaHei"/>
              </w:rPr>
              <w:t xml:space="preserve">（default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false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metric_group.vals[].type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string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num</w:t>
            </w:r>
            <w:r>
              <w:rPr>
                <w:rFonts w:ascii="Microsoft YaHei" w:hAnsi="Microsoft YaHei" w:eastAsia="Microsoft YaHei"/>
              </w:rPr>
              <w:t>（⚠️真实数据用 num）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condition.comparators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between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gt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eq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neq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in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nin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condition.level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0</w:t>
            </w:r>
            <w:r>
              <w:rPr>
                <w:rFonts w:ascii="Microsoft YaHei" w:hAnsi="Microsoft YaHei" w:eastAsia="Microsoft YaHei"/>
              </w:rPr>
              <w:t xml:space="preserve">(notice)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5</w:t>
            </w:r>
            <w:r>
              <w:rPr>
                <w:rFonts w:ascii="Microsoft YaHei" w:hAnsi="Microsoft YaHei" w:eastAsia="Microsoft YaHei"/>
              </w:rPr>
              <w:t xml:space="preserve">(warning)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10</w:t>
            </w:r>
            <w:r>
              <w:rPr>
                <w:rFonts w:ascii="Microsoft YaHei" w:hAnsi="Microsoft YaHei" w:eastAsia="Microsoft YaHei"/>
              </w:rPr>
              <w:t xml:space="preserve">(emergency)；隐含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-1</w:t>
            </w:r>
            <w:r>
              <w:rPr>
                <w:rFonts w:ascii="Microsoft YaHei" w:hAnsi="Microsoft YaHei" w:eastAsia="Microsoft YaHei"/>
              </w:rPr>
              <w:t>(normal)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EmergencyLevel name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normal</w:t>
            </w:r>
            <w:r>
              <w:rPr>
                <w:rFonts w:ascii="Microsoft YaHei" w:hAnsi="Microsoft YaHei" w:eastAsia="Microsoft YaHei"/>
              </w:rPr>
              <w:t xml:space="preserve">(-1)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notice</w:t>
            </w:r>
            <w:r>
              <w:rPr>
                <w:rFonts w:ascii="Microsoft YaHei" w:hAnsi="Microsoft YaHei" w:eastAsia="Microsoft YaHei"/>
              </w:rPr>
              <w:t xml:space="preserve">(0)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warning</w:t>
            </w:r>
            <w:r>
              <w:rPr>
                <w:rFonts w:ascii="Microsoft YaHei" w:hAnsi="Microsoft YaHei" w:eastAsia="Microsoft YaHei"/>
              </w:rPr>
              <w:t xml:space="preserve">(5)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emergency</w:t>
            </w:r>
            <w:r>
              <w:rPr>
                <w:rFonts w:ascii="Microsoft YaHei" w:hAnsi="Microsoft YaHei" w:eastAsia="Microsoft YaHei"/>
              </w:rPr>
              <w:t>(10)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 型允许 comparator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nin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eq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neq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string 型禁用 comparator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between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gt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num 型允许 comparator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between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gt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report_template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displaytype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Form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Card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BasicInfo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LineChart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BarChart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DoughnutChart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CycleChart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task.taskType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once</w:t>
            </w:r>
            <w:r>
              <w:rPr>
                <w:rFonts w:ascii="Microsoft YaHei" w:hAnsi="Microsoft YaHei" w:eastAsia="Microsoft YaHei"/>
              </w:rPr>
              <w:t xml:space="preserve">（单次绝对时间）/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crontab</w:t>
            </w:r>
            <w:r>
              <w:rPr>
                <w:rFonts w:ascii="Microsoft YaHei" w:hAnsi="Microsoft YaHei" w:eastAsia="Microsoft YaHei"/>
              </w:rPr>
              <w:t>（cron 表达式）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task.notifyMethod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email</w:t>
            </w:r>
            <w:r>
              <w:rPr>
                <w:rFonts w:ascii="Microsoft YaHei" w:hAnsi="Microsoft YaHei" w:eastAsia="Microsoft YaHei"/>
              </w:rPr>
              <w:t>（资料仅列此一值）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target status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normal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abnormal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failed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job status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ok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failed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6.4 ITSM 流程枚举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枚举值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form/form_version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state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unfinished, done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process_version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state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unfinished, done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ticket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status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running, done, closed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ticket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action</w:t>
            </w:r>
            <w:r>
              <w:rPr>
                <w:rFonts w:ascii="Microsoft YaHei" w:hAnsi="Microsoft YaHei" w:eastAsia="Microsoft YaHei"/>
              </w:rPr>
              <w:t xml:space="preserve"> (set_state)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suspend</w:t>
            </w:r>
            <w:r>
              <w:rPr>
                <w:rFonts w:ascii="Microsoft YaHei" w:hAnsi="Microsoft YaHei" w:eastAsia="Microsoft YaHei"/>
              </w:rPr>
              <w:t xml:space="preserve">(仅running),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activate</w:t>
            </w:r>
            <w:r>
              <w:rPr>
                <w:rFonts w:ascii="Microsoft YaHei" w:hAnsi="Microsoft YaHei" w:eastAsia="Microsoft YaHei"/>
              </w:rPr>
              <w:t xml:space="preserve">(仅suspended),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cancel</w:t>
            </w:r>
            <w:r>
              <w:rPr>
                <w:rFonts w:ascii="Microsoft YaHei" w:hAnsi="Microsoft YaHei" w:eastAsia="Microsoft YaHei"/>
              </w:rPr>
              <w:t>(仅running)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service_instance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status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enabled, disabled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sla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basicInfo.type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scope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inst</w:t>
            </w:r>
            <w:r>
              <w:rPr>
                <w:rFonts w:ascii="Microsoft YaHei" w:hAnsi="Microsoft YaHei" w:eastAsia="Microsoft YaHei"/>
              </w:rPr>
              <w:t xml:space="preserve">(工单级，只许1个),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step</w:t>
            </w:r>
            <w:r>
              <w:rPr>
                <w:rFonts w:ascii="Microsoft YaHei" w:hAnsi="Microsoft YaHei" w:eastAsia="Microsoft YaHei"/>
              </w:rPr>
              <w:t>(任务节点级)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sla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levelConfig.levelName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plan, common, priority, emergency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trigger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status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enabled, disabled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trigger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scope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process_task, process_instance, service_instance, scheduler_ticket, process_instance_sla, process_task_sla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trigger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config.actionList[].name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send_message, update_process_instance_status, update_priority, update_service_status, update_process_task_status, exec_tool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notify_policy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notifyType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process_instance, process_task, service_instance, duty_shift_change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sla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slaConfig[].notifyPolicy[].notifyType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warning, timeout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duty_group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status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enabled, disabled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filter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operator</w:t>
            </w:r>
            <w:r>
              <w:rPr>
                <w:rFonts w:ascii="Microsoft YaHei" w:hAnsi="Microsoft YaHei" w:eastAsia="Microsoft YaHei"/>
              </w:rPr>
              <w:t xml:space="preserve"> (ticket)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==, !==, ~, !~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ticket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serviceCategory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change, event, req, question, release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数据源 type (9种)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cmdb-detail, cmdb-count, cmdb-count-multi, cmdb-list, cmdb-group, cmdb-columndb, cmdb-olap, http, dynamic</w:t>
            </w:r>
            <w:r>
              <w:rPr>
                <w:rFonts w:ascii="Microsoft YaHei" w:hAnsi="Microsoft YaHei" w:eastAsia="Microsoft YaHei"/>
              </w:rPr>
              <w:t>（+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static</w:t>
            </w:r>
            <w:r>
              <w:rPr>
                <w:rFonts w:ascii="Microsoft YaHei" w:hAnsi="Microsoft YaHei" w:eastAsia="Microsoft YaHei"/>
              </w:rPr>
              <w:t xml:space="preserve"> 无分支放行）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BPMN 节点类型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见 4.2.2（容器/Task族/Activity/事件/网关/连线）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布局节点尺寸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Gateway 50x50, Event 36x36, task/callActivity/subProcess 100x80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itsm_form_container.type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row, tabs, table, business_table, business_cmdb_instance_change_table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itsm_lifecycle_script.hook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afterDataLoad, preSubmitCheck, onValueChange, componentLoad, instSelect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itsm_process_node_setting.handling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directly, send_directly, claim_directly, send_claim_directly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itsm_process_node_setting.memoLevel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-1</w:t>
            </w:r>
            <w:r>
              <w:rPr>
                <w:rFonts w:ascii="Microsoft YaHei" w:hAnsi="Microsoft YaHei" w:eastAsia="Microsoft YaHei"/>
              </w:rPr>
              <w:t xml:space="preserve">(隐藏),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0</w:t>
            </w:r>
            <w:r>
              <w:rPr>
                <w:rFonts w:ascii="Microsoft YaHei" w:hAnsi="Microsoft YaHei" w:eastAsia="Microsoft YaHei"/>
              </w:rPr>
              <w:t xml:space="preserve">(非必填),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1</w:t>
            </w:r>
            <w:r>
              <w:rPr>
                <w:rFonts w:ascii="Microsoft YaHei" w:hAnsi="Microsoft YaHei" w:eastAsia="Microsoft YaHei"/>
              </w:rPr>
              <w:t>(必填)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itsm_process_node_setting.isFormDecision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"0", "1"</w:t>
            </w:r>
            <w:r>
              <w:rPr>
                <w:rFonts w:ascii="Microsoft YaHei" w:hAnsi="Microsoft YaHei" w:eastAsia="Microsoft YaHei"/>
              </w:rPr>
              <w:t>（字符串）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itsm_process_assignee.userType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loginUser, lastExec, lastExecLeader, historyExec, historyExecLeader, dutyGroup, dutyGroupV2, formValue, userRule, userTree, department, specifyUser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itsm_process_script.hook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pre, rear, afterDataLoad, preSubmitCheck, onValueChange, componentLoad, instSelect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itsm_process_script.opMode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sync, async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itsm_process_script.operations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pass, reject, withdraw, claim, jump, assignee, distribute, cc, add, add_reject</w:t>
            </w:r>
            <w:r>
              <w:rPr>
                <w:rFonts w:ascii="Microsoft YaHei" w:hAnsi="Microsoft YaHei" w:eastAsia="Microsoft YaHei"/>
              </w:rPr>
              <w:t xml:space="preserve">（⚠️"通过时触发脚本"配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["pass"]</w:t>
            </w:r>
            <w:r>
              <w:rPr>
                <w:rFonts w:ascii="Microsoft YaHei" w:hAnsi="Microsoft YaHei" w:eastAsia="Microsoft YaHei"/>
              </w:rPr>
              <w:t xml:space="preserve"> 不是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["done"]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6.5 平台/骨架枚举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枚举值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default_endpoint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backend</w:t>
            </w:r>
            <w:r>
              <w:rPr>
                <w:rFonts w:ascii="Microsoft YaHei" w:hAnsi="Microsoft YaHei" w:eastAsia="Microsoft YaHei"/>
              </w:rPr>
              <w:t>（全系统）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endpoint 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backend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frontend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openapi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auth</w:t>
            </w:r>
            <w:r>
              <w:rPr>
                <w:rFonts w:ascii="Microsoft YaHei" w:hAnsi="Microsoft YaHei" w:eastAsia="Microsoft YaHei"/>
              </w:rPr>
              <w:t xml:space="preserve"> 值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easyops-cookie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collector-cookie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easyops-openapi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none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runtime.ports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8079</w:t>
            </w:r>
            <w:r>
              <w:rPr>
                <w:rFonts w:ascii="Microsoft YaHei" w:hAnsi="Microsoft YaHei" w:eastAsia="Microsoft YaHei"/>
              </w:rPr>
              <w:t xml:space="preserve">(cmdb)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8111</w:t>
            </w:r>
            <w:r>
              <w:rPr>
                <w:rFonts w:ascii="Microsoft YaHei" w:hAnsi="Microsoft YaHei" w:eastAsia="Microsoft YaHei"/>
              </w:rPr>
              <w:t xml:space="preserve">(user_service)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8181</w:t>
            </w:r>
            <w:r>
              <w:rPr>
                <w:rFonts w:ascii="Microsoft YaHei" w:hAnsi="Microsoft YaHei" w:eastAsia="Microsoft YaHei"/>
              </w:rPr>
              <w:t xml:space="preserve">(autoops)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8134</w:t>
            </w:r>
            <w:r>
              <w:rPr>
                <w:rFonts w:ascii="Microsoft YaHei" w:hAnsi="Microsoft YaHei" w:eastAsia="Microsoft YaHei"/>
              </w:rPr>
              <w:t xml:space="preserve">(itsm)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8271</w:t>
            </w:r>
            <w:r>
              <w:rPr>
                <w:rFonts w:ascii="Microsoft YaHei" w:hAnsi="Microsoft YaHei" w:eastAsia="Microsoft YaHei"/>
              </w:rPr>
              <w:t xml:space="preserve">(sys_setting)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8151</w:t>
            </w:r>
            <w:r>
              <w:rPr>
                <w:rFonts w:ascii="Microsoft YaHei" w:hAnsi="Microsoft YaHei" w:eastAsia="Microsoft YaHei"/>
              </w:rPr>
              <w:t xml:space="preserve">(collector_plugin)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8125</w:t>
            </w:r>
            <w:r>
              <w:rPr>
                <w:rFonts w:ascii="Microsoft YaHei" w:hAnsi="Microsoft YaHei" w:eastAsia="Microsoft YaHei"/>
              </w:rPr>
              <w:t xml:space="preserve">(collector_legacy)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12000</w:t>
            </w:r>
            <w:r>
              <w:rPr>
                <w:rFonts w:ascii="Microsoft YaHei" w:hAnsi="Microsoft YaHei" w:eastAsia="Microsoft YaHei"/>
              </w:rPr>
              <w:t xml:space="preserve">(collector_kit)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8103</w:t>
            </w:r>
            <w:r>
              <w:rPr>
                <w:rFonts w:ascii="Microsoft YaHei" w:hAnsi="Microsoft YaHei" w:eastAsia="Microsoft YaHei"/>
              </w:rPr>
              <w:t xml:space="preserve">(inspection)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8095</w:t>
            </w:r>
            <w:r>
              <w:rPr>
                <w:rFonts w:ascii="Microsoft YaHei" w:hAnsi="Microsoft YaHei" w:eastAsia="Microsoft YaHei"/>
              </w:rPr>
              <w:t xml:space="preserve">(msgsender)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8152</w:t>
            </w:r>
            <w:r>
              <w:rPr>
                <w:rFonts w:ascii="Microsoft YaHei" w:hAnsi="Microsoft YaHei" w:eastAsia="Microsoft YaHei"/>
              </w:rPr>
              <w:t xml:space="preserve">(data_exchange)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80</w:t>
            </w:r>
            <w:r>
              <w:rPr>
                <w:rFonts w:ascii="Microsoft YaHei" w:hAnsi="Microsoft YaHei" w:eastAsia="Microsoft YaHei"/>
              </w:rPr>
              <w:t>(frontend)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runtime.protected_orgs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[0, 1, 2]</w:t>
            </w:r>
            <w:r>
              <w:rPr>
                <w:rFonts w:ascii="Microsoft YaHei" w:hAnsi="Microsoft YaHei" w:eastAsia="Microsoft YaHei"/>
              </w:rPr>
              <w:t>（禁动）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runtime.test_org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18832008</w:t>
            </w:r>
            <w:r>
              <w:rPr>
                <w:rFonts w:ascii="Microsoft YaHei" w:hAnsi="Microsoft YaHei" w:eastAsia="Microsoft YaHei"/>
              </w:rPr>
              <w:t xml:space="preserve">(cmdb/autoops/itsm)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8888</w:t>
            </w:r>
            <w:r>
              <w:rPr>
                <w:rFonts w:ascii="Microsoft YaHei" w:hAnsi="Microsoft YaHei" w:eastAsia="Microsoft YaHei"/>
              </w:rPr>
              <w:t>(collector)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runtime.admin_user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easyops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runtime.host_header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admin.easyops.local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relations.type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composition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reference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association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relations.cardinality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"1:N"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"N:M"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"N:1"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"1:1"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fields.type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string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integer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bool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array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object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any</w:t>
            </w:r>
            <w:r>
              <w:rPr>
                <w:rFonts w:ascii="Microsoft YaHei" w:hAnsi="Microsoft YaHei" w:eastAsia="Microsoft YaHei"/>
              </w:rPr>
              <w:t xml:space="preserve"> / `"object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null"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/</w:t>
            </w:r>
            <w:r>
              <w:rPr>
                <w:rFonts w:ascii="Microsoft YaHei" w:hAnsi="Microsoft YaHei" w:eastAsia="Microsoft YaHei"/>
              </w:rPr>
              <w:t>method`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cmdb_attr_value.type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[int, enum, str, arr, date, datetime, struct, structs, ip, bool, float, json, enums, attachment]</w:t>
            </w:r>
            <w:r>
              <w:rPr>
                <w:rFonts w:ascii="Microsoft YaHei" w:hAnsi="Microsoft YaHei" w:eastAsia="Microsoft YaHei"/>
              </w:rPr>
              <w:t>（enum=单选，enums=多选）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cmdb_attr_value.default_type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[value, function, auto-increment-id, series-number]</w:t>
            </w:r>
          </w:p>
        </w:tc>
        <w:tc>
          <w:tcPr>
            <w:tcW w:type="dxa" w:w="2880"/>
          </w:tcPr>
          <w:p/>
        </w:tc>
      </w:tr>
    </w:tbl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踩坑 / 填写纪律总集（速查）</w:t>
      </w:r>
      <w:r>
        <w:rPr>
          <w:rFonts w:ascii="Microsoft YaHei" w:hAnsi="Microsoft YaHei" w:eastAsia="Microsoft YaHei"/>
        </w:rPr>
        <w:br/>
      </w: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>各套件详细踩坑见对应章节末尾的「注意事项/踩坑」。此处只收</w:t>
      </w:r>
      <w:r>
        <w:rPr>
          <w:rFonts w:ascii="Microsoft YaHei" w:hAnsi="Microsoft YaHei" w:eastAsia="Microsoft YaHei"/>
          <w:b/>
        </w:rPr>
        <w:t>横跨多套件、易被忽视</w:t>
      </w:r>
      <w:r>
        <w:rPr>
          <w:rFonts w:ascii="Microsoft YaHei" w:hAnsi="Microsoft YaHei" w:eastAsia="Microsoft YaHei"/>
        </w:rPr>
        <w:t>的通用红线。</w:t>
      </w:r>
    </w:p>
    <w:p>
      <w:pPr>
        <w:pStyle w:val="Heading3"/>
      </w:pPr>
      <w:r>
        <w:rPr>
          <w:rFonts w:ascii="Microsoft YaHei" w:hAnsi="Microsoft YaHei" w:eastAsia="Microsoft YaHei"/>
        </w:rPr>
        <w:t>7.1 编码红线（所有 agent 端脚本）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Python2 运行时</w:t>
      </w:r>
      <w:r>
        <w:rPr>
          <w:rFonts w:ascii="Microsoft YaHei" w:hAnsi="Microsoft YaHei" w:eastAsia="Microsoft YaHei"/>
        </w:rPr>
        <w:t xml:space="preserve">：默认 </w:t>
      </w:r>
      <w:r>
        <w:rPr>
          <w:rFonts w:ascii="Consolas" w:hAnsi="Consolas" w:eastAsia="Consolas"/>
          <w:sz w:val="20"/>
          <w:shd w:val="clear" w:color="auto" w:fill="E8E8E8"/>
        </w:rPr>
        <w:t>/usr/local/easyops/python/bin/python</w:t>
      </w:r>
      <w:r>
        <w:rPr>
          <w:rFonts w:ascii="Microsoft YaHei" w:hAnsi="Microsoft YaHei" w:eastAsia="Microsoft YaHei"/>
        </w:rPr>
        <w:t>，py2.7 语法（print 语句、不用 f-string、新式类、编码声明）。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自包含</w:t>
      </w:r>
      <w:r>
        <w:rPr>
          <w:rFonts w:ascii="Microsoft YaHei" w:hAnsi="Microsoft YaHei" w:eastAsia="Microsoft YaHei"/>
        </w:rPr>
        <w:t xml:space="preserve">：单文件即可跑，不得 </w:t>
      </w:r>
      <w:r>
        <w:rPr>
          <w:rFonts w:ascii="Consolas" w:hAnsi="Consolas" w:eastAsia="Consolas"/>
          <w:sz w:val="20"/>
          <w:shd w:val="clear" w:color="auto" w:fill="E8E8E8"/>
        </w:rPr>
        <w:t>import</w:t>
      </w:r>
      <w:r>
        <w:rPr>
          <w:rFonts w:ascii="Microsoft YaHei" w:hAnsi="Microsoft YaHei" w:eastAsia="Microsoft YaHei"/>
        </w:rPr>
        <w:t xml:space="preserve"> 项目内其他 </w:t>
      </w:r>
      <w:r>
        <w:rPr>
          <w:rFonts w:ascii="Consolas" w:hAnsi="Consolas" w:eastAsia="Consolas"/>
          <w:sz w:val="20"/>
          <w:shd w:val="clear" w:color="auto" w:fill="E8E8E8"/>
        </w:rPr>
        <w:t>.py</w:t>
      </w:r>
      <w:r>
        <w:rPr>
          <w:rFonts w:ascii="Microsoft YaHei" w:hAnsi="Microsoft YaHei" w:eastAsia="Microsoft YaHei"/>
        </w:rPr>
        <w:t>（agent 无 pip / 无项目目录）。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 xml:space="preserve">不用 </w:t>
      </w:r>
      <w:r>
        <w:rPr>
          <w:rFonts w:ascii="Consolas" w:hAnsi="Consolas" w:eastAsia="Consolas"/>
          <w:b/>
          <w:sz w:val="20"/>
          <w:shd w:val="clear" w:color="auto" w:fill="E8E8E8"/>
        </w:rPr>
        <w:t>__future__</w:t>
      </w:r>
      <w:r>
        <w:rPr>
          <w:rFonts w:ascii="Microsoft YaHei" w:hAnsi="Microsoft YaHei" w:eastAsia="Microsoft YaHei"/>
        </w:rPr>
        <w:t>：agent 运行时会在脚本顶部注入内容，</w:t>
      </w:r>
      <w:r>
        <w:rPr>
          <w:rFonts w:ascii="Consolas" w:hAnsi="Consolas" w:eastAsia="Consolas"/>
          <w:sz w:val="20"/>
          <w:shd w:val="clear" w:color="auto" w:fill="E8E8E8"/>
        </w:rPr>
        <w:t>__future__</w:t>
      </w:r>
      <w:r>
        <w:rPr>
          <w:rFonts w:ascii="Microsoft YaHei" w:hAnsi="Microsoft YaHei" w:eastAsia="Microsoft YaHei"/>
        </w:rPr>
        <w:t xml:space="preserve"> 不在顶部而报错。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subprocess 不用 timeout 参数</w:t>
      </w:r>
      <w:r>
        <w:rPr>
          <w:rFonts w:ascii="Microsoft YaHei" w:hAnsi="Microsoft YaHei" w:eastAsia="Microsoft YaHei"/>
        </w:rPr>
        <w:t xml:space="preserve">（py3.3+ 才有）；需超时用 </w:t>
      </w:r>
      <w:r>
        <w:rPr>
          <w:rFonts w:ascii="Consolas" w:hAnsi="Consolas" w:eastAsia="Consolas"/>
          <w:sz w:val="20"/>
          <w:shd w:val="clear" w:color="auto" w:fill="E8E8E8"/>
        </w:rPr>
        <w:t>signal.alarm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 xml:space="preserve">JSON 输出 </w:t>
      </w:r>
      <w:r>
        <w:rPr>
          <w:rFonts w:ascii="Consolas" w:hAnsi="Consolas" w:eastAsia="Consolas"/>
          <w:b/>
          <w:sz w:val="20"/>
          <w:shd w:val="clear" w:color="auto" w:fill="E8E8E8"/>
        </w:rPr>
        <w:t>ensure_ascii=False</w:t>
      </w:r>
      <w:r>
        <w:rPr>
          <w:rFonts w:ascii="Microsoft YaHei" w:hAnsi="Microsoft YaHei" w:eastAsia="Microsoft YaHei"/>
        </w:rPr>
        <w:t xml:space="preserve"> 保留中文。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  <w:b/>
        </w:rPr>
        <w:t xml:space="preserve">HTTP 用 </w:t>
      </w:r>
      <w:r>
        <w:rPr>
          <w:rFonts w:ascii="Consolas" w:hAnsi="Consolas" w:eastAsia="Consolas"/>
          <w:b/>
          <w:sz w:val="20"/>
          <w:shd w:val="clear" w:color="auto" w:fill="E8E8E8"/>
        </w:rPr>
        <w:t>requests</w:t>
      </w:r>
      <w:r>
        <w:rPr>
          <w:rFonts w:ascii="Microsoft YaHei" w:hAnsi="Microsoft YaHei" w:eastAsia="Microsoft YaHei"/>
        </w:rPr>
        <w:t>（py2 环境已装）。</w:t>
      </w:r>
    </w:p>
    <w:p>
      <w:pPr>
        <w:pStyle w:val="Heading3"/>
      </w:pPr>
      <w:r>
        <w:rPr>
          <w:rFonts w:ascii="Microsoft YaHei" w:hAnsi="Microsoft YaHei" w:eastAsia="Microsoft YaHei"/>
        </w:rPr>
        <w:t>7.2 密码/凭证红线（采集 + 巡检 + 通知）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密码类入参必须加密类型</w:t>
      </w:r>
      <w:r>
        <w:rPr>
          <w:rFonts w:ascii="Microsoft YaHei" w:hAnsi="Microsoft YaHei" w:eastAsia="Microsoft YaHei"/>
        </w:rPr>
        <w:t xml:space="preserve">：采集套件 </w:t>
      </w:r>
      <w:r>
        <w:rPr>
          <w:rFonts w:ascii="Consolas" w:hAnsi="Consolas" w:eastAsia="Consolas"/>
          <w:sz w:val="20"/>
          <w:shd w:val="clear" w:color="auto" w:fill="E8E8E8"/>
        </w:rPr>
        <w:t>valueType:password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isEncrypt:true</w:t>
      </w:r>
      <w:r>
        <w:rPr>
          <w:rFonts w:ascii="Microsoft YaHei" w:hAnsi="Microsoft YaHei" w:eastAsia="Microsoft YaHei"/>
        </w:rPr>
        <w:t xml:space="preserve">（即使手填 isFromSecret:false）；巡检套件 </w:t>
      </w:r>
      <w:r>
        <w:rPr>
          <w:rFonts w:ascii="Consolas" w:hAnsi="Consolas" w:eastAsia="Consolas"/>
          <w:sz w:val="20"/>
          <w:shd w:val="clear" w:color="auto" w:fill="E8E8E8"/>
        </w:rPr>
        <w:t>type:password</w:t>
      </w:r>
      <w:r>
        <w:rPr>
          <w:rFonts w:ascii="Microsoft YaHei" w:hAnsi="Microsoft YaHei" w:eastAsia="Microsoft YaHei"/>
        </w:rPr>
        <w:t xml:space="preserve">；通知 serverConfig </w:t>
      </w:r>
      <w:r>
        <w:rPr>
          <w:rFonts w:ascii="Consolas" w:hAnsi="Consolas" w:eastAsia="Consolas"/>
          <w:sz w:val="20"/>
          <w:shd w:val="clear" w:color="auto" w:fill="E8E8E8"/>
        </w:rPr>
        <w:t>configFields[].type=password</w:t>
      </w:r>
      <w:r>
        <w:rPr>
          <w:rFonts w:ascii="Microsoft YaHei" w:hAnsi="Microsoft YaHei" w:eastAsia="Microsoft YaHei"/>
        </w:rPr>
        <w:t>（值 base64 传输）。禁止任何形式明文存储凭证。</w:t>
      </w:r>
    </w:p>
    <w:p>
      <w:pPr>
        <w:pStyle w:val="Heading3"/>
      </w:pPr>
      <w:r>
        <w:rPr>
          <w:rFonts w:ascii="Microsoft YaHei" w:hAnsi="Microsoft YaHei" w:eastAsia="Microsoft YaHei"/>
        </w:rPr>
        <w:t>7.3 命令路径红线（采集 + 巡检脚本）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严禁硬编码绝对路径</w:t>
      </w:r>
      <w:r>
        <w:rPr>
          <w:rFonts w:ascii="Microsoft YaHei" w:hAnsi="Microsoft YaHei" w:eastAsia="Microsoft YaHei"/>
        </w:rPr>
        <w:t xml:space="preserve">（如 </w:t>
      </w:r>
      <w:r>
        <w:rPr>
          <w:rFonts w:ascii="Consolas" w:hAnsi="Consolas" w:eastAsia="Consolas"/>
          <w:sz w:val="20"/>
          <w:shd w:val="clear" w:color="auto" w:fill="E8E8E8"/>
        </w:rPr>
        <w:t>/usr/local/easyops/mysql/bin/mysqladmin</w:t>
      </w:r>
      <w:r>
        <w:rPr>
          <w:rFonts w:ascii="Microsoft YaHei" w:hAnsi="Microsoft YaHei" w:eastAsia="Microsoft YaHei"/>
        </w:rPr>
        <w:t>）——目标主机没有会 OSError。三选一：首选 Python 客户端库直连；次选 installPath 拼路径；最后用命令名靠 PATH。</w:t>
      </w:r>
    </w:p>
    <w:p>
      <w:pPr>
        <w:pStyle w:val="Heading3"/>
      </w:pPr>
      <w:r>
        <w:rPr>
          <w:rFonts w:ascii="Microsoft YaHei" w:hAnsi="Microsoft YaHei" w:eastAsia="Microsoft YaHei"/>
        </w:rPr>
        <w:t>7.4 参数取值红线（采集 $.attr + 巡检 source）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采集 paramType 铁律</w:t>
      </w:r>
      <w:r>
        <w:rPr>
          <w:rFonts w:ascii="Microsoft YaHei" w:hAnsi="Microsoft YaHei" w:eastAsia="Microsoft YaHei"/>
        </w:rPr>
        <w:t xml:space="preserve">：value 以 </w:t>
      </w:r>
      <w:r>
        <w:rPr>
          <w:rFonts w:ascii="Consolas" w:hAnsi="Consolas" w:eastAsia="Consolas"/>
          <w:sz w:val="20"/>
          <w:shd w:val="clear" w:color="auto" w:fill="E8E8E8"/>
        </w:rPr>
        <w:t>$.</w:t>
      </w:r>
      <w:r>
        <w:rPr>
          <w:rFonts w:ascii="Microsoft YaHei" w:hAnsi="Microsoft YaHei" w:eastAsia="Microsoft YaHei"/>
        </w:rPr>
        <w:t xml:space="preserve"> 开头必须 </w:t>
      </w:r>
      <w:r>
        <w:rPr>
          <w:rFonts w:ascii="Consolas" w:hAnsi="Consolas" w:eastAsia="Consolas"/>
          <w:sz w:val="20"/>
          <w:shd w:val="clear" w:color="auto" w:fill="E8E8E8"/>
        </w:rPr>
        <w:t>paramType=cmdb</w:t>
      </w:r>
      <w:r>
        <w:rPr>
          <w:rFonts w:ascii="Microsoft YaHei" w:hAnsi="Microsoft YaHei" w:eastAsia="Microsoft YaHei"/>
        </w:rPr>
        <w:t>，否则 const。collector_service 不自动推断。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采集 $.field 必须 relateObjectId 模型真实属性</w:t>
      </w:r>
      <w:r>
        <w:rPr>
          <w:rFonts w:ascii="Microsoft YaHei" w:hAnsi="Microsoft YaHei" w:eastAsia="Microsoft YaHei"/>
        </w:rPr>
        <w:t>，否则报错；勿把 agent 环境路径当设备属性。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 xml:space="preserve">巡检 attr_id 参数在脚本里必须读 </w:t>
      </w:r>
      <w:r>
        <w:rPr>
          <w:rFonts w:ascii="Consolas" w:hAnsi="Consolas" w:eastAsia="Consolas"/>
          <w:b/>
          <w:sz w:val="20"/>
          <w:shd w:val="clear" w:color="auto" w:fill="E8E8E8"/>
        </w:rPr>
        <w:t>EASYOPS_&lt;key&gt;</w:t>
      </w:r>
      <w:r>
        <w:rPr>
          <w:rFonts w:ascii="Microsoft YaHei" w:hAnsi="Microsoft YaHei" w:eastAsia="Microsoft YaHei"/>
        </w:rPr>
        <w:t xml:space="preserve">（加前缀），不是 </w:t>
      </w:r>
      <w:r>
        <w:rPr>
          <w:rFonts w:ascii="Consolas" w:hAnsi="Consolas" w:eastAsia="Consolas"/>
          <w:sz w:val="20"/>
          <w:shd w:val="clear" w:color="auto" w:fill="E8E8E8"/>
        </w:rPr>
        <w:t>key</w:t>
      </w:r>
      <w:r>
        <w:rPr>
          <w:rFonts w:ascii="Microsoft YaHei" w:hAnsi="Microsoft YaHei" w:eastAsia="Microsoft YaHei"/>
        </w:rPr>
        <w:t>；custom 来源读同名变量。</w:t>
      </w:r>
    </w:p>
    <w:p>
      <w:pPr>
        <w:pStyle w:val="Heading3"/>
      </w:pPr>
      <w:r>
        <w:rPr>
          <w:rFonts w:ascii="Microsoft YaHei" w:hAnsi="Microsoft YaHei" w:eastAsia="Microsoft YaHei"/>
        </w:rPr>
        <w:t>7.5 前端解释型内容红线（表单 + 大盘 + 告警脚本）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后端不校验设计器规则</w:t>
      </w:r>
      <w:r>
        <w:rPr>
          <w:rFonts w:ascii="Microsoft YaHei" w:hAnsi="Microsoft YaHei" w:eastAsia="Microsoft YaHei"/>
        </w:rPr>
        <w:t>：ITSM 表单/流程的 formDefinition、BPMN 结构、dashboard 的 brickConf/selectorQuery、notify 脚本——后端 save code=0 只表"存下了"，不代表前端能渲染/逻辑能跑。须本地校验器（form-validator/check_compliance）兜底 + 前端验收。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dashboard 两套表达式语法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&lt;% %&gt;</w:t>
      </w:r>
      <w:r>
        <w:rPr>
          <w:rFonts w:ascii="Microsoft YaHei" w:hAnsi="Microsoft YaHei" w:eastAsia="Microsoft YaHei"/>
        </w:rPr>
        <w:t xml:space="preserve">（JS 求值，用于 brickConf.properties/context.transform/olap args）vs </w:t>
      </w:r>
      <w:r>
        <w:rPr>
          <w:rFonts w:ascii="Consolas" w:hAnsi="Consolas" w:eastAsia="Consolas"/>
          <w:sz w:val="20"/>
          <w:shd w:val="clear" w:color="auto" w:fill="E8E8E8"/>
        </w:rPr>
        <w:t>${QUERY.x|string}</w:t>
      </w:r>
      <w:r>
        <w:rPr>
          <w:rFonts w:ascii="Microsoft YaHei" w:hAnsi="Microsoft YaHei" w:eastAsia="Microsoft YaHei"/>
        </w:rPr>
        <w:t>（JSON 内插值，仅用于 variables.selectorQuery）。用错即崩。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dashboard 统计卡 value 必须单值表达式</w:t>
      </w:r>
      <w:r>
        <w:rPr>
          <w:rFonts w:ascii="Microsoft YaHei" w:hAnsi="Microsoft YaHei" w:eastAsia="Microsoft YaHei"/>
        </w:rPr>
        <w:t>，禁止直接绑整个数据源（绑数组 → NaN%）。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dashboard 监控指标过滤必用 instanceId</w:t>
      </w:r>
      <w:r>
        <w:rPr>
          <w:rFonts w:ascii="Microsoft YaHei" w:hAnsi="Microsoft YaHei" w:eastAsia="Microsoft YaHei"/>
        </w:rPr>
        <w:t>——OLAP 数据一定有 instanceId 不一定有 ip/hostname。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告警脚本含非 ASCII 必须首行编码声明</w:t>
      </w:r>
      <w:r>
        <w:rPr>
          <w:rFonts w:ascii="Microsoft YaHei" w:hAnsi="Microsoft YaHei" w:eastAsia="Microsoft YaHei"/>
        </w:rPr>
        <w:t>，否则 py2 加载报 SyntaxError。</w:t>
      </w:r>
    </w:p>
    <w:p>
      <w:pPr>
        <w:pStyle w:val="Heading3"/>
      </w:pPr>
      <w:r>
        <w:rPr>
          <w:rFonts w:ascii="Microsoft YaHei" w:hAnsi="Microsoft YaHei" w:eastAsia="Microsoft YaHei"/>
        </w:rPr>
        <w:t>7.6 导入/版本红线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采集套件 zip 顶层目录名 = plugin.yaml name = 上传 API name</w:t>
      </w:r>
      <w:r>
        <w:rPr>
          <w:rFonts w:ascii="Microsoft YaHei" w:hAnsi="Microsoft YaHei" w:eastAsia="Microsoft YaHei"/>
        </w:rPr>
        <w:t>，三处完全一致；ZIP_STORED + UTF-8 flag；mode 755/664。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采集套件 protected 内置套件禁止覆盖</w:t>
      </w:r>
      <w:r>
        <w:rPr>
          <w:rFonts w:ascii="Microsoft YaHei" w:hAnsi="Microsoft YaHei" w:eastAsia="Microsoft YaHei"/>
        </w:rPr>
        <w:t>，需改名 + version 从 1.0.0 起独立版本线。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采集套件升级 agentType 不可变</w:t>
      </w:r>
      <w:r>
        <w:rPr>
          <w:rFonts w:ascii="Microsoft YaHei" w:hAnsi="Microsoft YaHei" w:eastAsia="Microsoft YaHei"/>
        </w:rPr>
        <w:t>；version 必须唯一。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巡检套件正式建走 import 包</w:t>
      </w:r>
      <w:r>
        <w:rPr>
          <w:rFonts w:ascii="Microsoft YaHei" w:hAnsi="Microsoft YaHei" w:eastAsia="Microsoft YaHei"/>
        </w:rPr>
        <w:t>，不走 API create——counterSideId + 报告模板只有 import 能写入。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巡检套件导入不幂等</w:t>
      </w:r>
      <w:r>
        <w:rPr>
          <w:rFonts w:ascii="Microsoft YaHei" w:hAnsi="Microsoft YaHei" w:eastAsia="Microsoft YaHei"/>
        </w:rPr>
        <w:t>：重复 pluginId/name 报 E11000，须先 DELETE 旧套件级联删再导；每个对象 instanceid 填新 13hex。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  <w:b/>
        </w:rPr>
        <w:t>ITSM 表单 form.save 非 upsert</w:t>
      </w:r>
      <w:r>
        <w:rPr>
          <w:rFonts w:ascii="Microsoft YaHei" w:hAnsi="Microsoft YaHei" w:eastAsia="Microsoft YaHei"/>
        </w:rPr>
        <w:t>，永远新建 form + 首版本 isMain=true；done 版 update 派生新草稿；set_main 须 state==done。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  <w:b/>
        </w:rPr>
        <w:t>ITSM 流程建版本不部署 Flowable</w:t>
      </w:r>
      <w:r>
        <w:rPr>
          <w:rFonts w:ascii="Microsoft YaHei" w:hAnsi="Microsoft YaHei" w:eastAsia="Microsoft YaHei"/>
        </w:rPr>
        <w:t>，须 set_main 才生效；done 版本不可编辑，要改须 create + baseVersionId 派生。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8. </w:t>
      </w:r>
      <w:r>
        <w:rPr>
          <w:rFonts w:ascii="Microsoft YaHei" w:hAnsi="Microsoft YaHei" w:eastAsia="Microsoft YaHei"/>
          <w:b/>
        </w:rPr>
        <w:t>ITSM processSetting 传对象非字符串</w:t>
      </w:r>
      <w:r>
        <w:rPr>
          <w:rFonts w:ascii="Microsoft YaHei" w:hAnsi="Microsoft YaHei" w:eastAsia="Microsoft YaHei"/>
        </w:rPr>
        <w:t xml:space="preserve">（传字符串报 </w:t>
      </w:r>
      <w:r>
        <w:rPr>
          <w:rFonts w:ascii="Consolas" w:hAnsi="Consolas" w:eastAsia="Consolas"/>
          <w:sz w:val="20"/>
          <w:shd w:val="clear" w:color="auto" w:fill="E8E8E8"/>
        </w:rPr>
        <w:t>readObjectStart: expect { or n</w:t>
      </w:r>
      <w:r>
        <w:rPr>
          <w:rFonts w:ascii="Microsoft YaHei" w:hAnsi="Microsoft YaHei" w:eastAsia="Microsoft YaHei"/>
        </w:rPr>
        <w:t>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9. </w:t>
      </w:r>
      <w:r>
        <w:rPr>
          <w:rFonts w:ascii="Microsoft YaHei" w:hAnsi="Microsoft YaHei" w:eastAsia="Microsoft YaHei"/>
          <w:b/>
        </w:rPr>
        <w:t>删除路径参数批量是壳</w:t>
      </w:r>
      <w:r>
        <w:rPr>
          <w:rFonts w:ascii="Microsoft YaHei" w:hAnsi="Microsoft YaHei" w:eastAsia="Microsoft YaHei"/>
        </w:rPr>
        <w:t>：versionIds/triggerIds/ruleIds/groupIds 分号但只删第一个；notify_policy.delete 例外（query instanceIds）。</w:t>
      </w:r>
    </w:p>
    <w:p>
      <w:pPr>
        <w:pStyle w:val="Heading3"/>
      </w:pPr>
      <w:r>
        <w:rPr>
          <w:rFonts w:ascii="Microsoft YaHei" w:hAnsi="Microsoft YaHei" w:eastAsia="Microsoft YaHei"/>
        </w:rPr>
        <w:t>7.7 二进制/api-cli 边界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api-cli 不支持 multipart/binary 真调</w:t>
      </w:r>
      <w:r>
        <w:rPr>
          <w:rFonts w:ascii="Microsoft YaHei" w:hAnsi="Microsoft YaHei" w:eastAsia="Microsoft YaHei"/>
        </w:rPr>
        <w:t xml:space="preserve">：采集 plugin_package.import/export/import_update、巡检 import/export、autoops tool_package.import/export、msgsender config 多端点——仅 </w:t>
      </w:r>
      <w:r>
        <w:rPr>
          <w:rFonts w:ascii="Consolas" w:hAnsi="Consolas" w:eastAsia="Consolas"/>
          <w:sz w:val="20"/>
          <w:shd w:val="clear" w:color="auto" w:fill="E8E8E8"/>
        </w:rPr>
        <w:t>--print-curl</w:t>
      </w:r>
      <w:r>
        <w:rPr>
          <w:rFonts w:ascii="Microsoft YaHei" w:hAnsi="Microsoft YaHei" w:eastAsia="Microsoft YaHei"/>
        </w:rPr>
        <w:t xml:space="preserve"> 预览，真调走 </w:t>
      </w:r>
      <w:r>
        <w:rPr>
          <w:rFonts w:ascii="Consolas" w:hAnsi="Consolas" w:eastAsia="Consolas"/>
          <w:sz w:val="20"/>
          <w:shd w:val="clear" w:color="auto" w:fill="E8E8E8"/>
        </w:rPr>
        <w:t>curl -F</w:t>
      </w:r>
      <w:r>
        <w:rPr>
          <w:rFonts w:ascii="Microsoft YaHei" w:hAnsi="Microsoft YaHei" w:eastAsia="Microsoft YaHei"/>
        </w:rPr>
        <w:t xml:space="preserve"> 或 Python SDK（</w:t>
      </w:r>
      <w:r>
        <w:rPr>
          <w:rFonts w:ascii="Consolas" w:hAnsi="Consolas" w:eastAsia="Consolas"/>
          <w:sz w:val="20"/>
          <w:shd w:val="clear" w:color="auto" w:fill="E8E8E8"/>
        </w:rPr>
        <w:t>sdk/easyops_client.py</w:t>
      </w:r>
      <w:r>
        <w:rPr>
          <w:rFonts w:ascii="Microsoft YaHei" w:hAnsi="Microsoft YaHei" w:eastAsia="Microsoft YaHei"/>
        </w:rPr>
        <w:t>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二进制 spec 声明</w:t>
      </w:r>
      <w:r>
        <w:rPr>
          <w:rFonts w:ascii="Microsoft YaHei" w:hAnsi="Microsoft YaHei" w:eastAsia="Microsoft YaHei"/>
        </w:rPr>
        <w:t xml:space="preserve">：下载 </w:t>
      </w:r>
      <w:r>
        <w:rPr>
          <w:rFonts w:ascii="Consolas" w:hAnsi="Consolas" w:eastAsia="Consolas"/>
          <w:sz w:val="20"/>
          <w:shd w:val="clear" w:color="auto" w:fill="E8E8E8"/>
        </w:rPr>
        <w:t>response.format: binary</w:t>
      </w:r>
      <w:r>
        <w:rPr>
          <w:rFonts w:ascii="Microsoft YaHei" w:hAnsi="Microsoft YaHei" w:eastAsia="Microsoft YaHei"/>
        </w:rPr>
        <w:t xml:space="preserve">（非 </w:t>
      </w:r>
      <w:r>
        <w:rPr>
          <w:rFonts w:ascii="Consolas" w:hAnsi="Consolas" w:eastAsia="Consolas"/>
          <w:sz w:val="20"/>
          <w:shd w:val="clear" w:color="auto" w:fill="E8E8E8"/>
        </w:rPr>
        <w:t>type: file</w:t>
      </w:r>
      <w:r>
        <w:rPr>
          <w:rFonts w:ascii="Microsoft YaHei" w:hAnsi="Microsoft YaHei" w:eastAsia="Microsoft YaHei"/>
        </w:rPr>
        <w:t xml:space="preserve">）；上传 </w:t>
      </w:r>
      <w:r>
        <w:rPr>
          <w:rFonts w:ascii="Consolas" w:hAnsi="Consolas" w:eastAsia="Consolas"/>
          <w:sz w:val="20"/>
          <w:shd w:val="clear" w:color="auto" w:fill="E8E8E8"/>
        </w:rPr>
        <w:t>content_type: multipart-form-data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params.file: {in: formData, format: binary}</w:t>
      </w:r>
      <w:r>
        <w:rPr>
          <w:rFonts w:ascii="Microsoft YaHei" w:hAnsi="Microsoft YaHei" w:eastAsia="Microsoft YaHei"/>
        </w:rPr>
        <w:t>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autoops tool.update body 必须 flat</w:t>
      </w:r>
      <w:r>
        <w:rPr>
          <w:rFonts w:ascii="Microsoft YaHei" w:hAnsi="Microsoft YaHei" w:eastAsia="Microsoft YaHei"/>
        </w:rPr>
        <w:t xml:space="preserve">（不套 </w:t>
      </w:r>
      <w:r>
        <w:rPr>
          <w:rFonts w:ascii="Consolas" w:hAnsi="Consolas" w:eastAsia="Consolas"/>
          <w:sz w:val="20"/>
          <w:shd w:val="clear" w:color="auto" w:fill="E8E8E8"/>
        </w:rPr>
        <w:t>{tool:{}}</w:t>
      </w:r>
      <w:r>
        <w:rPr>
          <w:rFonts w:ascii="Microsoft YaHei" w:hAnsi="Microsoft YaHei" w:eastAsia="Microsoft YaHei"/>
        </w:rPr>
        <w:t xml:space="preserve">），否则假成功；inputs 是 map 不是数组；export 是 GET + query </w:t>
      </w:r>
      <w:r>
        <w:rPr>
          <w:rFonts w:ascii="Consolas" w:hAnsi="Consolas" w:eastAsia="Consolas"/>
          <w:sz w:val="20"/>
          <w:shd w:val="clear" w:color="auto" w:fill="E8E8E8"/>
        </w:rPr>
        <w:t>versionId</w:t>
      </w:r>
      <w:r>
        <w:rPr>
          <w:rFonts w:ascii="Microsoft YaHei" w:hAnsi="Microsoft YaHei" w:eastAsia="Microsoft YaHei"/>
        </w:rPr>
        <w:t>（非 vId）。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collector_metric 端点在 legacy 进程 :8125</w:t>
      </w:r>
      <w:r>
        <w:rPr>
          <w:rFonts w:ascii="Microsoft YaHei" w:hAnsi="Microsoft YaHei" w:eastAsia="Microsoft YaHei"/>
        </w:rPr>
        <w:t>（直 200 免 contract header；:12000 报 giraffe-contract-name 错）——勿用 data_exchange 的 tags-list 查指标元数据（那是空实现桩）。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kit.list 双源合并</w:t>
      </w:r>
      <w:r>
        <w:rPr>
          <w:rFonts w:ascii="Microsoft YaHei" w:hAnsi="Microsoft YaHei" w:eastAsia="Microsoft YaHei"/>
        </w:rPr>
        <w:t xml:space="preserve">：collector_service 返基本信息 + CMDB </w:t>
      </w:r>
      <w:r>
        <w:rPr>
          <w:rFonts w:ascii="Consolas" w:hAnsi="Consolas" w:eastAsia="Consolas"/>
          <w:sz w:val="20"/>
          <w:shd w:val="clear" w:color="auto" w:fill="E8E8E8"/>
        </w:rPr>
        <w:t>_COLLECTOR_EASYOPS_PLUGIN</w:t>
      </w:r>
      <w:r>
        <w:rPr>
          <w:rFonts w:ascii="Microsoft YaHei" w:hAnsi="Microsoft YaHei" w:eastAsia="Microsoft YaHei"/>
        </w:rPr>
        <w:t xml:space="preserve"> search 补 status/params/metricSets/collectAgent。</w:t>
      </w:r>
    </w:p>
    <w:p>
      <w:pPr>
        <w:pStyle w:val="Heading3"/>
      </w:pPr>
      <w:r>
        <w:rPr>
          <w:rFonts w:ascii="Microsoft YaHei" w:hAnsi="Microsoft YaHei" w:eastAsia="Microsoft YaHei"/>
        </w:rPr>
        <w:t>7.8 证据纪律（onboarding）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指标名/objectId 勿编造</w:t>
      </w:r>
      <w:r>
        <w:rPr>
          <w:rFonts w:ascii="Microsoft YaHei" w:hAnsi="Microsoft YaHei" w:eastAsia="Microsoft YaHei"/>
        </w:rPr>
        <w:t xml:space="preserve">：dashboard 用 </w:t>
      </w:r>
      <w:r>
        <w:rPr>
          <w:rFonts w:ascii="Consolas" w:hAnsi="Consolas" w:eastAsia="Consolas"/>
          <w:sz w:val="20"/>
          <w:shd w:val="clear" w:color="auto" w:fill="E8E8E8"/>
        </w:rPr>
        <w:t>collector_metric.list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20"/>
          <w:shd w:val="clear" w:color="auto" w:fill="E8E8E8"/>
        </w:rPr>
        <w:t>object_model.list</w:t>
      </w:r>
      <w:r>
        <w:rPr>
          <w:rFonts w:ascii="Microsoft YaHei" w:hAnsi="Microsoft YaHei" w:eastAsia="Microsoft YaHei"/>
        </w:rPr>
        <w:t xml:space="preserve"> 查证；错了后端不报错、图表静默空白。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 xml:space="preserve">e2e 必须全走 </w:t>
      </w:r>
      <w:r>
        <w:rPr>
          <w:rFonts w:ascii="Consolas" w:hAnsi="Consolas" w:eastAsia="Consolas"/>
          <w:b/>
          <w:sz w:val="20"/>
          <w:shd w:val="clear" w:color="auto" w:fill="E8E8E8"/>
        </w:rPr>
        <w:t>scripts/run.sh</w:t>
      </w:r>
      <w:r>
        <w:rPr>
          <w:rFonts w:ascii="Microsoft YaHei" w:hAnsi="Microsoft YaHei" w:eastAsia="Microsoft YaHei"/>
          <w:b/>
        </w:rPr>
        <w:t>（api-cli），禁用 curl</w:t>
      </w:r>
      <w:r>
        <w:rPr>
          <w:rFonts w:ascii="Microsoft YaHei" w:hAnsi="Microsoft YaHei" w:eastAsia="Microsoft YaHei"/>
        </w:rPr>
        <w:t>——curl 绕过清单验证，等于没验证。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lint 0 ERR 才算产物合格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20"/>
          <w:shd w:val="clear" w:color="auto" w:fill="E8E8E8"/>
        </w:rPr>
        <w:t>scripts/lint-platforms.py &lt;deployment&gt;</w:t>
      </w:r>
      <w:r>
        <w:rPr>
          <w:rFonts w:ascii="Microsoft YaHei" w:hAnsi="Microsoft YaHei" w:eastAsia="Microsoft YaHei"/>
        </w:rPr>
        <w:t xml:space="preserve"> 校验 schema + 引用闭合 + source 证据门禁。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platforms 知识自包含</w:t>
      </w:r>
      <w:r>
        <w:rPr>
          <w:rFonts w:ascii="Microsoft YaHei" w:hAnsi="Microsoft YaHei" w:eastAsia="Microsoft YaHei"/>
        </w:rPr>
        <w:t>：不引用 platforms 以外的文件（tmp/knowledge/源码副本），内部用指针；坑回流 platforms 不进记忆。</w:t>
      </w:r>
    </w:p>
    <w:p>
      <w:pPr>
        <w:pStyle w:val="Heading3"/>
      </w:pPr>
      <w:r>
        <w:rPr>
          <w:rFonts w:ascii="Microsoft YaHei" w:hAnsi="Microsoft YaHei" w:eastAsia="Microsoft YaHei"/>
        </w:rPr>
        <w:t>7.9 鉴权/部署红线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直连后端免 cookie</w:t>
      </w:r>
      <w:r>
        <w:rPr>
          <w:rFonts w:ascii="Microsoft YaHei" w:hAnsi="Microsoft YaHei" w:eastAsia="Microsoft YaHei"/>
        </w:rPr>
        <w:t>，org+user+Host 三件 header 即够；不要程序化登录。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 xml:space="preserve">写操作用户用 </w:t>
      </w:r>
      <w:r>
        <w:rPr>
          <w:rFonts w:ascii="Consolas" w:hAnsi="Consolas" w:eastAsia="Consolas"/>
          <w:b/>
          <w:sz w:val="20"/>
          <w:shd w:val="clear" w:color="auto" w:fill="E8E8E8"/>
        </w:rPr>
        <w:t>easyops</w:t>
      </w:r>
      <w:r>
        <w:rPr>
          <w:rFonts w:ascii="Microsoft YaHei" w:hAnsi="Microsoft YaHei" w:eastAsia="Microsoft YaHei"/>
        </w:rPr>
        <w:t xml:space="preserve">（具备写权限）；系统自带 org </w:t>
      </w:r>
      <w:r>
        <w:rPr>
          <w:rFonts w:ascii="Consolas" w:hAnsi="Consolas" w:eastAsia="Consolas"/>
          <w:sz w:val="20"/>
          <w:shd w:val="clear" w:color="auto" w:fill="E8E8E8"/>
        </w:rPr>
        <w:t>[0,1,2]</w:t>
      </w:r>
      <w:r>
        <w:rPr>
          <w:rFonts w:ascii="Microsoft YaHei" w:hAnsi="Microsoft YaHei" w:eastAsia="Microsoft YaHei"/>
        </w:rPr>
        <w:t xml:space="preserve"> 禁动。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部署根不存在则停下问用户</w:t>
      </w:r>
      <w:r>
        <w:rPr>
          <w:rFonts w:ascii="Microsoft YaHei" w:hAnsi="Microsoft YaHei" w:eastAsia="Microsoft YaHei"/>
        </w:rPr>
        <w:t>，禁止隐式 mkdir 到意外 cwd；禁止读 skill 自带 platforms/demo 兜底（那是开发样例）。</w:t>
      </w:r>
    </w:p>
    <w:p>
      <w:pPr>
        <w:ind w:left="567" w:hanging="283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sys_setting(:8271) 与 flowable_service(:8134) 不同端口</w:t>
      </w:r>
      <w:r>
        <w:rPr>
          <w:rFonts w:ascii="Microsoft YaHei" w:hAnsi="Microsoft YaHei" w:eastAsia="Microsoft YaHei"/>
        </w:rPr>
        <w:t>，必须独立 spec+system；work_calendar id 24hex ≠ flowable 13hex。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附录 A：套件开发速查决策树</w:t>
      </w:r>
    </w:p>
    <w:p>
      <w:pPr>
        <w:spacing w:before="80" w:after="80" w:line="276" w:lineRule="auto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拿到需求</w:t>
      </w:r>
      <w:r>
        <w:br/>
      </w:r>
      <w:r>
        <w:rPr>
          <w:rFonts w:ascii="Consolas" w:hAnsi="Consolas" w:eastAsia="Consolas"/>
          <w:sz w:val="19"/>
        </w:rPr>
        <w:t>│</w:t>
      </w:r>
      <w:r>
        <w:br/>
      </w:r>
      <w:r>
        <w:rPr>
          <w:rFonts w:ascii="Consolas" w:hAnsi="Consolas" w:eastAsia="Consolas"/>
          <w:sz w:val="19"/>
        </w:rPr>
        <w:t>├─ 是采集/监控指标数据？（数据要进 CMDB 或时序库）</w:t>
      </w:r>
      <w:r>
        <w:br/>
      </w:r>
      <w:r>
        <w:rPr>
          <w:rFonts w:ascii="Consolas" w:hAnsi="Consolas" w:eastAsia="Consolas"/>
          <w:sz w:val="19"/>
        </w:rPr>
        <w:t>│    ├─ 写回 CMDB 实例配置 → 采集套件 + process_sampler（GATHERING DATA 标记）</w:t>
      </w:r>
      <w:r>
        <w:br/>
      </w:r>
      <w:r>
        <w:rPr>
          <w:rFonts w:ascii="Consolas" w:hAnsi="Consolas" w:eastAsia="Consolas"/>
          <w:sz w:val="19"/>
        </w:rPr>
        <w:t>│    └─ 推时序指标 → 采集套件 + metric_sampler（[{dims,vals}]）</w:t>
      </w:r>
      <w:r>
        <w:br/>
      </w:r>
      <w:r>
        <w:rPr>
          <w:rFonts w:ascii="Consolas" w:hAnsi="Consolas" w:eastAsia="Consolas"/>
          <w:sz w:val="19"/>
        </w:rPr>
        <w:t>│         └─ 类型选型：自定义脚本→simple-script；复用模块→metricbeat；自带二进制→exporter；直接抓→prometheus 变体</w:t>
      </w:r>
      <w:r>
        <w:br/>
      </w:r>
      <w:r>
        <w:rPr>
          <w:rFonts w:ascii="Consolas" w:hAnsi="Consolas" w:eastAsia="Consolas"/>
          <w:sz w:val="19"/>
        </w:rPr>
        <w:t>│</w:t>
      </w:r>
      <w:r>
        <w:br/>
      </w:r>
      <w:r>
        <w:rPr>
          <w:rFonts w:ascii="Consolas" w:hAnsi="Consolas" w:eastAsia="Consolas"/>
          <w:sz w:val="19"/>
        </w:rPr>
        <w:t>├─ 是周期性"体检"巡检对象健康度、产出评分/报告？</w:t>
      </w:r>
      <w:r>
        <w:br/>
      </w:r>
      <w:r>
        <w:rPr>
          <w:rFonts w:ascii="Consolas" w:hAnsi="Consolas" w:eastAsia="Consolas"/>
          <w:sz w:val="19"/>
        </w:rPr>
        <w:t>│    → 巡检套件（4 对象：info+collector+metric_group+template）</w:t>
      </w:r>
      <w:r>
        <w:br/>
      </w:r>
      <w:r>
        <w:rPr>
          <w:rFonts w:ascii="Consolas" w:hAnsi="Consolas" w:eastAsia="Consolas"/>
          <w:sz w:val="19"/>
        </w:rPr>
        <w:t>│         └─ 正式建走 import 包（counterSideId/报告模板只有 import 能写）</w:t>
      </w:r>
      <w:r>
        <w:br/>
      </w:r>
      <w:r>
        <w:rPr>
          <w:rFonts w:ascii="Consolas" w:hAnsi="Consolas" w:eastAsia="Consolas"/>
          <w:sz w:val="19"/>
        </w:rPr>
        <w:t>│</w:t>
      </w:r>
      <w:r>
        <w:br/>
      </w:r>
      <w:r>
        <w:rPr>
          <w:rFonts w:ascii="Consolas" w:hAnsi="Consolas" w:eastAsia="Consolas"/>
          <w:sz w:val="19"/>
        </w:rPr>
        <w:t>├─ 是告警通知出口 / 第三方告警源接入？</w:t>
      </w:r>
      <w:r>
        <w:br/>
      </w:r>
      <w:r>
        <w:rPr>
          <w:rFonts w:ascii="Consolas" w:hAnsi="Consolas" w:eastAsia="Consolas"/>
          <w:sz w:val="19"/>
        </w:rPr>
        <w:t>│    → msgsender 通知方式（builtin: email/wework/dingding*；custom: 三方脚本）</w:t>
      </w:r>
      <w:r>
        <w:br/>
      </w:r>
      <w:r>
        <w:rPr>
          <w:rFonts w:ascii="Consolas" w:hAnsi="Consolas" w:eastAsia="Consolas"/>
          <w:sz w:val="19"/>
        </w:rPr>
        <w:t>│         └─ 写 config 须系统管理员；敏感字段 base64</w:t>
      </w:r>
      <w:r>
        <w:br/>
      </w:r>
      <w:r>
        <w:rPr>
          <w:rFonts w:ascii="Consolas" w:hAnsi="Consolas" w:eastAsia="Consolas"/>
          <w:sz w:val="19"/>
        </w:rPr>
        <w:t>│</w:t>
      </w:r>
      <w:r>
        <w:br/>
      </w:r>
      <w:r>
        <w:rPr>
          <w:rFonts w:ascii="Consolas" w:hAnsi="Consolas" w:eastAsia="Consolas"/>
          <w:sz w:val="19"/>
        </w:rPr>
        <w:t>├─ 是监控大盘可视化？</w:t>
      </w:r>
      <w:r>
        <w:br/>
      </w:r>
      <w:r>
        <w:rPr>
          <w:rFonts w:ascii="Consolas" w:hAnsi="Consolas" w:eastAsia="Consolas"/>
          <w:sz w:val="19"/>
        </w:rPr>
        <w:t>│    → dashboard（_DASHBOARD 实例 + context 数据源 + panels 构件 + variables）</w:t>
      </w:r>
      <w:r>
        <w:br/>
      </w:r>
      <w:r>
        <w:rPr>
          <w:rFonts w:ascii="Consolas" w:hAnsi="Consolas" w:eastAsia="Consolas"/>
          <w:sz w:val="19"/>
        </w:rPr>
        <w:t>│         └─ 监控数据走 cmdb-olap（v1 平铺点数组）；历史数据走 cmdb-columndb（18 张表）</w:t>
      </w:r>
      <w:r>
        <w:br/>
      </w:r>
      <w:r>
        <w:rPr>
          <w:rFonts w:ascii="Consolas" w:hAnsi="Consolas" w:eastAsia="Consolas"/>
          <w:sz w:val="19"/>
        </w:rPr>
        <w:t>│</w:t>
      </w:r>
      <w:r>
        <w:br/>
      </w:r>
      <w:r>
        <w:rPr>
          <w:rFonts w:ascii="Consolas" w:hAnsi="Consolas" w:eastAsia="Consolas"/>
          <w:sz w:val="19"/>
        </w:rPr>
        <w:t>└─ 是 ITSM 流程/工单流转？</w:t>
      </w:r>
      <w:r>
        <w:br/>
      </w:r>
      <w:r>
        <w:rPr>
          <w:rFonts w:ascii="Consolas" w:hAnsi="Consolas" w:eastAsia="Consolas"/>
          <w:sz w:val="19"/>
        </w:rPr>
        <w:t xml:space="preserve">     ├─ 表单 → form + form_version（formDefinition JSON 字符串，本地必过 form-validator）</w:t>
      </w:r>
      <w:r>
        <w:br/>
      </w:r>
      <w:r>
        <w:rPr>
          <w:rFonts w:ascii="Consolas" w:hAnsi="Consolas" w:eastAsia="Consolas"/>
          <w:sz w:val="19"/>
        </w:rPr>
        <w:t xml:space="preserve">     └─ 流程 → process_definition + process_version（BPMN 语义 XML + relayout 算 DI + check_compliance 0 error）+ process_form 绑表单 + set_main 部署</w:t>
      </w:r>
      <w:r>
        <w:br/>
      </w:r>
    </w:p>
    <w:p>
      <w:pPr>
        <w:pStyle w:val="Heading2"/>
      </w:pPr>
      <w:r>
        <w:rPr>
          <w:rFonts w:ascii="Microsoft YaHei" w:hAnsi="Microsoft YaHei" w:eastAsia="Microsoft YaHei"/>
        </w:rPr>
        <w:t>附录 B：脚本输出协议对照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套件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sampler/类型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stdout 格式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标记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阈值判定位置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采集（监控）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metric_sampler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 xml:space="preserve">JSON 数组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[{dims,vals,time?}]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无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资料未覆盖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采集（CMDB）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process_sampler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标记包裹 JSON 数组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-----BEGIN/END GATHERING DATA-----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agent 端写回 CMDB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巡检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script(python/shell)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标记包裹指标组数组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sz w:val="20"/>
                <w:shd w:val="clear" w:color="auto" w:fill="E8E8E8"/>
              </w:rPr>
              <w:t>-------INSTANCE ID START/END-------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ascii="Consolas" w:hAnsi="Consolas" w:eastAsia="Consolas"/>
                <w:sz w:val="20"/>
                <w:shd w:val="clear" w:color="auto" w:fill="E8E8E8"/>
              </w:rPr>
              <w:t>-------start/end-------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平台层（conditions）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告警通知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notify script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run() 返回 list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附录 C：资料未覆盖（gap，待捕获）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采集套件 metric 指标的阈值/告警规则 CRUD 端点（autoops.yaml 无此类 resource）。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巡检脚本退出码语义具体映射（0/非0 仅推断）。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ITSM trigger.action 各 args 完整字段、notify_policy notifyMode 完整渠道、sla levelName/agreementType 完整值域、work_calendar config.mode 值域。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ITSM 完整 23 控件的 options 权威字段全集（部分从校验器反推）。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ITSM 5 生命周期脚本完整契约、orderInfo、displayUserTaskId 联动深层结构（objects.yaml#itsm_form_definition / itsm_process_* 未逐字实锤）。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collector_job 端点 spec（本 deployment 暂未录，kit 能力优先）。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kit.activate 的 giraffe-contract-name 真实 contract 版本号（待 e2e 探测）。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ZIP_DEFLATED 格式未真调验证（STORED 已够）。</w:t>
      </w:r>
    </w:p>
    <w:p>
      <w:pPr>
        <w:spacing w:before="160" w:after="160"/>
        <w:pBdr>
          <w:bottom w:val="single" w:sz="6" w:space="1" w:color="CCCCCC"/>
        </w:pBdr>
      </w:pPr>
    </w:p>
    <w:p>
      <w:pPr>
        <w:pBdr>
          <w:left w:val="single" w:sz="18" w:space="4" w:color="4472C4"/>
        </w:pBdr>
        <w:shd w:val="clear" w:color="auto" w:fill="F2F7FC"/>
        <w:spacing w:before="40" w:after="40"/>
        <w:ind w:left="567"/>
      </w:pPr>
      <w:r>
        <w:rPr>
          <w:rFonts w:ascii="Microsoft YaHei" w:hAnsi="Microsoft YaHei" w:eastAsia="Microsoft YaHei"/>
        </w:rPr>
        <w:t xml:space="preserve">文档版本：v1.0（2026-08-25），萃取自 </w:t>
      </w:r>
      <w:r>
        <w:rPr>
          <w:rFonts w:ascii="Consolas" w:hAnsi="Consolas" w:eastAsia="Consolas"/>
          <w:sz w:val="20"/>
          <w:shd w:val="clear" w:color="auto" w:fill="E8E8E8"/>
        </w:rPr>
        <w:t>api-orchestrator</w:t>
      </w:r>
      <w:r>
        <w:rPr>
          <w:rFonts w:ascii="Microsoft YaHei" w:hAnsi="Microsoft YaHei" w:eastAsia="Microsoft YaHei"/>
        </w:rPr>
        <w:t xml:space="preserve"> skill </w:t>
      </w:r>
      <w:r>
        <w:rPr>
          <w:rFonts w:ascii="Consolas" w:hAnsi="Consolas" w:eastAsia="Consolas"/>
          <w:sz w:val="20"/>
          <w:shd w:val="clear" w:color="auto" w:fill="E8E8E8"/>
        </w:rPr>
        <w:t>platforms/demo/</w:t>
      </w:r>
      <w:r>
        <w:rPr>
          <w:rFonts w:ascii="Microsoft YaHei" w:hAnsi="Microsoft YaHei" w:eastAsia="Microsoft YaHei"/>
        </w:rPr>
        <w:t>。各套件字段/枚举以 platforms 资料为唯一真相来源；本规范是其人读汇总，遇分歧以 platforms 原文为准。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